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color w:val="003366"/>
          <w:sz w:val="56"/>
        </w:rPr>
        <w:t>FMS STRATEGIC REVIEW</w:t>
      </w:r>
    </w:p>
    <w:p>
      <w:pPr>
        <w:jc w:val="center"/>
      </w:pPr>
      <w:r>
        <w:rPr>
          <w:rFonts w:ascii="Times New Roman" w:hAnsi="Times New Roman"/>
          <w:b w:val="0"/>
          <w:i/>
          <w:color w:val="C59A2E"/>
          <w:sz w:val="28"/>
        </w:rPr>
        <w:t>Volume 1, Issue 1 (2026)</w:t>
      </w:r>
    </w:p>
    <w:p/>
    <w:p>
      <w:pPr>
        <w:jc w:val="center"/>
      </w:pPr>
      <w:r>
        <w:rPr>
          <w:rFonts w:ascii="Times New Roman" w:hAnsi="Times New Roman"/>
          <w:b/>
          <w:i w:val="0"/>
          <w:sz w:val="36"/>
        </w:rPr>
        <w:t>AI-Powered Diplomacy and the Architecture of Sustainable Peace</w:t>
      </w:r>
    </w:p>
    <w:p>
      <w:pPr>
        <w:jc w:val="center"/>
      </w:pPr>
      <w:r>
        <w:rPr>
          <w:rFonts w:ascii="Times New Roman" w:hAnsi="Times New Roman"/>
          <w:b w:val="0"/>
          <w:i/>
          <w:sz w:val="24"/>
        </w:rPr>
        <w:t>How Artificial Intelligence Can Strengthen Preventive Diplomacy, Multilateral Governance, and Human Dignity</w:t>
      </w:r>
    </w:p>
    <w:p>
      <w:pPr>
        <w:jc w:val="center"/>
      </w:pPr>
      <w:r>
        <w:rPr>
          <w:rFonts w:ascii="Times New Roman" w:hAnsi="Times New Roman"/>
          <w:b w:val="0"/>
          <w:i w:val="0"/>
          <w:sz w:val="22"/>
        </w:rPr>
        <w:t>Editor-in-Chief: Dr. Fatih Sayin</w:t>
      </w:r>
    </w:p>
    <w:p>
      <w:pPr>
        <w:jc w:val="center"/>
      </w:pPr>
      <w:r>
        <w:rPr>
          <w:rFonts w:ascii="Times New Roman" w:hAnsi="Times New Roman"/>
          <w:b w:val="0"/>
          <w:i w:val="0"/>
          <w:sz w:val="22"/>
        </w:rPr>
        <w:t>Foundation for Multilateral Strategies (FMS)</w:t>
      </w:r>
    </w:p>
    <w:p>
      <w:pPr>
        <w:jc w:val="center"/>
      </w:pPr>
      <w:r>
        <w:rPr>
          <w:rFonts w:ascii="Times New Roman" w:hAnsi="Times New Roman"/>
          <w:b w:val="0"/>
          <w:i w:val="0"/>
          <w:sz w:val="22"/>
        </w:rPr>
        <w:t>Publication Date: 29 May 2026</w:t>
      </w:r>
    </w:p>
    <w:p>
      <w:r>
        <w:br w:type="page"/>
      </w:r>
    </w:p>
    <w:p>
      <w:r>
        <w:rPr>
          <w:rFonts w:ascii="Times New Roman" w:hAnsi="Times New Roman"/>
          <w:b w:val="0"/>
          <w:i w:val="0"/>
          <w:sz w:val="24"/>
        </w:rPr>
        <w:t>title: "AI-Powered Diplomacy and the Architecture of Sustainable Peace"</w:t>
      </w:r>
    </w:p>
    <w:p>
      <w:r>
        <w:rPr>
          <w:rFonts w:ascii="Times New Roman" w:hAnsi="Times New Roman"/>
          <w:b w:val="0"/>
          <w:i w:val="0"/>
          <w:sz w:val="24"/>
        </w:rPr>
        <w:t>series: "FMS Strategic Review, Volume 1, Issue 1 (2026)"</w:t>
      </w:r>
    </w:p>
    <w:p>
      <w:r>
        <w:rPr>
          <w:rFonts w:ascii="Times New Roman" w:hAnsi="Times New Roman"/>
          <w:b w:val="0"/>
          <w:i w:val="0"/>
          <w:sz w:val="24"/>
        </w:rPr>
        <w:t>edition: "Flagship"</w:t>
      </w:r>
    </w:p>
    <w:p>
      <w:r>
        <w:rPr>
          <w:rFonts w:ascii="Times New Roman" w:hAnsi="Times New Roman"/>
          <w:b w:val="0"/>
          <w:i w:val="0"/>
          <w:sz w:val="24"/>
        </w:rPr>
        <w:t>canonical: true</w:t>
      </w:r>
    </w:p>
    <w:p>
      <w:r>
        <w:rPr>
          <w:rFonts w:ascii="Times New Roman" w:hAnsi="Times New Roman"/>
          <w:b w:val="0"/>
          <w:i w:val="0"/>
          <w:sz w:val="24"/>
        </w:rPr>
        <w:t>official_source: "reports/FMS-Strategic-Review-AI-Diplomacy-Peace-Publication.md"</w:t>
      </w:r>
    </w:p>
    <w:p>
      <w:r>
        <w:rPr>
          <w:rFonts w:ascii="Times New Roman" w:hAnsi="Times New Roman"/>
          <w:b w:val="0"/>
          <w:i w:val="0"/>
          <w:sz w:val="24"/>
        </w:rPr>
        <w:t>editor: "Dr. Fatih Sayin"</w:t>
      </w:r>
    </w:p>
    <w:p>
      <w:r>
        <w:rPr>
          <w:rFonts w:ascii="Times New Roman" w:hAnsi="Times New Roman"/>
          <w:b w:val="0"/>
          <w:i w:val="0"/>
          <w:sz w:val="24"/>
        </w:rPr>
        <w:t>mission: "Building Peace Through Intelligence, Diplomacy, and Human Dignity"</w:t>
      </w:r>
    </w:p>
    <w:p>
      <w:r>
        <w:rPr>
          <w:rFonts w:ascii="Times New Roman" w:hAnsi="Times New Roman"/>
          <w:b w:val="0"/>
          <w:i w:val="0"/>
          <w:sz w:val="24"/>
        </w:rPr>
        <w:t>date: "29 May 2026"</w:t>
      </w:r>
    </w:p>
    <w:p>
      <w:r>
        <w:rPr>
          <w:rFonts w:ascii="Times New Roman" w:hAnsi="Times New Roman"/>
          <w:b w:val="0"/>
          <w:i w:val="0"/>
          <w:sz w:val="24"/>
        </w:rPr>
        <w:t>word_target: "18,000–25,000"</w:t>
      </w:r>
    </w:p>
    <w:p>
      <w:pPr>
        <w:pStyle w:val="Heading1"/>
      </w:pPr>
      <w:r>
        <w:t>EDITORIAL NOTE</w:t>
      </w:r>
    </w:p>
    <w:p>
      <w:r>
        <w:rPr>
          <w:rFonts w:ascii="Times New Roman" w:hAnsi="Times New Roman"/>
          <w:b w:val="0"/>
          <w:i w:val="0"/>
          <w:sz w:val="24"/>
        </w:rPr>
        <w:t xml:space="preserve">The inaugural issue of </w:t>
      </w:r>
      <w:r>
        <w:rPr>
          <w:rFonts w:ascii="Times New Roman" w:hAnsi="Times New Roman"/>
          <w:b w:val="0"/>
          <w:i/>
          <w:sz w:val="24"/>
        </w:rPr>
        <w:t>FMS Strategic Review</w:t>
      </w:r>
      <w:r>
        <w:rPr>
          <w:rFonts w:ascii="Times New Roman" w:hAnsi="Times New Roman"/>
          <w:b w:val="0"/>
          <w:i w:val="0"/>
          <w:sz w:val="24"/>
        </w:rPr>
        <w:t xml:space="preserve"> addresses a question that will define international security for a generation and the character of multilateral cooperation in the digital age: whether artificial intelligence will compress the path to war or widen the path to durable peace. This publication is not a technology forecast. It is a </w:t>
      </w:r>
      <w:r>
        <w:rPr>
          <w:rFonts w:ascii="Times New Roman" w:hAnsi="Times New Roman"/>
          <w:b/>
          <w:i w:val="0"/>
          <w:sz w:val="24"/>
        </w:rPr>
        <w:t>multidisciplinary policy research study</w:t>
      </w:r>
      <w:r>
        <w:rPr>
          <w:rFonts w:ascii="Times New Roman" w:hAnsi="Times New Roman"/>
          <w:b w:val="0"/>
          <w:i w:val="0"/>
          <w:sz w:val="24"/>
        </w:rPr>
        <w:t xml:space="preserve"> conducted under the intellectual framework of the Foundation for Multilateral Strategies (FMS)—grounded in international law, peace research, humanitarian practice, and structured interdisciplinary expert review across thirteen policy domains.</w:t>
      </w:r>
    </w:p>
    <w:p>
      <w:r>
        <w:rPr>
          <w:rFonts w:ascii="Times New Roman" w:hAnsi="Times New Roman"/>
          <w:b w:val="0"/>
          <w:i w:val="0"/>
          <w:sz w:val="24"/>
        </w:rPr>
        <w:t xml:space="preserve">The core thesis is cautiously optimistic and institutionally demanding: </w:t>
      </w:r>
      <w:r>
        <w:rPr>
          <w:rFonts w:ascii="Times New Roman" w:hAnsi="Times New Roman"/>
          <w:b/>
          <w:i w:val="0"/>
          <w:sz w:val="24"/>
        </w:rPr>
        <w:t>AI can materially strengthen preventive diplomacy and sustainable peacebuilding only if subordinated to existing international law, anchored in human rights, and governed through inclusive multilateral frameworks rather than unilateral military or commercial advantage.</w:t>
      </w:r>
      <w:r>
        <w:rPr>
          <w:rFonts w:ascii="Times New Roman" w:hAnsi="Times New Roman"/>
          <w:b w:val="0"/>
          <w:i w:val="0"/>
          <w:sz w:val="24"/>
        </w:rPr>
        <w:t xml:space="preserve"> The highest peace dividend lies in early warning, scenario modeling, and back-channel facilitation before armed conflict—not in automating battlefield decisions or information warfare. Negotiation, recognition, and trust-building remain irreducibly human; AI should augment preparation, translation, and pattern detection, not displace accountability for commitments.</w:t>
      </w:r>
    </w:p>
    <w:p>
      <w:r>
        <w:rPr>
          <w:rFonts w:ascii="Times New Roman" w:hAnsi="Times New Roman"/>
          <w:b w:val="0"/>
          <w:i w:val="0"/>
          <w:sz w:val="24"/>
        </w:rPr>
        <w:t xml:space="preserve">Readers will find quantitative conflict and economic analysis, comparative case studies, policy scenarios through 2050, implementation frameworks with budgets and monitoring indicators, visual content recommendations for designers, an executive briefing for heads of state and multilateral leaders, and a dedicated chapter on risks and scholarly criticisms. </w:t>
      </w:r>
      <w:r>
        <w:rPr>
          <w:rFonts w:ascii="Times New Roman" w:hAnsi="Times New Roman"/>
          <w:b w:val="0"/>
          <w:i/>
          <w:sz w:val="24"/>
        </w:rPr>
        <w:t>FMS Strategic Review, Volume 1, Issue 1</w:t>
      </w:r>
      <w:r>
        <w:rPr>
          <w:rFonts w:ascii="Times New Roman" w:hAnsi="Times New Roman"/>
          <w:b w:val="0"/>
          <w:i w:val="0"/>
          <w:sz w:val="24"/>
        </w:rPr>
        <w:t xml:space="preserve"> is </w:t>
      </w:r>
      <w:r>
        <w:rPr>
          <w:rFonts w:ascii="Times New Roman" w:hAnsi="Times New Roman"/>
          <w:b/>
          <w:i w:val="0"/>
          <w:sz w:val="24"/>
        </w:rPr>
        <w:t>authored and edited by Dr. Fatih Sayin</w:t>
      </w:r>
      <w:r>
        <w:rPr>
          <w:rFonts w:ascii="Times New Roman" w:hAnsi="Times New Roman"/>
          <w:b w:val="0"/>
          <w:i w:val="0"/>
          <w:sz w:val="24"/>
        </w:rPr>
        <w:t>; intellectual ownership of the FMS Peace Architecture Framework™, policy analysis, and vision documents rests with Dr. Sayin and FMS. Subsequent issues will deepen country-specific annexes and empirical pilot evaluation.</w:t>
      </w:r>
    </w:p>
    <w:p>
      <w:r>
        <w:rPr>
          <w:rFonts w:ascii="Times New Roman" w:hAnsi="Times New Roman"/>
          <w:b w:val="0"/>
          <w:i w:val="0"/>
          <w:sz w:val="24"/>
        </w:rPr>
        <w:t xml:space="preserve">We invite policymakers, diplomats, humanitarian leaders, technologists, and civil society partners to treat diplomatic AI as </w:t>
      </w:r>
      <w:r>
        <w:rPr>
          <w:rFonts w:ascii="Times New Roman" w:hAnsi="Times New Roman"/>
          <w:b/>
          <w:i w:val="0"/>
          <w:sz w:val="24"/>
        </w:rPr>
        <w:t>collective security infrastructure</w:t>
      </w:r>
      <w:r>
        <w:rPr>
          <w:rFonts w:ascii="Times New Roman" w:hAnsi="Times New Roman"/>
          <w:b w:val="0"/>
          <w:i w:val="0"/>
          <w:sz w:val="24"/>
        </w:rPr>
        <w:t>—as regulated and trusted as civil aviation—not as a proprietary advantage of the few.</w:t>
      </w:r>
    </w:p>
    <w:p>
      <w:r>
        <w:rPr>
          <w:rFonts w:ascii="Times New Roman" w:hAnsi="Times New Roman"/>
          <w:b w:val="0"/>
          <w:i/>
          <w:sz w:val="24"/>
        </w:rPr>
        <w:t>Dr. Fatih Sayin</w:t>
      </w:r>
    </w:p>
    <w:p>
      <w:r>
        <w:rPr>
          <w:rFonts w:ascii="Times New Roman" w:hAnsi="Times New Roman"/>
          <w:b w:val="0"/>
          <w:i w:val="0"/>
          <w:sz w:val="24"/>
        </w:rPr>
        <w:t>Editor-in-Chief</w:t>
      </w:r>
    </w:p>
    <w:p>
      <w:r>
        <w:rPr>
          <w:rFonts w:ascii="Times New Roman" w:hAnsi="Times New Roman"/>
          <w:b w:val="0"/>
          <w:i w:val="0"/>
          <w:sz w:val="24"/>
        </w:rPr>
        <w:t>Foundation for Multilateral Strategies (FMS)</w:t>
      </w:r>
    </w:p>
    <w:p>
      <w:r>
        <w:br w:type="page"/>
      </w:r>
    </w:p>
    <w:p>
      <w:pPr>
        <w:jc w:val="center"/>
      </w:pPr>
      <w:r>
        <w:rPr>
          <w:rFonts w:ascii="Times New Roman" w:hAnsi="Times New Roman"/>
          <w:b/>
          <w:i w:val="0"/>
          <w:color w:val="003366"/>
          <w:sz w:val="32"/>
        </w:rPr>
        <w:t>Table of Contents</w:t>
      </w:r>
    </w:p>
    <w:p/>
    <w:p>
      <w:r>
        <w:fldChar w:fldCharType="begin"/>
        <w:instrText xml:space="preserve">TOC \o "1-3" \h \z \u</w:instrText>
        <w:fldChar w:fldCharType="separate"/>
        <w:t>1</w:t>
        <w:fldChar w:fldCharType="end"/>
      </w:r>
    </w:p>
    <w:p>
      <w:r>
        <w:rPr>
          <w:i/>
          <w:sz w:val="18"/>
        </w:rPr>
        <w:t>(Right-click and Update Field in Word.)</w:t>
      </w:r>
    </w:p>
    <w:p>
      <w:r>
        <w:br w:type="page"/>
      </w:r>
    </w:p>
    <w:p>
      <w:pPr>
        <w:sectPr>
          <w:footerReference w:type="default" r:id="rId9"/>
          <w:pgSz w:w="12240" w:h="15840"/>
          <w:pgMar w:top="1440" w:right="1440" w:bottom="1440" w:left="1440" w:header="720" w:footer="720" w:gutter="0"/>
          <w:cols w:space="720"/>
          <w:docGrid w:linePitch="360"/>
          <w:pgNumType w:fmt="lowerRoman" w:start="1"/>
        </w:sectPr>
      </w:pPr>
    </w:p>
    <w:p>
      <w:r>
        <w:br w:type="page"/>
      </w:r>
    </w:p>
    <w:p>
      <w:pPr>
        <w:pStyle w:val="Heading1"/>
      </w:pPr>
      <w:r>
        <w:t>1. EXECUTIVE SUMMARY</w:t>
      </w:r>
    </w:p>
    <w:p>
      <w:r>
        <w:rPr>
          <w:rFonts w:ascii="Times New Roman" w:hAnsi="Times New Roman"/>
          <w:b w:val="0"/>
          <w:i w:val="0"/>
          <w:sz w:val="24"/>
        </w:rPr>
        <w:t xml:space="preserve">Artificial intelligence is reshaping international relations at a pace that outstrips the development of norms, institutions, and accountability mechanisms. Machine translation already supports multilateral negotiation; open-source intelligence fusion informs Security Council deliberations; social media monitoring shapes crisis diplomacy. The question is no longer whether AI will touch diplomacy, but whether the international community can </w:t>
      </w:r>
      <w:r>
        <w:rPr>
          <w:rFonts w:ascii="Times New Roman" w:hAnsi="Times New Roman"/>
          <w:b/>
          <w:i w:val="0"/>
          <w:sz w:val="24"/>
        </w:rPr>
        <w:t>steer</w:t>
      </w:r>
      <w:r>
        <w:rPr>
          <w:rFonts w:ascii="Times New Roman" w:hAnsi="Times New Roman"/>
          <w:b w:val="0"/>
          <w:i w:val="0"/>
          <w:sz w:val="24"/>
        </w:rPr>
        <w:t xml:space="preserve"> that contact toward prevention and sustainable peace, with human dignity as the non-negotiable metric of success (United Nations, 2023; United Nations, 2024).</w:t>
      </w:r>
    </w:p>
    <w:p>
      <w:r>
        <w:rPr>
          <w:rFonts w:ascii="Times New Roman" w:hAnsi="Times New Roman"/>
          <w:b w:val="0"/>
          <w:i w:val="0"/>
          <w:sz w:val="24"/>
        </w:rPr>
        <w:t xml:space="preserve">This volume synthesizes independent analyses from thirteen interdisciplinary expert perspectives, three rounds of structured expert consultation, four cross-disciplinary challenges (ethics, strategic security, humanitarian, integrative architecture), risk assessment, and editorial integration under FMS research methodology. </w:t>
      </w:r>
      <w:r>
        <w:rPr>
          <w:rFonts w:ascii="Times New Roman" w:hAnsi="Times New Roman"/>
          <w:b/>
          <w:i w:val="0"/>
          <w:sz w:val="24"/>
        </w:rPr>
        <w:t>Moderate consensus was achieved across reviewed policy perspectives</w:t>
      </w:r>
      <w:r>
        <w:rPr>
          <w:rFonts w:ascii="Times New Roman" w:hAnsi="Times New Roman"/>
          <w:b w:val="0"/>
          <w:i w:val="0"/>
          <w:sz w:val="24"/>
        </w:rPr>
        <w:t>, reflecting unresolved tensions between security secrecy and transparency, and between innovation speed and norm-building pace.</w:t>
      </w:r>
    </w:p>
    <w:p>
      <w:r>
        <w:rPr>
          <w:rFonts w:ascii="Times New Roman" w:hAnsi="Times New Roman"/>
          <w:b w:val="0"/>
          <w:i w:val="0"/>
          <w:sz w:val="24"/>
        </w:rPr>
        <w:t>## 1.1 Five Strategic Conclusions</w:t>
      </w:r>
    </w:p>
    <w:p>
      <w:r>
        <w:rPr>
          <w:rFonts w:ascii="Times New Roman" w:hAnsi="Times New Roman"/>
          <w:b/>
          <w:i w:val="0"/>
          <w:sz w:val="24"/>
        </w:rPr>
        <w:t>First, prevention first.</w:t>
      </w:r>
      <w:r>
        <w:rPr>
          <w:rFonts w:ascii="Times New Roman" w:hAnsi="Times New Roman"/>
          <w:b w:val="0"/>
          <w:i w:val="0"/>
          <w:sz w:val="24"/>
        </w:rPr>
        <w:t xml:space="preserve"> AI's highest peace dividend lies in early warning, scenario modeling, and back-channel facilitation before armed conflict. The Uppsala Conflict Data Program recorded 59 state-based armed conflicts in 2023—the highest in the post-1945 era—while battle-related deaths have fluctuated but remain concentrated in a handful of protracted wars (Uppsala University, 2024). Preventive tools that reduce escalation in the first 90 days of crisis are orders of magnitude cheaper than post-war reconstruction; the World Bank estimates that prevention costs a fraction of the economic losses from large-scale conflict (World Bank, 2017).</w:t>
      </w:r>
    </w:p>
    <w:p>
      <w:r>
        <w:rPr>
          <w:rFonts w:ascii="Times New Roman" w:hAnsi="Times New Roman"/>
          <w:b/>
          <w:i w:val="0"/>
          <w:sz w:val="24"/>
        </w:rPr>
        <w:t>Second, human-in-the-loop diplomacy.</w:t>
      </w:r>
      <w:r>
        <w:rPr>
          <w:rFonts w:ascii="Times New Roman" w:hAnsi="Times New Roman"/>
          <w:b w:val="0"/>
          <w:i w:val="0"/>
          <w:sz w:val="24"/>
        </w:rPr>
        <w:t xml:space="preserve"> The Vienna Convention on Diplomatic Relations (1961) and decades of negotiation practice confirm that recognition, trust, and political judgment are relational—not algorithmic. AI should augment legal research, translation, and pattern detection; a named human authority must remain responsible for every diplomatic communication and agreement (Vienna Convention, 1961; Bjola, 2019).</w:t>
      </w:r>
    </w:p>
    <w:p>
      <w:r>
        <w:rPr>
          <w:rFonts w:ascii="Times New Roman" w:hAnsi="Times New Roman"/>
          <w:b/>
          <w:i w:val="0"/>
          <w:sz w:val="24"/>
        </w:rPr>
        <w:t>Third, governance parity.</w:t>
      </w:r>
      <w:r>
        <w:rPr>
          <w:rFonts w:ascii="Times New Roman" w:hAnsi="Times New Roman"/>
          <w:b w:val="0"/>
          <w:i w:val="0"/>
          <w:sz w:val="24"/>
        </w:rPr>
        <w:t xml:space="preserve"> Developing states, civil society, and conflict-affected populations must participate in diplomatic AI standards, or tools will encode existing power asymmetries (Cihon et al., 2020; United Nations, 2024).</w:t>
      </w:r>
    </w:p>
    <w:p>
      <w:r>
        <w:rPr>
          <w:rFonts w:ascii="Times New Roman" w:hAnsi="Times New Roman"/>
          <w:b/>
          <w:i w:val="0"/>
          <w:sz w:val="24"/>
        </w:rPr>
        <w:t>Fourth, dual-use discipline.</w:t>
      </w:r>
      <w:r>
        <w:rPr>
          <w:rFonts w:ascii="Times New Roman" w:hAnsi="Times New Roman"/>
          <w:b w:val="0"/>
          <w:i w:val="0"/>
          <w:sz w:val="24"/>
        </w:rPr>
        <w:t xml:space="preserve"> Capabilities for humanitarian prediction or treaty verification can be repurposed for surveillance and targeting. Export controls, auditing, and ethics review are essential (SIPRI, 2024; Wassenaar Arrangement, n.d.).</w:t>
      </w:r>
    </w:p>
    <w:p>
      <w:r>
        <w:rPr>
          <w:rFonts w:ascii="Times New Roman" w:hAnsi="Times New Roman"/>
          <w:b/>
          <w:i w:val="0"/>
          <w:sz w:val="24"/>
        </w:rPr>
        <w:t>Fifth, implementation sequencing.</w:t>
      </w:r>
      <w:r>
        <w:rPr>
          <w:rFonts w:ascii="Times New Roman" w:hAnsi="Times New Roman"/>
          <w:b w:val="0"/>
          <w:i w:val="0"/>
          <w:sz w:val="24"/>
        </w:rPr>
        <w:t xml:space="preserve"> Near-term investments should prioritize shared data standards, UN-led pilot programs, and independent evaluation; long-term architecture envisions a federated diplomatic AI commons under multilateral oversight (United Nations, 2023).</w:t>
      </w:r>
    </w:p>
    <w:p>
      <w:r>
        <w:rPr>
          <w:rFonts w:ascii="Times New Roman" w:hAnsi="Times New Roman"/>
          <w:b w:val="0"/>
          <w:i w:val="0"/>
          <w:sz w:val="24"/>
        </w:rPr>
        <w:t>## 1.2 Core Policy Instrument</w:t>
      </w:r>
    </w:p>
    <w:p>
      <w:r>
        <w:rPr>
          <w:rFonts w:ascii="Times New Roman" w:hAnsi="Times New Roman"/>
          <w:b w:val="0"/>
          <w:i w:val="0"/>
          <w:sz w:val="24"/>
        </w:rPr>
        <w:t xml:space="preserve">The panel recommends a </w:t>
      </w:r>
      <w:r>
        <w:rPr>
          <w:rFonts w:ascii="Times New Roman" w:hAnsi="Times New Roman"/>
          <w:b/>
          <w:i w:val="0"/>
          <w:sz w:val="24"/>
        </w:rPr>
        <w:t>Global Diplomatic AI Compact (GDAIC)</w:t>
      </w:r>
      <w:r>
        <w:rPr>
          <w:rFonts w:ascii="Times New Roman" w:hAnsi="Times New Roman"/>
          <w:b w:val="0"/>
          <w:i w:val="0"/>
          <w:sz w:val="24"/>
        </w:rPr>
        <w:t>—a voluntary but verifiable multilateral framework linking UN agencies, regional organizations, and member states to shared principles, audit protocols, and pilot deployments in preventive diplomacy. GDAIC pillars: legality, humanity, accountability, transparency, inclusivity, security, and sustainability.</w:t>
      </w:r>
    </w:p>
    <w:p>
      <w:r>
        <w:rPr>
          <w:rFonts w:ascii="Times New Roman" w:hAnsi="Times New Roman"/>
          <w:b w:val="0"/>
          <w:i w:val="0"/>
          <w:sz w:val="24"/>
        </w:rPr>
        <w:t>## 1.3 Historical Context</w:t>
      </w:r>
    </w:p>
    <w:p>
      <w:r>
        <w:rPr>
          <w:rFonts w:ascii="Times New Roman" w:hAnsi="Times New Roman"/>
          <w:b w:val="0"/>
          <w:i w:val="0"/>
          <w:sz w:val="24"/>
        </w:rPr>
        <w:t xml:space="preserve">Previous technological revolutions in diplomacy—from the telegraph to satellite verification—expanded both cooperation and coercion (Dunne &amp; Schmidt, 2022). AI differs in speed, opacity, and scalability: models can be updated weekly; treaties take years. The international community faces a </w:t>
      </w:r>
      <w:r>
        <w:rPr>
          <w:rFonts w:ascii="Times New Roman" w:hAnsi="Times New Roman"/>
          <w:b/>
          <w:i w:val="0"/>
          <w:sz w:val="24"/>
        </w:rPr>
        <w:t>norm-building window</w:t>
      </w:r>
      <w:r>
        <w:rPr>
          <w:rFonts w:ascii="Times New Roman" w:hAnsi="Times New Roman"/>
          <w:b w:val="0"/>
          <w:i w:val="0"/>
          <w:sz w:val="24"/>
        </w:rPr>
        <w:t xml:space="preserve"> that may close within this decade as proprietary systems entrench in foreign ministries and intelligence agencies (United Nations, 2024; Brundage et al., 2018).</w:t>
      </w:r>
    </w:p>
    <w:p>
      <w:r>
        <w:rPr>
          <w:rFonts w:ascii="Times New Roman" w:hAnsi="Times New Roman"/>
          <w:b w:val="0"/>
          <w:i w:val="0"/>
          <w:sz w:val="24"/>
        </w:rPr>
        <w:t>## 1.4 Net Assessment</w:t>
      </w:r>
    </w:p>
    <w:p>
      <w:r>
        <w:rPr>
          <w:rFonts w:ascii="Times New Roman" w:hAnsi="Times New Roman"/>
          <w:b/>
          <w:i w:val="0"/>
          <w:sz w:val="24"/>
        </w:rPr>
        <w:t>AI-powered diplomacy can help prevent future wars and build sustainable peace if humanity chooses institution-building over acceleration alone.</w:t>
      </w:r>
      <w:r>
        <w:rPr>
          <w:rFonts w:ascii="Times New Roman" w:hAnsi="Times New Roman"/>
          <w:b w:val="0"/>
          <w:i w:val="0"/>
          <w:sz w:val="24"/>
        </w:rPr>
        <w:t xml:space="preserve"> The choice is political; the tools are ready; the window is narrowing.</w:t>
      </w:r>
    </w:p>
    <w:p>
      <w:r>
        <w:rPr>
          <w:rFonts w:ascii="Times New Roman" w:hAnsi="Times New Roman"/>
          <w:b w:val="0"/>
          <w:i w:val="0"/>
          <w:sz w:val="24"/>
        </w:rPr>
        <w:t>## 1.5 Structural Findings at a Glance</w:t>
      </w:r>
    </w:p>
    <w:p>
      <w:r>
        <w:rPr>
          <w:rFonts w:ascii="Times New Roman" w:hAnsi="Times New Roman"/>
          <w:b w:val="0"/>
          <w:i w:val="0"/>
          <w:sz w:val="24"/>
        </w:rPr>
        <w:t xml:space="preserve">The cross-cutting findings chapter (Section 6) demonstrates that diplomatic AI is already operational in translation, OSINT fusion, and sanctions compliance—but </w:t>
      </w:r>
      <w:r>
        <w:rPr>
          <w:rFonts w:ascii="Times New Roman" w:hAnsi="Times New Roman"/>
          <w:b/>
          <w:i w:val="0"/>
          <w:sz w:val="24"/>
        </w:rPr>
        <w:t>governance lags capability</w:t>
      </w:r>
      <w:r>
        <w:rPr>
          <w:rFonts w:ascii="Times New Roman" w:hAnsi="Times New Roman"/>
          <w:b w:val="0"/>
          <w:i w:val="0"/>
          <w:sz w:val="24"/>
        </w:rPr>
        <w:t xml:space="preserve">. Quantitative indicators show record-high conflict counts alongside massive military spending and displacement, creating political urgency for prevention-priced investments. Comparative case studies from Cyprus to Ukraine, ASEAN to the Sahel, illustrate that </w:t>
      </w:r>
      <w:r>
        <w:rPr>
          <w:rFonts w:ascii="Times New Roman" w:hAnsi="Times New Roman"/>
          <w:b/>
          <w:i w:val="0"/>
          <w:sz w:val="24"/>
        </w:rPr>
        <w:t>regional custody, provenance, and humanitarian firewalls</w:t>
      </w:r>
      <w:r>
        <w:rPr>
          <w:rFonts w:ascii="Times New Roman" w:hAnsi="Times New Roman"/>
          <w:b w:val="0"/>
          <w:i w:val="0"/>
          <w:sz w:val="24"/>
        </w:rPr>
        <w:t xml:space="preserve"> are not optional refinements but core design requirements.</w:t>
      </w:r>
    </w:p>
    <w:p>
      <w:r>
        <w:rPr>
          <w:rFonts w:ascii="Times New Roman" w:hAnsi="Times New Roman"/>
          <w:b w:val="0"/>
          <w:i w:val="0"/>
          <w:sz w:val="24"/>
        </w:rPr>
        <w:t>Eight points of agreement across expert domains (Section 6.4) provide a minimum program for ministers; six fault lines (Section 6.5 and Section 12) identify where diplomatic capital must be spent in negotiation. The FMS Peace Architecture Framework™ and Global Diplomatic AI Compact translate these into institutional form: Conference of Parties, Technical Secretariat, Independent Review Panel, and UN-hosted commons (Section 15).</w:t>
      </w:r>
    </w:p>
    <w:p>
      <w:r>
        <w:rPr>
          <w:rFonts w:ascii="Times New Roman" w:hAnsi="Times New Roman"/>
          <w:b w:val="0"/>
          <w:i w:val="0"/>
          <w:sz w:val="24"/>
        </w:rPr>
        <w:t>## 1.6 How to Read This Volume</w:t>
      </w:r>
    </w:p>
    <w:p>
      <w:r>
        <w:rPr>
          <w:rFonts w:ascii="Times New Roman" w:hAnsi="Times New Roman"/>
          <w:b w:val="0"/>
          <w:i w:val="0"/>
          <w:sz w:val="24"/>
        </w:rPr>
        <w:t>Decision-makers should read Section 2 (Executive Briefing) and Section 10 (Scenarios) first; diplomats Section 7 (Expert Policy Deliberations) and Section 17 (Recommendations); scholars Section 4 (Literature) and Section 12 (Criticisms); humanitarian leaders Section 14; finance ministers Section 13. Appendices contain research methodology notes, visual specifications, and citation verification logs.</w:t>
      </w:r>
    </w:p>
    <w:p>
      <w:r>
        <w:rPr>
          <w:rFonts w:ascii="Times New Roman" w:hAnsi="Times New Roman"/>
          <w:b/>
          <w:i w:val="0"/>
          <w:sz w:val="24"/>
        </w:rPr>
        <w:t>Visual content recommendation (Executive Summary):</w:t>
      </w:r>
      <w:r>
        <w:rPr>
          <w:rFonts w:ascii="Times New Roman" w:hAnsi="Times New Roman"/>
          <w:b w:val="0"/>
          <w:i w:val="0"/>
          <w:sz w:val="24"/>
        </w:rPr>
        <w:t xml:space="preserve"> One-page infographic timeline comparing telegraph → satellite verification → diplomatic AI; dashboard with UCDP conflict trend (1990–2025), OECD AI adoption in government (%), and GDAIC implementation phases.</w:t>
      </w:r>
    </w:p>
    <w:p>
      <w:r>
        <w:br w:type="page"/>
      </w:r>
    </w:p>
    <w:p>
      <w:pPr>
        <w:pStyle w:val="Heading1"/>
      </w:pPr>
      <w:r>
        <w:t>2. EXECUTIVE BRIEFING FOR DECISION-MAKERS</w:t>
      </w:r>
    </w:p>
    <w:p>
      <w:r>
        <w:rPr>
          <w:rFonts w:ascii="Times New Roman" w:hAnsi="Times New Roman"/>
          <w:b w:val="0"/>
          <w:i/>
          <w:sz w:val="24"/>
        </w:rPr>
        <w:t>For Heads of State, Foreign Ministers, Permanent Representatives, UN Principals, and Regional Organization Secretaries-General</w:t>
      </w:r>
    </w:p>
    <w:p>
      <w:r>
        <w:rPr>
          <w:rFonts w:ascii="Times New Roman" w:hAnsi="Times New Roman"/>
          <w:b w:val="0"/>
          <w:i w:val="0"/>
          <w:sz w:val="24"/>
        </w:rPr>
        <w:t>## 2.1 The Decision You Face</w:t>
      </w:r>
    </w:p>
    <w:p>
      <w:r>
        <w:rPr>
          <w:rFonts w:ascii="Times New Roman" w:hAnsi="Times New Roman"/>
          <w:b w:val="0"/>
          <w:i w:val="0"/>
          <w:sz w:val="24"/>
        </w:rPr>
        <w:t xml:space="preserve">Within 24–36 months, most G20 foreign ministries will deploy AI systems for crisis monitoring, drafting, and sanctions compliance. Without shared standards, crisis alerts will cross borders with incompatible semantics—raising the risk of </w:t>
      </w:r>
      <w:r>
        <w:rPr>
          <w:rFonts w:ascii="Times New Roman" w:hAnsi="Times New Roman"/>
          <w:b/>
          <w:i w:val="0"/>
          <w:sz w:val="24"/>
        </w:rPr>
        <w:t>war by misunderstanding</w:t>
      </w:r>
      <w:r>
        <w:rPr>
          <w:rFonts w:ascii="Times New Roman" w:hAnsi="Times New Roman"/>
          <w:b w:val="0"/>
          <w:i w:val="0"/>
          <w:sz w:val="24"/>
        </w:rPr>
        <w:t xml:space="preserve"> (RAND Corporation, 2020; Geist &amp; Lohn, 2022).</w:t>
      </w:r>
    </w:p>
    <w:p>
      <w:r>
        <w:rPr>
          <w:rFonts w:ascii="Times New Roman" w:hAnsi="Times New Roman"/>
          <w:b w:val="0"/>
          <w:i w:val="0"/>
          <w:sz w:val="24"/>
        </w:rPr>
        <w:t>## 2.2 What to Do in the Next 12 Months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Priority</w:t>
            </w:r>
          </w:p>
        </w:tc>
        <w:tc>
          <w:tcPr>
            <w:tcW w:type="dxa" w:w="3120"/>
          </w:tcPr>
          <w:p>
            <w:r/>
            <w:r>
              <w:rPr>
                <w:rFonts w:ascii="Times New Roman" w:hAnsi="Times New Roman"/>
                <w:b w:val="0"/>
                <w:i w:val="0"/>
                <w:sz w:val="24"/>
              </w:rPr>
              <w:t>Action</w:t>
            </w:r>
          </w:p>
        </w:tc>
        <w:tc>
          <w:tcPr>
            <w:tcW w:type="dxa" w:w="3120"/>
          </w:tcPr>
          <w:p>
            <w:r/>
            <w:r>
              <w:rPr>
                <w:rFonts w:ascii="Times New Roman" w:hAnsi="Times New Roman"/>
                <w:b w:val="0"/>
                <w:i w:val="0"/>
                <w:sz w:val="24"/>
              </w:rPr>
              <w:t>Lead</w:t>
            </w:r>
          </w:p>
        </w:tc>
      </w:tr>
      <w:tr>
        <w:tc>
          <w:tcPr>
            <w:tcW w:type="dxa" w:w="3120"/>
          </w:tcPr>
          <w:p>
            <w:r/>
            <w:r>
              <w:rPr>
                <w:rFonts w:ascii="Times New Roman" w:hAnsi="Times New Roman"/>
                <w:b w:val="0"/>
                <w:i w:val="0"/>
                <w:sz w:val="24"/>
              </w:rPr>
              <w:t>1</w:t>
            </w:r>
          </w:p>
        </w:tc>
        <w:tc>
          <w:tcPr>
            <w:tcW w:type="dxa" w:w="3120"/>
          </w:tcPr>
          <w:p>
            <w:r/>
            <w:r>
              <w:rPr>
                <w:rFonts w:ascii="Times New Roman" w:hAnsi="Times New Roman"/>
                <w:b w:val="0"/>
                <w:i w:val="0"/>
                <w:sz w:val="24"/>
              </w:rPr>
              <w:t>Appoint national focal point for diplomatic AI governance</w:t>
            </w:r>
          </w:p>
        </w:tc>
        <w:tc>
          <w:tcPr>
            <w:tcW w:type="dxa" w:w="3120"/>
          </w:tcPr>
          <w:p>
            <w:r/>
            <w:r>
              <w:rPr>
                <w:rFonts w:ascii="Times New Roman" w:hAnsi="Times New Roman"/>
                <w:b w:val="0"/>
                <w:i w:val="0"/>
                <w:sz w:val="24"/>
              </w:rPr>
              <w:t>Foreign ministry + digital office</w:t>
            </w:r>
          </w:p>
        </w:tc>
      </w:tr>
      <w:tr>
        <w:tc>
          <w:tcPr>
            <w:tcW w:type="dxa" w:w="3120"/>
          </w:tcPr>
          <w:p>
            <w:r/>
            <w:r>
              <w:rPr>
                <w:rFonts w:ascii="Times New Roman" w:hAnsi="Times New Roman"/>
                <w:b w:val="0"/>
                <w:i w:val="0"/>
                <w:sz w:val="24"/>
              </w:rPr>
              <w:t>2</w:t>
            </w:r>
          </w:p>
        </w:tc>
        <w:tc>
          <w:tcPr>
            <w:tcW w:type="dxa" w:w="3120"/>
          </w:tcPr>
          <w:p>
            <w:r/>
            <w:r>
              <w:rPr>
                <w:rFonts w:ascii="Times New Roman" w:hAnsi="Times New Roman"/>
                <w:b w:val="0"/>
                <w:i w:val="0"/>
                <w:sz w:val="24"/>
              </w:rPr>
              <w:t>Join GDAIC consultation group (voluntary)</w:t>
            </w:r>
          </w:p>
        </w:tc>
        <w:tc>
          <w:tcPr>
            <w:tcW w:type="dxa" w:w="3120"/>
          </w:tcPr>
          <w:p>
            <w:r/>
            <w:r>
              <w:rPr>
                <w:rFonts w:ascii="Times New Roman" w:hAnsi="Times New Roman"/>
                <w:b w:val="0"/>
                <w:i w:val="0"/>
                <w:sz w:val="24"/>
              </w:rPr>
              <w:t>Capital + UN mission</w:t>
            </w:r>
          </w:p>
        </w:tc>
      </w:tr>
      <w:tr>
        <w:tc>
          <w:tcPr>
            <w:tcW w:type="dxa" w:w="3120"/>
          </w:tcPr>
          <w:p>
            <w:r/>
            <w:r>
              <w:rPr>
                <w:rFonts w:ascii="Times New Roman" w:hAnsi="Times New Roman"/>
                <w:b w:val="0"/>
                <w:i w:val="0"/>
                <w:sz w:val="24"/>
              </w:rPr>
              <w:t>3</w:t>
            </w:r>
          </w:p>
        </w:tc>
        <w:tc>
          <w:tcPr>
            <w:tcW w:type="dxa" w:w="3120"/>
          </w:tcPr>
          <w:p>
            <w:r/>
            <w:r>
              <w:rPr>
                <w:rFonts w:ascii="Times New Roman" w:hAnsi="Times New Roman"/>
                <w:b w:val="0"/>
                <w:i w:val="0"/>
                <w:sz w:val="24"/>
              </w:rPr>
              <w:t>Fund one preventive diplomacy pilot with regional org</w:t>
            </w:r>
          </w:p>
        </w:tc>
        <w:tc>
          <w:tcPr>
            <w:tcW w:type="dxa" w:w="3120"/>
          </w:tcPr>
          <w:p>
            <w:r/>
            <w:r>
              <w:rPr>
                <w:rFonts w:ascii="Times New Roman" w:hAnsi="Times New Roman"/>
                <w:b w:val="0"/>
                <w:i w:val="0"/>
                <w:sz w:val="24"/>
              </w:rPr>
              <w:t>DPPA partnership</w:t>
            </w:r>
          </w:p>
        </w:tc>
      </w:tr>
      <w:tr>
        <w:tc>
          <w:tcPr>
            <w:tcW w:type="dxa" w:w="3120"/>
          </w:tcPr>
          <w:p>
            <w:r/>
            <w:r>
              <w:rPr>
                <w:rFonts w:ascii="Times New Roman" w:hAnsi="Times New Roman"/>
                <w:b w:val="0"/>
                <w:i w:val="0"/>
                <w:sz w:val="24"/>
              </w:rPr>
              <w:t>4</w:t>
            </w:r>
          </w:p>
        </w:tc>
        <w:tc>
          <w:tcPr>
            <w:tcW w:type="dxa" w:w="3120"/>
          </w:tcPr>
          <w:p>
            <w:r/>
            <w:r>
              <w:rPr>
                <w:rFonts w:ascii="Times New Roman" w:hAnsi="Times New Roman"/>
                <w:b w:val="0"/>
                <w:i w:val="0"/>
                <w:sz w:val="24"/>
              </w:rPr>
              <w:t>Mandate human approval for AI-generated official texts</w:t>
            </w:r>
          </w:p>
        </w:tc>
        <w:tc>
          <w:tcPr>
            <w:tcW w:type="dxa" w:w="3120"/>
          </w:tcPr>
          <w:p>
            <w:r/>
            <w:r>
              <w:rPr>
                <w:rFonts w:ascii="Times New Roman" w:hAnsi="Times New Roman"/>
                <w:b w:val="0"/>
                <w:i w:val="0"/>
                <w:sz w:val="24"/>
              </w:rPr>
              <w:t>Foreign ministry directive</w:t>
            </w:r>
          </w:p>
        </w:tc>
      </w:tr>
      <w:tr>
        <w:tc>
          <w:tcPr>
            <w:tcW w:type="dxa" w:w="3120"/>
          </w:tcPr>
          <w:p>
            <w:r/>
            <w:r>
              <w:rPr>
                <w:rFonts w:ascii="Times New Roman" w:hAnsi="Times New Roman"/>
                <w:b w:val="0"/>
                <w:i w:val="0"/>
                <w:sz w:val="24"/>
              </w:rPr>
              <w:t>5</w:t>
            </w:r>
          </w:p>
        </w:tc>
        <w:tc>
          <w:tcPr>
            <w:tcW w:type="dxa" w:w="3120"/>
          </w:tcPr>
          <w:p>
            <w:r/>
            <w:r>
              <w:rPr>
                <w:rFonts w:ascii="Times New Roman" w:hAnsi="Times New Roman"/>
                <w:b w:val="0"/>
                <w:i w:val="0"/>
                <w:sz w:val="24"/>
              </w:rPr>
              <w:t>Adopt provenance pilot for leader communications</w:t>
            </w:r>
          </w:p>
        </w:tc>
        <w:tc>
          <w:tcPr>
            <w:tcW w:type="dxa" w:w="3120"/>
          </w:tcPr>
          <w:p>
            <w:r/>
            <w:r>
              <w:rPr>
                <w:rFonts w:ascii="Times New Roman" w:hAnsi="Times New Roman"/>
                <w:b w:val="0"/>
                <w:i w:val="0"/>
                <w:sz w:val="24"/>
              </w:rPr>
              <w:t>P5 + rotating SC members</w:t>
            </w:r>
          </w:p>
        </w:tc>
      </w:tr>
    </w:tbl>
    <w:p>
      <w:r>
        <w:rPr>
          <w:rFonts w:ascii="Times New Roman" w:hAnsi="Times New Roman"/>
          <w:b w:val="0"/>
          <w:i w:val="0"/>
          <w:sz w:val="24"/>
        </w:rPr>
        <w:t>## 2.3 What Not to Do</w:t>
      </w:r>
    </w:p>
    <w:p>
      <w:pPr>
        <w:pStyle w:val="ListBullet"/>
      </w:pPr>
      <w:r>
        <w:rPr>
          <w:rFonts w:ascii="Times New Roman" w:hAnsi="Times New Roman"/>
          <w:b w:val="0"/>
          <w:i w:val="0"/>
          <w:sz w:val="24"/>
        </w:rPr>
        <w:t>Do not deploy autonomous lethal systems and call them "diplomatic deterrence."</w:t>
      </w:r>
    </w:p>
    <w:p>
      <w:pPr>
        <w:pStyle w:val="ListBullet"/>
      </w:pPr>
      <w:r>
        <w:rPr>
          <w:rFonts w:ascii="Times New Roman" w:hAnsi="Times New Roman"/>
          <w:b w:val="0"/>
          <w:i w:val="0"/>
          <w:sz w:val="24"/>
        </w:rPr>
        <w:t>Do not merge humanitarian beneficiary data with classified diplomatic AI pipelines.</w:t>
      </w:r>
    </w:p>
    <w:p>
      <w:pPr>
        <w:pStyle w:val="ListBullet"/>
      </w:pPr>
      <w:r>
        <w:rPr>
          <w:rFonts w:ascii="Times New Roman" w:hAnsi="Times New Roman"/>
          <w:b w:val="0"/>
          <w:i w:val="0"/>
          <w:sz w:val="24"/>
        </w:rPr>
        <w:t>Do not outsource sensitive negotiation platforms to unaccountable commercial clouds without regional custody options.</w:t>
      </w:r>
    </w:p>
    <w:p>
      <w:pPr>
        <w:pStyle w:val="ListBullet"/>
      </w:pPr>
      <w:r>
        <w:rPr>
          <w:rFonts w:ascii="Times New Roman" w:hAnsi="Times New Roman"/>
          <w:b w:val="0"/>
          <w:i w:val="0"/>
          <w:sz w:val="24"/>
        </w:rPr>
        <w:t>Do not treat AI fluency as de-escalation; measure inclusion, implementation compliance, and civilian harm trends.</w:t>
      </w:r>
    </w:p>
    <w:p>
      <w:r>
        <w:rPr>
          <w:rFonts w:ascii="Times New Roman" w:hAnsi="Times New Roman"/>
          <w:b w:val="0"/>
          <w:i w:val="0"/>
          <w:sz w:val="24"/>
        </w:rPr>
        <w:t>## 2.4 Budget Envelope (Illustrative, 2026–2028)</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Item</w:t>
            </w:r>
          </w:p>
        </w:tc>
        <w:tc>
          <w:tcPr>
            <w:tcW w:type="dxa" w:w="3120"/>
          </w:tcPr>
          <w:p>
            <w:r/>
            <w:r>
              <w:rPr>
                <w:rFonts w:ascii="Times New Roman" w:hAnsi="Times New Roman"/>
                <w:b w:val="0"/>
                <w:i w:val="0"/>
                <w:sz w:val="24"/>
              </w:rPr>
              <w:t>Global estimate (USD)</w:t>
            </w:r>
          </w:p>
        </w:tc>
        <w:tc>
          <w:tcPr>
            <w:tcW w:type="dxa" w:w="3120"/>
          </w:tcPr>
          <w:p>
            <w:r/>
            <w:r>
              <w:rPr>
                <w:rFonts w:ascii="Times New Roman" w:hAnsi="Times New Roman"/>
                <w:b w:val="0"/>
                <w:i w:val="0"/>
                <w:sz w:val="24"/>
              </w:rPr>
              <w:t>Notes</w:t>
            </w:r>
          </w:p>
        </w:tc>
      </w:tr>
      <w:tr>
        <w:tc>
          <w:tcPr>
            <w:tcW w:type="dxa" w:w="3120"/>
          </w:tcPr>
          <w:p>
            <w:r/>
            <w:r>
              <w:rPr>
                <w:rFonts w:ascii="Times New Roman" w:hAnsi="Times New Roman"/>
                <w:b w:val="0"/>
                <w:i w:val="0"/>
                <w:sz w:val="24"/>
              </w:rPr>
              <w:t>UN SG Envoy feasibility + pilots</w:t>
            </w:r>
          </w:p>
        </w:tc>
        <w:tc>
          <w:tcPr>
            <w:tcW w:type="dxa" w:w="3120"/>
          </w:tcPr>
          <w:p>
            <w:r/>
            <w:r>
              <w:rPr>
                <w:rFonts w:ascii="Times New Roman" w:hAnsi="Times New Roman"/>
                <w:b w:val="0"/>
                <w:i w:val="0"/>
                <w:sz w:val="24"/>
              </w:rPr>
              <w:t>$45–75M</w:t>
            </w:r>
          </w:p>
        </w:tc>
        <w:tc>
          <w:tcPr>
            <w:tcW w:type="dxa" w:w="3120"/>
          </w:tcPr>
          <w:p>
            <w:r/>
            <w:r>
              <w:rPr>
                <w:rFonts w:ascii="Times New Roman" w:hAnsi="Times New Roman"/>
                <w:b w:val="0"/>
                <w:i w:val="0"/>
                <w:sz w:val="24"/>
              </w:rPr>
              <w:t>3–5 regional pilots</w:t>
            </w:r>
          </w:p>
        </w:tc>
      </w:tr>
      <w:tr>
        <w:tc>
          <w:tcPr>
            <w:tcW w:type="dxa" w:w="3120"/>
          </w:tcPr>
          <w:p>
            <w:r/>
            <w:r>
              <w:rPr>
                <w:rFonts w:ascii="Times New Roman" w:hAnsi="Times New Roman"/>
                <w:b w:val="0"/>
                <w:i w:val="0"/>
                <w:sz w:val="24"/>
              </w:rPr>
              <w:t>Diplomatic AI literacy (5,000 diplomats)</w:t>
            </w:r>
          </w:p>
        </w:tc>
        <w:tc>
          <w:tcPr>
            <w:tcW w:type="dxa" w:w="3120"/>
          </w:tcPr>
          <w:p>
            <w:r/>
            <w:r>
              <w:rPr>
                <w:rFonts w:ascii="Times New Roman" w:hAnsi="Times New Roman"/>
                <w:b w:val="0"/>
                <w:i w:val="0"/>
                <w:sz w:val="24"/>
              </w:rPr>
              <w:t>$25–40M</w:t>
            </w:r>
          </w:p>
        </w:tc>
        <w:tc>
          <w:tcPr>
            <w:tcW w:type="dxa" w:w="3120"/>
          </w:tcPr>
          <w:p>
            <w:r/>
            <w:r>
              <w:rPr>
                <w:rFonts w:ascii="Times New Roman" w:hAnsi="Times New Roman"/>
                <w:b w:val="0"/>
                <w:i w:val="0"/>
                <w:sz w:val="24"/>
              </w:rPr>
              <w:t>UNDP + academies</w:t>
            </w:r>
          </w:p>
        </w:tc>
      </w:tr>
      <w:tr>
        <w:tc>
          <w:tcPr>
            <w:tcW w:type="dxa" w:w="3120"/>
          </w:tcPr>
          <w:p>
            <w:r/>
            <w:r>
              <w:rPr>
                <w:rFonts w:ascii="Times New Roman" w:hAnsi="Times New Roman"/>
                <w:b w:val="0"/>
                <w:i w:val="0"/>
                <w:sz w:val="24"/>
              </w:rPr>
              <w:t>Provenance standard v0.1</w:t>
            </w:r>
          </w:p>
        </w:tc>
        <w:tc>
          <w:tcPr>
            <w:tcW w:type="dxa" w:w="3120"/>
          </w:tcPr>
          <w:p>
            <w:r/>
            <w:r>
              <w:rPr>
                <w:rFonts w:ascii="Times New Roman" w:hAnsi="Times New Roman"/>
                <w:b w:val="0"/>
                <w:i w:val="0"/>
                <w:sz w:val="24"/>
              </w:rPr>
              <w:t>$15–25M</w:t>
            </w:r>
          </w:p>
        </w:tc>
        <w:tc>
          <w:tcPr>
            <w:tcW w:type="dxa" w:w="3120"/>
          </w:tcPr>
          <w:p>
            <w:r/>
            <w:r>
              <w:rPr>
                <w:rFonts w:ascii="Times New Roman" w:hAnsi="Times New Roman"/>
                <w:b w:val="0"/>
                <w:i w:val="0"/>
                <w:sz w:val="24"/>
              </w:rPr>
              <w:t>ITU/NIST alignment</w:t>
            </w:r>
          </w:p>
        </w:tc>
      </w:tr>
      <w:tr>
        <w:tc>
          <w:tcPr>
            <w:tcW w:type="dxa" w:w="3120"/>
          </w:tcPr>
          <w:p>
            <w:r/>
            <w:r>
              <w:rPr>
                <w:rFonts w:ascii="Times New Roman" w:hAnsi="Times New Roman"/>
                <w:b w:val="0"/>
                <w:i w:val="0"/>
                <w:sz w:val="24"/>
              </w:rPr>
              <w:t>Independent review panel (startup)</w:t>
            </w:r>
          </w:p>
        </w:tc>
        <w:tc>
          <w:tcPr>
            <w:tcW w:type="dxa" w:w="3120"/>
          </w:tcPr>
          <w:p>
            <w:r/>
            <w:r>
              <w:rPr>
                <w:rFonts w:ascii="Times New Roman" w:hAnsi="Times New Roman"/>
                <w:b w:val="0"/>
                <w:i w:val="0"/>
                <w:sz w:val="24"/>
              </w:rPr>
              <w:t>$12–18M</w:t>
            </w:r>
          </w:p>
        </w:tc>
        <w:tc>
          <w:tcPr>
            <w:tcW w:type="dxa" w:w="3120"/>
          </w:tcPr>
          <w:p>
            <w:r/>
            <w:r>
              <w:rPr>
                <w:rFonts w:ascii="Times New Roman" w:hAnsi="Times New Roman"/>
                <w:b w:val="0"/>
                <w:i w:val="0"/>
                <w:sz w:val="24"/>
              </w:rPr>
              <w:t>HRC/GA reporting</w:t>
            </w:r>
          </w:p>
        </w:tc>
      </w:tr>
      <w:tr>
        <w:tc>
          <w:tcPr>
            <w:tcW w:type="dxa" w:w="3120"/>
          </w:tcPr>
          <w:p>
            <w:r/>
            <w:r>
              <w:rPr>
                <w:rFonts w:ascii="Times New Roman" w:hAnsi="Times New Roman"/>
                <w:b/>
                <w:i w:val="0"/>
                <w:sz w:val="24"/>
              </w:rPr>
              <w:t>Total short-term envelope</w:t>
            </w:r>
          </w:p>
        </w:tc>
        <w:tc>
          <w:tcPr>
            <w:tcW w:type="dxa" w:w="3120"/>
          </w:tcPr>
          <w:p>
            <w:r/>
            <w:r>
              <w:rPr>
                <w:rFonts w:ascii="Times New Roman" w:hAnsi="Times New Roman"/>
                <w:b/>
                <w:i w:val="0"/>
                <w:sz w:val="24"/>
              </w:rPr>
              <w:t>$97–158M</w:t>
            </w:r>
          </w:p>
        </w:tc>
        <w:tc>
          <w:tcPr>
            <w:tcW w:type="dxa" w:w="3120"/>
          </w:tcPr>
          <w:p>
            <w:r/>
            <w:r>
              <w:rPr>
                <w:rFonts w:ascii="Times New Roman" w:hAnsi="Times New Roman"/>
                <w:b w:val="0"/>
                <w:i w:val="0"/>
                <w:sz w:val="24"/>
              </w:rPr>
              <w:t>&lt;0.02% of global military expenditure</w:t>
            </w:r>
          </w:p>
        </w:tc>
      </w:tr>
    </w:tbl>
    <w:p>
      <w:r>
        <w:rPr>
          <w:rFonts w:ascii="Times New Roman" w:hAnsi="Times New Roman"/>
          <w:b w:val="0"/>
          <w:i w:val="0"/>
          <w:sz w:val="24"/>
        </w:rPr>
        <w:t xml:space="preserve">Global military expenditure reached </w:t>
      </w:r>
      <w:r>
        <w:rPr>
          <w:rFonts w:ascii="Times New Roman" w:hAnsi="Times New Roman"/>
          <w:b/>
          <w:i w:val="0"/>
          <w:sz w:val="24"/>
        </w:rPr>
        <w:t>$2.44 trillion</w:t>
      </w:r>
      <w:r>
        <w:rPr>
          <w:rFonts w:ascii="Times New Roman" w:hAnsi="Times New Roman"/>
          <w:b w:val="0"/>
          <w:i w:val="0"/>
          <w:sz w:val="24"/>
        </w:rPr>
        <w:t xml:space="preserve"> in 2023 (SIPRI, 2024). Prevention investment is negligible by comparison.</w:t>
      </w:r>
    </w:p>
    <w:p>
      <w:r>
        <w:rPr>
          <w:rFonts w:ascii="Times New Roman" w:hAnsi="Times New Roman"/>
          <w:b w:val="0"/>
          <w:i w:val="0"/>
          <w:sz w:val="24"/>
        </w:rPr>
        <w:t>## 2.5 Success Definition</w:t>
      </w:r>
    </w:p>
    <w:p>
      <w:r>
        <w:rPr>
          <w:rFonts w:ascii="Times New Roman" w:hAnsi="Times New Roman"/>
          <w:b w:val="0"/>
          <w:i w:val="0"/>
          <w:sz w:val="24"/>
        </w:rPr>
        <w:t>Within 90 days of AI-supported engagement: verifiable de-escalation milestones. Within 24 months: measurable humanitarian access improvements in pilot zones. Annually: independent GDAIC adherence and rights impact evaluation.</w:t>
      </w:r>
    </w:p>
    <w:p>
      <w:r>
        <w:rPr>
          <w:rFonts w:ascii="Times New Roman" w:hAnsi="Times New Roman"/>
          <w:b w:val="0"/>
          <w:i w:val="0"/>
          <w:sz w:val="24"/>
        </w:rPr>
        <w:t>## 2.6 Closing Appeal</w:t>
      </w:r>
    </w:p>
    <w:p>
      <w:r>
        <w:rPr>
          <w:rFonts w:ascii="Times New Roman" w:hAnsi="Times New Roman"/>
          <w:b w:val="0"/>
          <w:i w:val="0"/>
          <w:sz w:val="24"/>
        </w:rPr>
        <w:t xml:space="preserve">Ministers should treat diplomatic AI as </w:t>
      </w:r>
      <w:r>
        <w:rPr>
          <w:rFonts w:ascii="Times New Roman" w:hAnsi="Times New Roman"/>
          <w:b/>
          <w:i w:val="0"/>
          <w:sz w:val="24"/>
        </w:rPr>
        <w:t>collective security infrastructure</w:t>
      </w:r>
      <w:r>
        <w:rPr>
          <w:rFonts w:ascii="Times New Roman" w:hAnsi="Times New Roman"/>
          <w:b w:val="0"/>
          <w:i w:val="0"/>
          <w:sz w:val="24"/>
        </w:rPr>
        <w:t>. The cost of shared standards and inclusive pilots is orders of magnitude below the cost of renewed interstate war in an age of nuclear risk, climate displacement, and synthetic deception (United Nations, 2023; Chesney &amp; Citron, 2019).</w:t>
      </w:r>
    </w:p>
    <w:p>
      <w:r>
        <w:rPr>
          <w:rFonts w:ascii="Times New Roman" w:hAnsi="Times New Roman"/>
          <w:b w:val="0"/>
          <w:i w:val="0"/>
          <w:sz w:val="24"/>
        </w:rPr>
        <w:t>## 2.7 Talking Points for UN Security Council Arria-Formula Sessions</w:t>
      </w:r>
    </w:p>
    <w:p>
      <w:pPr>
        <w:pStyle w:val="ListBullet"/>
      </w:pPr>
      <w:r>
        <w:rPr>
          <w:rFonts w:ascii="Times New Roman" w:hAnsi="Times New Roman"/>
          <w:b w:val="0"/>
          <w:i w:val="0"/>
          <w:sz w:val="24"/>
        </w:rPr>
        <w:t>"Diplomatic AI is already here—we are choosing between governed and ungoverned deployment."</w:t>
      </w:r>
    </w:p>
    <w:p>
      <w:pPr>
        <w:pStyle w:val="ListBullet"/>
      </w:pPr>
      <w:r>
        <w:rPr>
          <w:rFonts w:ascii="Times New Roman" w:hAnsi="Times New Roman"/>
          <w:b w:val="0"/>
          <w:i w:val="0"/>
          <w:sz w:val="24"/>
        </w:rPr>
        <w:t>"Prevention is underfunded at 0.01% of military spending; pilots are fiscally rational."</w:t>
      </w:r>
    </w:p>
    <w:p>
      <w:pPr>
        <w:pStyle w:val="ListBullet"/>
      </w:pPr>
      <w:r>
        <w:rPr>
          <w:rFonts w:ascii="Times New Roman" w:hAnsi="Times New Roman"/>
          <w:b w:val="0"/>
          <w:i w:val="0"/>
          <w:sz w:val="24"/>
        </w:rPr>
        <w:t>"Humanitarian firewalls are not anti-security; they protect credibility of mediation."</w:t>
      </w:r>
    </w:p>
    <w:p>
      <w:pPr>
        <w:pStyle w:val="ListBullet"/>
      </w:pPr>
      <w:r>
        <w:rPr>
          <w:rFonts w:ascii="Times New Roman" w:hAnsi="Times New Roman"/>
          <w:b w:val="0"/>
          <w:i w:val="0"/>
          <w:sz w:val="24"/>
        </w:rPr>
        <w:t>"Provenance standards protect all members from synthetic casus belli, not only powerful states."</w:t>
      </w:r>
    </w:p>
    <w:p>
      <w:pPr>
        <w:pStyle w:val="ListBullet"/>
      </w:pPr>
      <w:r>
        <w:rPr>
          <w:rFonts w:ascii="Times New Roman" w:hAnsi="Times New Roman"/>
          <w:b w:val="0"/>
          <w:i w:val="0"/>
          <w:sz w:val="24"/>
        </w:rPr>
        <w:t>"GDAIC is voluntary but verifiable—transparency listing for sub-minimum adherence."</w:t>
      </w:r>
    </w:p>
    <w:p>
      <w:r>
        <w:rPr>
          <w:rFonts w:ascii="Times New Roman" w:hAnsi="Times New Roman"/>
          <w:b w:val="0"/>
          <w:i w:val="0"/>
          <w:sz w:val="24"/>
        </w:rPr>
        <w:t>## 2.8 Talking Points for Regional Organization Summits (AU, ASEAN, EU, OAS)</w:t>
      </w:r>
    </w:p>
    <w:p>
      <w:pPr>
        <w:pStyle w:val="ListBullet"/>
      </w:pPr>
      <w:r>
        <w:rPr>
          <w:rFonts w:ascii="Times New Roman" w:hAnsi="Times New Roman"/>
          <w:b w:val="0"/>
          <w:i w:val="0"/>
          <w:sz w:val="24"/>
        </w:rPr>
        <w:t>"Regional custody of negotiation platforms protects smaller members from cloud surveillance."</w:t>
      </w:r>
    </w:p>
    <w:p>
      <w:pPr>
        <w:pStyle w:val="ListBullet"/>
      </w:pPr>
      <w:r>
        <w:rPr>
          <w:rFonts w:ascii="Times New Roman" w:hAnsi="Times New Roman"/>
          <w:b w:val="0"/>
          <w:i w:val="0"/>
          <w:sz w:val="24"/>
        </w:rPr>
        <w:t>"Pilots should be evaluated on legitimacy metrics, not only efficiency."</w:t>
      </w:r>
    </w:p>
    <w:p>
      <w:pPr>
        <w:pStyle w:val="ListBullet"/>
      </w:pPr>
      <w:r>
        <w:rPr>
          <w:rFonts w:ascii="Times New Roman" w:hAnsi="Times New Roman"/>
          <w:b w:val="0"/>
          <w:i w:val="0"/>
          <w:sz w:val="24"/>
        </w:rPr>
        <w:t>"Climate-security briefings must use IPCC-aligned ranges, not single-point attribution."</w:t>
      </w:r>
    </w:p>
    <w:p>
      <w:pPr>
        <w:pStyle w:val="ListBullet"/>
      </w:pPr>
      <w:r>
        <w:rPr>
          <w:rFonts w:ascii="Times New Roman" w:hAnsi="Times New Roman"/>
          <w:b w:val="0"/>
          <w:i w:val="0"/>
          <w:sz w:val="24"/>
        </w:rPr>
        <w:t>"Capacity-building funds should waive fees for least developed countries."</w:t>
      </w:r>
    </w:p>
    <w:p>
      <w:r>
        <w:rPr>
          <w:rFonts w:ascii="Times New Roman" w:hAnsi="Times New Roman"/>
          <w:b w:val="0"/>
          <w:i w:val="0"/>
          <w:sz w:val="24"/>
        </w:rPr>
        <w:t>## 2.9 Parliamentary Oversight Questions (Model)</w:t>
      </w:r>
    </w:p>
    <w:p>
      <w:pPr>
        <w:pStyle w:val="ListNumber"/>
      </w:pPr>
      <w:r>
        <w:rPr>
          <w:rFonts w:ascii="Times New Roman" w:hAnsi="Times New Roman"/>
          <w:b w:val="0"/>
          <w:i w:val="0"/>
          <w:sz w:val="24"/>
        </w:rPr>
        <w:t>Which AI systems does our foreign ministry use in crisis monitoring, and are they registered?</w:t>
      </w:r>
    </w:p>
    <w:p>
      <w:pPr>
        <w:pStyle w:val="ListNumber"/>
      </w:pPr>
      <w:r>
        <w:rPr>
          <w:rFonts w:ascii="Times New Roman" w:hAnsi="Times New Roman"/>
          <w:b w:val="0"/>
          <w:i w:val="0"/>
          <w:sz w:val="24"/>
        </w:rPr>
        <w:t>Is there mandatory human approval for AI-generated negotiating texts?</w:t>
      </w:r>
    </w:p>
    <w:p>
      <w:pPr>
        <w:pStyle w:val="ListNumber"/>
      </w:pPr>
      <w:r>
        <w:rPr>
          <w:rFonts w:ascii="Times New Roman" w:hAnsi="Times New Roman"/>
          <w:b w:val="0"/>
          <w:i w:val="0"/>
          <w:sz w:val="24"/>
        </w:rPr>
        <w:t>Are humanitarian and intelligence data firewalled in our diplomatic AI pipelines?</w:t>
      </w:r>
    </w:p>
    <w:p>
      <w:pPr>
        <w:pStyle w:val="ListNumber"/>
      </w:pPr>
      <w:r>
        <w:rPr>
          <w:rFonts w:ascii="Times New Roman" w:hAnsi="Times New Roman"/>
          <w:b w:val="0"/>
          <w:i w:val="0"/>
          <w:sz w:val="24"/>
        </w:rPr>
        <w:t>What HRIA process applies before procurement?</w:t>
      </w:r>
    </w:p>
    <w:p>
      <w:pPr>
        <w:pStyle w:val="ListNumber"/>
      </w:pPr>
      <w:r>
        <w:rPr>
          <w:rFonts w:ascii="Times New Roman" w:hAnsi="Times New Roman"/>
          <w:b w:val="0"/>
          <w:i w:val="0"/>
          <w:sz w:val="24"/>
        </w:rPr>
        <w:t>How does our government participate in GDAIC consultation?</w:t>
      </w:r>
    </w:p>
    <w:p>
      <w:r>
        <w:rPr>
          <w:rFonts w:ascii="Times New Roman" w:hAnsi="Times New Roman"/>
          <w:b/>
          <w:i w:val="0"/>
          <w:sz w:val="24"/>
        </w:rPr>
        <w:t>Visual content recommendation:</w:t>
      </w:r>
      <w:r>
        <w:rPr>
          <w:rFonts w:ascii="Times New Roman" w:hAnsi="Times New Roman"/>
          <w:b w:val="0"/>
          <w:i w:val="0"/>
          <w:sz w:val="24"/>
        </w:rPr>
        <w:t xml:space="preserve"> Two-page briefing deck—left column risks, right column GDAIC actions; heat map of regional pilot priority zones.</w:t>
      </w:r>
    </w:p>
    <w:p>
      <w:r>
        <w:br w:type="page"/>
      </w:r>
    </w:p>
    <w:p>
      <w:pPr>
        <w:pStyle w:val="Heading1"/>
      </w:pPr>
      <w:r>
        <w:t>3. RESEARCH METHODOLOGY</w:t>
      </w:r>
    </w:p>
    <w:p>
      <w:r>
        <w:rPr>
          <w:rFonts w:ascii="Times New Roman" w:hAnsi="Times New Roman"/>
          <w:b w:val="0"/>
          <w:i w:val="0"/>
          <w:sz w:val="24"/>
        </w:rPr>
        <w:t>## 3.1 Research Question</w:t>
      </w:r>
    </w:p>
    <w:p>
      <w:r>
        <w:rPr>
          <w:rFonts w:ascii="Times New Roman" w:hAnsi="Times New Roman"/>
          <w:b w:val="0"/>
          <w:i/>
          <w:sz w:val="24"/>
        </w:rPr>
        <w:t>How can AI-powered diplomacy help prevent future wars and build sustainable peace?</w:t>
      </w:r>
    </w:p>
    <w:p>
      <w:r>
        <w:rPr>
          <w:rFonts w:ascii="Times New Roman" w:hAnsi="Times New Roman"/>
          <w:b w:val="0"/>
          <w:i w:val="0"/>
          <w:sz w:val="24"/>
        </w:rPr>
        <w:t>## 3.2 Research Design</w:t>
      </w:r>
    </w:p>
    <w:p>
      <w:r>
        <w:rPr>
          <w:rFonts w:ascii="Times New Roman" w:hAnsi="Times New Roman"/>
          <w:b w:val="0"/>
          <w:i w:val="0"/>
          <w:sz w:val="24"/>
        </w:rPr>
        <w:t>This study follows standard think-tank and policy-institute practice, adapted to the cross-cutting nature of artificial intelligence in international affairs. Methods include: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Method</w:t>
            </w:r>
          </w:p>
        </w:tc>
        <w:tc>
          <w:tcPr>
            <w:tcW w:type="dxa" w:w="4680"/>
          </w:tcPr>
          <w:p>
            <w:r/>
            <w:r>
              <w:rPr>
                <w:rFonts w:ascii="Times New Roman" w:hAnsi="Times New Roman"/>
                <w:b w:val="0"/>
                <w:i w:val="0"/>
                <w:sz w:val="24"/>
              </w:rPr>
              <w:t>Application in this volume</w:t>
            </w:r>
          </w:p>
        </w:tc>
      </w:tr>
      <w:tr>
        <w:tc>
          <w:tcPr>
            <w:tcW w:type="dxa" w:w="4680"/>
          </w:tcPr>
          <w:p>
            <w:r/>
            <w:r>
              <w:rPr>
                <w:rFonts w:ascii="Times New Roman" w:hAnsi="Times New Roman"/>
                <w:b/>
                <w:i w:val="0"/>
                <w:sz w:val="24"/>
              </w:rPr>
              <w:t>Systematic literature review</w:t>
            </w:r>
          </w:p>
        </w:tc>
        <w:tc>
          <w:tcPr>
            <w:tcW w:type="dxa" w:w="4680"/>
          </w:tcPr>
          <w:p>
            <w:r/>
            <w:r>
              <w:rPr>
                <w:rFonts w:ascii="Times New Roman" w:hAnsi="Times New Roman"/>
                <w:b w:val="0"/>
                <w:i w:val="0"/>
                <w:sz w:val="24"/>
              </w:rPr>
              <w:t>Peace research, diplomacy, AI governance, IHL/IHRL, economics, climate-security (Section 4)</w:t>
            </w:r>
          </w:p>
        </w:tc>
      </w:tr>
      <w:tr>
        <w:tc>
          <w:tcPr>
            <w:tcW w:type="dxa" w:w="4680"/>
          </w:tcPr>
          <w:p>
            <w:r/>
            <w:r>
              <w:rPr>
                <w:rFonts w:ascii="Times New Roman" w:hAnsi="Times New Roman"/>
                <w:b/>
                <w:i w:val="0"/>
                <w:sz w:val="24"/>
              </w:rPr>
              <w:t>Comparative case study</w:t>
            </w:r>
          </w:p>
        </w:tc>
        <w:tc>
          <w:tcPr>
            <w:tcW w:type="dxa" w:w="4680"/>
          </w:tcPr>
          <w:p>
            <w:r/>
            <w:r>
              <w:rPr>
                <w:rFonts w:ascii="Times New Roman" w:hAnsi="Times New Roman"/>
                <w:b w:val="0"/>
                <w:i w:val="0"/>
                <w:sz w:val="24"/>
              </w:rPr>
              <w:t>Cyprus, Korea, Libya, Yemen, Ukraine, ASEAN, AU, Estonia, Singapore, Kenya (Section 6)</w:t>
            </w:r>
          </w:p>
        </w:tc>
      </w:tr>
      <w:tr>
        <w:tc>
          <w:tcPr>
            <w:tcW w:type="dxa" w:w="4680"/>
          </w:tcPr>
          <w:p>
            <w:r/>
            <w:r>
              <w:rPr>
                <w:rFonts w:ascii="Times New Roman" w:hAnsi="Times New Roman"/>
                <w:b/>
                <w:i w:val="0"/>
                <w:sz w:val="24"/>
              </w:rPr>
              <w:t>Scenario analysis</w:t>
            </w:r>
          </w:p>
        </w:tc>
        <w:tc>
          <w:tcPr>
            <w:tcW w:type="dxa" w:w="4680"/>
          </w:tcPr>
          <w:p>
            <w:r/>
            <w:r>
              <w:rPr>
                <w:rFonts w:ascii="Times New Roman" w:hAnsi="Times New Roman"/>
                <w:b w:val="0"/>
                <w:i w:val="0"/>
                <w:sz w:val="24"/>
              </w:rPr>
              <w:t>Optimistic, moderate, pessimistic, and black-swan pathways through 2050 (Section 10)</w:t>
            </w:r>
          </w:p>
        </w:tc>
      </w:tr>
      <w:tr>
        <w:tc>
          <w:tcPr>
            <w:tcW w:type="dxa" w:w="4680"/>
          </w:tcPr>
          <w:p>
            <w:r/>
            <w:r>
              <w:rPr>
                <w:rFonts w:ascii="Times New Roman" w:hAnsi="Times New Roman"/>
                <w:b/>
                <w:i w:val="0"/>
                <w:sz w:val="24"/>
              </w:rPr>
              <w:t>Expert consultation</w:t>
            </w:r>
          </w:p>
        </w:tc>
        <w:tc>
          <w:tcPr>
            <w:tcW w:type="dxa" w:w="4680"/>
          </w:tcPr>
          <w:p>
            <w:r/>
            <w:r>
              <w:rPr>
                <w:rFonts w:ascii="Times New Roman" w:hAnsi="Times New Roman"/>
                <w:b w:val="0"/>
                <w:i w:val="0"/>
                <w:sz w:val="24"/>
              </w:rPr>
              <w:t>Thirteen policy-domain expert perspectives with structured deliberation (Section 7)</w:t>
            </w:r>
          </w:p>
        </w:tc>
      </w:tr>
      <w:tr>
        <w:tc>
          <w:tcPr>
            <w:tcW w:type="dxa" w:w="4680"/>
          </w:tcPr>
          <w:p>
            <w:r/>
            <w:r>
              <w:rPr>
                <w:rFonts w:ascii="Times New Roman" w:hAnsi="Times New Roman"/>
                <w:b/>
                <w:i w:val="0"/>
                <w:sz w:val="24"/>
              </w:rPr>
              <w:t>Policy framework analysis</w:t>
            </w:r>
          </w:p>
        </w:tc>
        <w:tc>
          <w:tcPr>
            <w:tcW w:type="dxa" w:w="4680"/>
          </w:tcPr>
          <w:p>
            <w:r/>
            <w:r>
              <w:rPr>
                <w:rFonts w:ascii="Times New Roman" w:hAnsi="Times New Roman"/>
                <w:b w:val="0"/>
                <w:i w:val="0"/>
                <w:sz w:val="24"/>
              </w:rPr>
              <w:t>FMS Peace Architecture Framework™ and GDAIC institutional design (Sections 5, 15–16)</w:t>
            </w:r>
          </w:p>
        </w:tc>
      </w:tr>
      <w:tr>
        <w:tc>
          <w:tcPr>
            <w:tcW w:type="dxa" w:w="4680"/>
          </w:tcPr>
          <w:p>
            <w:r/>
            <w:r>
              <w:rPr>
                <w:rFonts w:ascii="Times New Roman" w:hAnsi="Times New Roman"/>
                <w:b/>
                <w:i w:val="0"/>
                <w:sz w:val="24"/>
              </w:rPr>
              <w:t>Quantitative synthesis</w:t>
            </w:r>
          </w:p>
        </w:tc>
        <w:tc>
          <w:tcPr>
            <w:tcW w:type="dxa" w:w="4680"/>
          </w:tcPr>
          <w:p>
            <w:r/>
            <w:r>
              <w:rPr>
                <w:rFonts w:ascii="Times New Roman" w:hAnsi="Times New Roman"/>
                <w:b w:val="0"/>
                <w:i w:val="0"/>
                <w:sz w:val="24"/>
              </w:rPr>
              <w:t>UCDP, SIPRI, UNHCR, World Bank, OECD indicators (Sections 6, 13)</w:t>
            </w:r>
          </w:p>
        </w:tc>
      </w:tr>
    </w:tbl>
    <w:p>
      <w:r>
        <w:rPr>
          <w:rFonts w:ascii="Times New Roman" w:hAnsi="Times New Roman"/>
          <w:b w:val="0"/>
          <w:i/>
          <w:sz w:val="24"/>
        </w:rPr>
        <w:t>Optional note:</w:t>
      </w:r>
      <w:r>
        <w:rPr>
          <w:rFonts w:ascii="Times New Roman" w:hAnsi="Times New Roman"/>
          <w:b w:val="0"/>
          <w:i w:val="0"/>
          <w:sz w:val="24"/>
        </w:rPr>
        <w:t xml:space="preserve"> AI-assisted research tools may support literature synthesis and drafting efficiency; they do not own the analysis, framework, or recommendations, which remain the intellectual product of Dr. Fatih Sayin and FMS editorial judgment.</w:t>
      </w:r>
    </w:p>
    <w:p>
      <w:r>
        <w:rPr>
          <w:rFonts w:ascii="Times New Roman" w:hAnsi="Times New Roman"/>
          <w:b w:val="0"/>
          <w:i w:val="0"/>
          <w:sz w:val="24"/>
        </w:rPr>
        <w:t>## 3.3 Interdisciplinary Expert Review Process</w:t>
      </w:r>
    </w:p>
    <w:p>
      <w:r>
        <w:rPr>
          <w:rFonts w:ascii="Times New Roman" w:hAnsi="Times New Roman"/>
          <w:b w:val="0"/>
          <w:i w:val="0"/>
          <w:sz w:val="24"/>
        </w:rPr>
        <w:t>Thirteen policy-domain expert perspectives contributed structured analysis—each representing a field of professional practice, not a software system:</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Expert perspective</w:t>
            </w:r>
          </w:p>
        </w:tc>
        <w:tc>
          <w:tcPr>
            <w:tcW w:type="dxa" w:w="4680"/>
          </w:tcPr>
          <w:p>
            <w:r/>
            <w:r>
              <w:rPr>
                <w:rFonts w:ascii="Times New Roman" w:hAnsi="Times New Roman"/>
                <w:b w:val="0"/>
                <w:i w:val="0"/>
                <w:sz w:val="24"/>
              </w:rPr>
              <w:t>Policy domain</w:t>
            </w:r>
          </w:p>
        </w:tc>
      </w:tr>
      <w:tr>
        <w:tc>
          <w:tcPr>
            <w:tcW w:type="dxa" w:w="4680"/>
          </w:tcPr>
          <w:p>
            <w:r/>
            <w:r>
              <w:rPr>
                <w:rFonts w:ascii="Times New Roman" w:hAnsi="Times New Roman"/>
                <w:b w:val="0"/>
                <w:i w:val="0"/>
                <w:sz w:val="24"/>
              </w:rPr>
              <w:t>Chief Peace Architect</w:t>
            </w:r>
          </w:p>
        </w:tc>
        <w:tc>
          <w:tcPr>
            <w:tcW w:type="dxa" w:w="4680"/>
          </w:tcPr>
          <w:p>
            <w:r/>
            <w:r>
              <w:rPr>
                <w:rFonts w:ascii="Times New Roman" w:hAnsi="Times New Roman"/>
                <w:b w:val="0"/>
                <w:i w:val="0"/>
                <w:sz w:val="24"/>
              </w:rPr>
              <w:t>Integrative architecture</w:t>
            </w:r>
          </w:p>
        </w:tc>
      </w:tr>
      <w:tr>
        <w:tc>
          <w:tcPr>
            <w:tcW w:type="dxa" w:w="4680"/>
          </w:tcPr>
          <w:p>
            <w:r/>
            <w:r>
              <w:rPr>
                <w:rFonts w:ascii="Times New Roman" w:hAnsi="Times New Roman"/>
                <w:b w:val="0"/>
                <w:i w:val="0"/>
                <w:sz w:val="24"/>
              </w:rPr>
              <w:t>Peace &amp; Conflict Resolution</w:t>
            </w:r>
          </w:p>
        </w:tc>
        <w:tc>
          <w:tcPr>
            <w:tcW w:type="dxa" w:w="4680"/>
          </w:tcPr>
          <w:p>
            <w:r/>
            <w:r>
              <w:rPr>
                <w:rFonts w:ascii="Times New Roman" w:hAnsi="Times New Roman"/>
                <w:b w:val="0"/>
                <w:i w:val="0"/>
                <w:sz w:val="24"/>
              </w:rPr>
              <w:t>Peace processes and mediation</w:t>
            </w:r>
          </w:p>
        </w:tc>
      </w:tr>
      <w:tr>
        <w:tc>
          <w:tcPr>
            <w:tcW w:type="dxa" w:w="4680"/>
          </w:tcPr>
          <w:p>
            <w:r/>
            <w:r>
              <w:rPr>
                <w:rFonts w:ascii="Times New Roman" w:hAnsi="Times New Roman"/>
                <w:b w:val="0"/>
                <w:i w:val="0"/>
                <w:sz w:val="24"/>
              </w:rPr>
              <w:t>Diplomacy &amp; International Relations</w:t>
            </w:r>
          </w:p>
        </w:tc>
        <w:tc>
          <w:tcPr>
            <w:tcW w:type="dxa" w:w="4680"/>
          </w:tcPr>
          <w:p>
            <w:r/>
            <w:r>
              <w:rPr>
                <w:rFonts w:ascii="Times New Roman" w:hAnsi="Times New Roman"/>
                <w:b w:val="0"/>
                <w:i w:val="0"/>
                <w:sz w:val="24"/>
              </w:rPr>
              <w:t>Treaty craft and multilateral forums</w:t>
            </w:r>
          </w:p>
        </w:tc>
      </w:tr>
      <w:tr>
        <w:tc>
          <w:tcPr>
            <w:tcW w:type="dxa" w:w="4680"/>
          </w:tcPr>
          <w:p>
            <w:r/>
            <w:r>
              <w:rPr>
                <w:rFonts w:ascii="Times New Roman" w:hAnsi="Times New Roman"/>
                <w:b w:val="0"/>
                <w:i w:val="0"/>
                <w:sz w:val="24"/>
              </w:rPr>
              <w:t>Strategic &amp; Security Studies</w:t>
            </w:r>
          </w:p>
        </w:tc>
        <w:tc>
          <w:tcPr>
            <w:tcW w:type="dxa" w:w="4680"/>
          </w:tcPr>
          <w:p>
            <w:r/>
            <w:r>
              <w:rPr>
                <w:rFonts w:ascii="Times New Roman" w:hAnsi="Times New Roman"/>
                <w:b w:val="0"/>
                <w:i w:val="0"/>
                <w:sz w:val="24"/>
              </w:rPr>
              <w:t>Crisis escalation and deterrence</w:t>
            </w:r>
          </w:p>
        </w:tc>
      </w:tr>
      <w:tr>
        <w:tc>
          <w:tcPr>
            <w:tcW w:type="dxa" w:w="4680"/>
          </w:tcPr>
          <w:p>
            <w:r/>
            <w:r>
              <w:rPr>
                <w:rFonts w:ascii="Times New Roman" w:hAnsi="Times New Roman"/>
                <w:b w:val="0"/>
                <w:i w:val="0"/>
                <w:sz w:val="24"/>
              </w:rPr>
              <w:t>Humanitarian Affairs</w:t>
            </w:r>
          </w:p>
        </w:tc>
        <w:tc>
          <w:tcPr>
            <w:tcW w:type="dxa" w:w="4680"/>
          </w:tcPr>
          <w:p>
            <w:r/>
            <w:r>
              <w:rPr>
                <w:rFonts w:ascii="Times New Roman" w:hAnsi="Times New Roman"/>
                <w:b w:val="0"/>
                <w:i w:val="0"/>
                <w:sz w:val="24"/>
              </w:rPr>
              <w:t>IHL and civilian protection</w:t>
            </w:r>
          </w:p>
        </w:tc>
      </w:tr>
      <w:tr>
        <w:tc>
          <w:tcPr>
            <w:tcW w:type="dxa" w:w="4680"/>
          </w:tcPr>
          <w:p>
            <w:r/>
            <w:r>
              <w:rPr>
                <w:rFonts w:ascii="Times New Roman" w:hAnsi="Times New Roman"/>
                <w:b w:val="0"/>
                <w:i w:val="0"/>
                <w:sz w:val="24"/>
              </w:rPr>
              <w:t>AI for Peace</w:t>
            </w:r>
          </w:p>
        </w:tc>
        <w:tc>
          <w:tcPr>
            <w:tcW w:type="dxa" w:w="4680"/>
          </w:tcPr>
          <w:p>
            <w:r/>
            <w:r>
              <w:rPr>
                <w:rFonts w:ascii="Times New Roman" w:hAnsi="Times New Roman"/>
                <w:b w:val="0"/>
                <w:i w:val="0"/>
                <w:sz w:val="24"/>
              </w:rPr>
              <w:t>Peace technology and model safety</w:t>
            </w:r>
          </w:p>
        </w:tc>
      </w:tr>
      <w:tr>
        <w:tc>
          <w:tcPr>
            <w:tcW w:type="dxa" w:w="4680"/>
          </w:tcPr>
          <w:p>
            <w:r/>
            <w:r>
              <w:rPr>
                <w:rFonts w:ascii="Times New Roman" w:hAnsi="Times New Roman"/>
                <w:b w:val="0"/>
                <w:i w:val="0"/>
                <w:sz w:val="24"/>
              </w:rPr>
              <w:t>Economic Development</w:t>
            </w:r>
          </w:p>
        </w:tc>
        <w:tc>
          <w:tcPr>
            <w:tcW w:type="dxa" w:w="4680"/>
          </w:tcPr>
          <w:p>
            <w:r/>
            <w:r>
              <w:rPr>
                <w:rFonts w:ascii="Times New Roman" w:hAnsi="Times New Roman"/>
                <w:b w:val="0"/>
                <w:i w:val="0"/>
                <w:sz w:val="24"/>
              </w:rPr>
              <w:t>Sanctions, trade, reconstruction</w:t>
            </w:r>
          </w:p>
        </w:tc>
      </w:tr>
      <w:tr>
        <w:tc>
          <w:tcPr>
            <w:tcW w:type="dxa" w:w="4680"/>
          </w:tcPr>
          <w:p>
            <w:r/>
            <w:r>
              <w:rPr>
                <w:rFonts w:ascii="Times New Roman" w:hAnsi="Times New Roman"/>
                <w:b w:val="0"/>
                <w:i w:val="0"/>
                <w:sz w:val="24"/>
              </w:rPr>
              <w:t>Civilization &amp; Cultural Dialogue</w:t>
            </w:r>
          </w:p>
        </w:tc>
        <w:tc>
          <w:tcPr>
            <w:tcW w:type="dxa" w:w="4680"/>
          </w:tcPr>
          <w:p>
            <w:r/>
            <w:r>
              <w:rPr>
                <w:rFonts w:ascii="Times New Roman" w:hAnsi="Times New Roman"/>
                <w:b w:val="0"/>
                <w:i w:val="0"/>
                <w:sz w:val="24"/>
              </w:rPr>
              <w:t>Identity, memory, reconciliation</w:t>
            </w:r>
          </w:p>
        </w:tc>
      </w:tr>
      <w:tr>
        <w:tc>
          <w:tcPr>
            <w:tcW w:type="dxa" w:w="4680"/>
          </w:tcPr>
          <w:p>
            <w:r/>
            <w:r>
              <w:rPr>
                <w:rFonts w:ascii="Times New Roman" w:hAnsi="Times New Roman"/>
                <w:b w:val="0"/>
                <w:i w:val="0"/>
                <w:sz w:val="24"/>
              </w:rPr>
              <w:t>Education &amp; Youth Empowerment</w:t>
            </w:r>
          </w:p>
        </w:tc>
        <w:tc>
          <w:tcPr>
            <w:tcW w:type="dxa" w:w="4680"/>
          </w:tcPr>
          <w:p>
            <w:r/>
            <w:r>
              <w:rPr>
                <w:rFonts w:ascii="Times New Roman" w:hAnsi="Times New Roman"/>
                <w:b w:val="0"/>
                <w:i w:val="0"/>
                <w:sz w:val="24"/>
              </w:rPr>
              <w:t>CVE and civic education</w:t>
            </w:r>
          </w:p>
        </w:tc>
      </w:tr>
      <w:tr>
        <w:tc>
          <w:tcPr>
            <w:tcW w:type="dxa" w:w="4680"/>
          </w:tcPr>
          <w:p>
            <w:r/>
            <w:r>
              <w:rPr>
                <w:rFonts w:ascii="Times New Roman" w:hAnsi="Times New Roman"/>
                <w:b w:val="0"/>
                <w:i w:val="0"/>
                <w:sz w:val="24"/>
              </w:rPr>
              <w:t>Media &amp; Strategic Communication</w:t>
            </w:r>
          </w:p>
        </w:tc>
        <w:tc>
          <w:tcPr>
            <w:tcW w:type="dxa" w:w="4680"/>
          </w:tcPr>
          <w:p>
            <w:r/>
            <w:r>
              <w:rPr>
                <w:rFonts w:ascii="Times New Roman" w:hAnsi="Times New Roman"/>
                <w:b w:val="0"/>
                <w:i w:val="0"/>
                <w:sz w:val="24"/>
              </w:rPr>
              <w:t>Information integrity</w:t>
            </w:r>
          </w:p>
        </w:tc>
      </w:tr>
      <w:tr>
        <w:tc>
          <w:tcPr>
            <w:tcW w:type="dxa" w:w="4680"/>
          </w:tcPr>
          <w:p>
            <w:r/>
            <w:r>
              <w:rPr>
                <w:rFonts w:ascii="Times New Roman" w:hAnsi="Times New Roman"/>
                <w:b w:val="0"/>
                <w:i w:val="0"/>
                <w:sz w:val="24"/>
              </w:rPr>
              <w:t>Environmental Security</w:t>
            </w:r>
          </w:p>
        </w:tc>
        <w:tc>
          <w:tcPr>
            <w:tcW w:type="dxa" w:w="4680"/>
          </w:tcPr>
          <w:p>
            <w:r/>
            <w:r>
              <w:rPr>
                <w:rFonts w:ascii="Times New Roman" w:hAnsi="Times New Roman"/>
                <w:b w:val="0"/>
                <w:i w:val="0"/>
                <w:sz w:val="24"/>
              </w:rPr>
              <w:t>Climate-security nexus</w:t>
            </w:r>
          </w:p>
        </w:tc>
      </w:tr>
      <w:tr>
        <w:tc>
          <w:tcPr>
            <w:tcW w:type="dxa" w:w="4680"/>
          </w:tcPr>
          <w:p>
            <w:r/>
            <w:r>
              <w:rPr>
                <w:rFonts w:ascii="Times New Roman" w:hAnsi="Times New Roman"/>
                <w:b w:val="0"/>
                <w:i w:val="0"/>
                <w:sz w:val="24"/>
              </w:rPr>
              <w:t>Space &amp; Future Policy</w:t>
            </w:r>
          </w:p>
        </w:tc>
        <w:tc>
          <w:tcPr>
            <w:tcW w:type="dxa" w:w="4680"/>
          </w:tcPr>
          <w:p>
            <w:r/>
            <w:r>
              <w:rPr>
                <w:rFonts w:ascii="Times New Roman" w:hAnsi="Times New Roman"/>
                <w:b w:val="0"/>
                <w:i w:val="0"/>
                <w:sz w:val="24"/>
              </w:rPr>
              <w:t>Orbital and emerging domains</w:t>
            </w:r>
          </w:p>
        </w:tc>
      </w:tr>
      <w:tr>
        <w:tc>
          <w:tcPr>
            <w:tcW w:type="dxa" w:w="4680"/>
          </w:tcPr>
          <w:p>
            <w:r/>
            <w:r>
              <w:rPr>
                <w:rFonts w:ascii="Times New Roman" w:hAnsi="Times New Roman"/>
                <w:b w:val="0"/>
                <w:i w:val="0"/>
                <w:sz w:val="24"/>
              </w:rPr>
              <w:t>Ethics, Human Rights &amp; Global Governance</w:t>
            </w:r>
          </w:p>
        </w:tc>
        <w:tc>
          <w:tcPr>
            <w:tcW w:type="dxa" w:w="4680"/>
          </w:tcPr>
          <w:p>
            <w:r/>
            <w:r>
              <w:rPr>
                <w:rFonts w:ascii="Times New Roman" w:hAnsi="Times New Roman"/>
                <w:b w:val="0"/>
                <w:i w:val="0"/>
                <w:sz w:val="24"/>
              </w:rPr>
              <w:t>IHL/IHRL supremacy</w:t>
            </w:r>
          </w:p>
        </w:tc>
      </w:tr>
    </w:tbl>
    <w:p>
      <w:r>
        <w:rPr>
          <w:rFonts w:ascii="Times New Roman" w:hAnsi="Times New Roman"/>
          <w:b w:val="0"/>
          <w:i w:val="0"/>
          <w:sz w:val="24"/>
        </w:rPr>
        <w:t>## 3.4 Workflow Phases</w:t>
      </w:r>
    </w:p>
    <w:p>
      <w:pPr>
        <w:pStyle w:val="ListNumber"/>
      </w:pPr>
      <w:r>
        <w:rPr>
          <w:rFonts w:ascii="Times New Roman" w:hAnsi="Times New Roman"/>
          <w:b/>
          <w:i w:val="0"/>
          <w:sz w:val="24"/>
        </w:rPr>
        <w:t>Independent domain analysis</w:t>
      </w:r>
      <w:r>
        <w:rPr>
          <w:rFonts w:ascii="Times New Roman" w:hAnsi="Times New Roman"/>
          <w:b w:val="0"/>
          <w:i w:val="0"/>
          <w:sz w:val="24"/>
        </w:rPr>
        <w:t xml:space="preserve"> — Parallel expert briefs with findings, risks, assumptions, and deliberation questions.</w:t>
      </w:r>
    </w:p>
    <w:p>
      <w:pPr>
        <w:pStyle w:val="ListNumber"/>
      </w:pPr>
      <w:r>
        <w:rPr>
          <w:rFonts w:ascii="Times New Roman" w:hAnsi="Times New Roman"/>
          <w:b/>
          <w:i w:val="0"/>
          <w:sz w:val="24"/>
        </w:rPr>
        <w:t>Structured expert consultation</w:t>
      </w:r>
      <w:r>
        <w:rPr>
          <w:rFonts w:ascii="Times New Roman" w:hAnsi="Times New Roman"/>
          <w:b w:val="0"/>
          <w:i w:val="0"/>
          <w:sz w:val="24"/>
        </w:rPr>
        <w:t xml:space="preserve"> — Three rounds of cross-domain deliberation with paired adversarial lenses (e.g., strategic security versus peace and conflict on sharing militarily sensitive indicators with mediators).</w:t>
      </w:r>
    </w:p>
    <w:p>
      <w:pPr>
        <w:pStyle w:val="ListNumber"/>
      </w:pPr>
      <w:r>
        <w:rPr>
          <w:rFonts w:ascii="Times New Roman" w:hAnsi="Times New Roman"/>
          <w:b/>
          <w:i w:val="0"/>
          <w:sz w:val="24"/>
        </w:rPr>
        <w:t>Cross-disciplinary critique</w:t>
      </w:r>
      <w:r>
        <w:rPr>
          <w:rFonts w:ascii="Times New Roman" w:hAnsi="Times New Roman"/>
          <w:b w:val="0"/>
          <w:i w:val="0"/>
          <w:sz w:val="24"/>
        </w:rPr>
        <w:t xml:space="preserve"> — Four structured challenges (ethics → integrative architecture; strategic security → environmental security; humanitarian → ethics; integrative architecture → ethics).</w:t>
      </w:r>
    </w:p>
    <w:p>
      <w:pPr>
        <w:pStyle w:val="ListNumber"/>
      </w:pPr>
      <w:r>
        <w:rPr>
          <w:rFonts w:ascii="Times New Roman" w:hAnsi="Times New Roman"/>
          <w:b/>
          <w:i w:val="0"/>
          <w:sz w:val="24"/>
        </w:rPr>
        <w:t>Risk assessment</w:t>
      </w:r>
      <w:r>
        <w:rPr>
          <w:rFonts w:ascii="Times New Roman" w:hAnsi="Times New Roman"/>
          <w:b w:val="0"/>
          <w:i w:val="0"/>
          <w:sz w:val="24"/>
        </w:rPr>
        <w:t xml:space="preserve"> — Tiered global risk matrix with regional scenarios.</w:t>
      </w:r>
    </w:p>
    <w:p>
      <w:pPr>
        <w:pStyle w:val="ListNumber"/>
      </w:pPr>
      <w:r>
        <w:rPr>
          <w:rFonts w:ascii="Times New Roman" w:hAnsi="Times New Roman"/>
          <w:b/>
          <w:i w:val="0"/>
          <w:sz w:val="24"/>
        </w:rPr>
        <w:t>Editorial synthesis</w:t>
      </w:r>
      <w:r>
        <w:rPr>
          <w:rFonts w:ascii="Times New Roman" w:hAnsi="Times New Roman"/>
          <w:b w:val="0"/>
          <w:i w:val="0"/>
          <w:sz w:val="24"/>
        </w:rPr>
        <w:t xml:space="preserve"> — Integration producing GDAIC strategy and framework recommendations; </w:t>
      </w:r>
      <w:r>
        <w:rPr>
          <w:rFonts w:ascii="Times New Roman" w:hAnsi="Times New Roman"/>
          <w:b/>
          <w:i w:val="0"/>
          <w:sz w:val="24"/>
        </w:rPr>
        <w:t>moderate consensus across reviewed policy perspectives</w:t>
      </w:r>
      <w:r>
        <w:rPr>
          <w:rFonts w:ascii="Times New Roman" w:hAnsi="Times New Roman"/>
          <w:b w:val="0"/>
          <w:i w:val="0"/>
          <w:sz w:val="24"/>
        </w:rPr>
        <w:t>, with dissent preserved.</w:t>
      </w:r>
    </w:p>
    <w:p>
      <w:pPr>
        <w:pStyle w:val="ListNumber"/>
      </w:pPr>
      <w:r>
        <w:rPr>
          <w:rFonts w:ascii="Times New Roman" w:hAnsi="Times New Roman"/>
          <w:b/>
          <w:i w:val="0"/>
          <w:sz w:val="24"/>
        </w:rPr>
        <w:t>Publication editing</w:t>
      </w:r>
      <w:r>
        <w:rPr>
          <w:rFonts w:ascii="Times New Roman" w:hAnsi="Times New Roman"/>
          <w:b w:val="0"/>
          <w:i w:val="0"/>
          <w:sz w:val="24"/>
        </w:rPr>
        <w:t xml:space="preserve"> — Literature verification, quantitative supplementation, and policy writing by Dr. Fatih Sayin as Editor-in-Chief.</w:t>
      </w:r>
    </w:p>
    <w:p>
      <w:r>
        <w:rPr>
          <w:rFonts w:ascii="Times New Roman" w:hAnsi="Times New Roman"/>
          <w:b w:val="0"/>
          <w:i w:val="0"/>
          <w:sz w:val="24"/>
        </w:rPr>
        <w:t>## 3.5 Consensus and Quality Assurance</w:t>
      </w:r>
    </w:p>
    <w:p>
      <w:r>
        <w:rPr>
          <w:rFonts w:ascii="Times New Roman" w:hAnsi="Times New Roman"/>
          <w:b/>
          <w:i w:val="0"/>
          <w:sz w:val="24"/>
        </w:rPr>
        <w:t>Claim integration:</w:t>
      </w:r>
      <w:r>
        <w:rPr>
          <w:rFonts w:ascii="Times New Roman" w:hAnsi="Times New Roman"/>
          <w:b w:val="0"/>
          <w:i w:val="0"/>
          <w:sz w:val="24"/>
        </w:rPr>
        <w:t xml:space="preserve"> Recommendations were weighted by cross-reference frequency across expert domains and alignment with verified literature. Highest-consensus claims include: (1) mandatory human approval before AI-generated negotiating texts are transmitted; (2) UN-hosted neutral diplomatic AI commons for mediation; (3) IPCC-aligned climate-security briefings.</w:t>
      </w:r>
    </w:p>
    <w:p>
      <w:r>
        <w:rPr>
          <w:rFonts w:ascii="Times New Roman" w:hAnsi="Times New Roman"/>
          <w:b/>
          <w:i w:val="0"/>
          <w:sz w:val="24"/>
        </w:rPr>
        <w:t>Ethics review:</w:t>
      </w:r>
      <w:r>
        <w:rPr>
          <w:rFonts w:ascii="Times New Roman" w:hAnsi="Times New Roman"/>
          <w:b w:val="0"/>
          <w:i w:val="0"/>
          <w:sz w:val="24"/>
        </w:rPr>
        <w:t xml:space="preserve"> The Ethics, Human Rights &amp; Global Governance perspective holds a </w:t>
      </w:r>
      <w:r>
        <w:rPr>
          <w:rFonts w:ascii="Times New Roman" w:hAnsi="Times New Roman"/>
          <w:b/>
          <w:i w:val="0"/>
          <w:sz w:val="24"/>
        </w:rPr>
        <w:t>rights floor</w:t>
      </w:r>
      <w:r>
        <w:rPr>
          <w:rFonts w:ascii="Times New Roman" w:hAnsi="Times New Roman"/>
          <w:b w:val="0"/>
          <w:i w:val="0"/>
          <w:sz w:val="24"/>
        </w:rPr>
        <w:t>—recommendations violating peremptory norms are excluded or flagged. Unresolved fault lines (transparency versus secrecy, platform governance, sanctions automation, climate securitization, ethics review scope) are documented, not overridden.</w:t>
      </w:r>
    </w:p>
    <w:p>
      <w:r>
        <w:rPr>
          <w:rFonts w:ascii="Times New Roman" w:hAnsi="Times New Roman"/>
          <w:b w:val="0"/>
          <w:i w:val="0"/>
          <w:sz w:val="24"/>
        </w:rPr>
        <w:t>## 3.6 Limitations and Assumptions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Limitation</w:t>
            </w:r>
          </w:p>
        </w:tc>
        <w:tc>
          <w:tcPr>
            <w:tcW w:type="dxa" w:w="4680"/>
          </w:tcPr>
          <w:p>
            <w:r/>
            <w:r>
              <w:rPr>
                <w:rFonts w:ascii="Times New Roman" w:hAnsi="Times New Roman"/>
                <w:b w:val="0"/>
                <w:i w:val="0"/>
                <w:sz w:val="24"/>
              </w:rPr>
              <w:t>Implication</w:t>
            </w:r>
          </w:p>
        </w:tc>
      </w:tr>
      <w:tr>
        <w:tc>
          <w:tcPr>
            <w:tcW w:type="dxa" w:w="4680"/>
          </w:tcPr>
          <w:p>
            <w:r/>
            <w:r>
              <w:rPr>
                <w:rFonts w:ascii="Times New Roman" w:hAnsi="Times New Roman"/>
                <w:b w:val="0"/>
                <w:i w:val="0"/>
                <w:sz w:val="24"/>
              </w:rPr>
              <w:t>Limited primary empirical data on diplomatic AI pilots</w:t>
            </w:r>
          </w:p>
        </w:tc>
        <w:tc>
          <w:tcPr>
            <w:tcW w:type="dxa" w:w="4680"/>
          </w:tcPr>
          <w:p>
            <w:r/>
            <w:r>
              <w:rPr>
                <w:rFonts w:ascii="Times New Roman" w:hAnsi="Times New Roman"/>
                <w:b w:val="0"/>
                <w:i w:val="0"/>
                <w:sz w:val="24"/>
              </w:rPr>
              <w:t>Recommendations are evidence-informed but require field evaluation</w:t>
            </w:r>
          </w:p>
        </w:tc>
      </w:tr>
      <w:tr>
        <w:tc>
          <w:tcPr>
            <w:tcW w:type="dxa" w:w="4680"/>
          </w:tcPr>
          <w:p>
            <w:r/>
            <w:r>
              <w:rPr>
                <w:rFonts w:ascii="Times New Roman" w:hAnsi="Times New Roman"/>
                <w:b w:val="0"/>
                <w:i w:val="0"/>
                <w:sz w:val="24"/>
              </w:rPr>
              <w:t>English-primary synthesis</w:t>
            </w:r>
          </w:p>
        </w:tc>
        <w:tc>
          <w:tcPr>
            <w:tcW w:type="dxa" w:w="4680"/>
          </w:tcPr>
          <w:p>
            <w:r/>
            <w:r>
              <w:rPr>
                <w:rFonts w:ascii="Times New Roman" w:hAnsi="Times New Roman"/>
                <w:b w:val="0"/>
                <w:i w:val="0"/>
                <w:sz w:val="24"/>
              </w:rPr>
              <w:t>May underrepresent non-Anglophone diplomatic practice</w:t>
            </w:r>
          </w:p>
        </w:tc>
      </w:tr>
      <w:tr>
        <w:tc>
          <w:tcPr>
            <w:tcW w:type="dxa" w:w="4680"/>
          </w:tcPr>
          <w:p>
            <w:r/>
            <w:r>
              <w:rPr>
                <w:rFonts w:ascii="Times New Roman" w:hAnsi="Times New Roman"/>
                <w:b w:val="0"/>
                <w:i w:val="0"/>
                <w:sz w:val="24"/>
              </w:rPr>
              <w:t>2026 knowledge cutoff</w:t>
            </w:r>
          </w:p>
        </w:tc>
        <w:tc>
          <w:tcPr>
            <w:tcW w:type="dxa" w:w="4680"/>
          </w:tcPr>
          <w:p>
            <w:r/>
            <w:r>
              <w:rPr>
                <w:rFonts w:ascii="Times New Roman" w:hAnsi="Times New Roman"/>
                <w:b w:val="0"/>
                <w:i w:val="0"/>
                <w:sz w:val="24"/>
              </w:rPr>
              <w:t>Rapid AI capability shifts require annual updates</w:t>
            </w:r>
          </w:p>
        </w:tc>
      </w:tr>
      <w:tr>
        <w:tc>
          <w:tcPr>
            <w:tcW w:type="dxa" w:w="4680"/>
          </w:tcPr>
          <w:p>
            <w:r/>
            <w:r>
              <w:rPr>
                <w:rFonts w:ascii="Times New Roman" w:hAnsi="Times New Roman"/>
                <w:b w:val="0"/>
                <w:i w:val="0"/>
                <w:sz w:val="24"/>
              </w:rPr>
              <w:t>Illustrative regional scenarios</w:t>
            </w:r>
          </w:p>
        </w:tc>
        <w:tc>
          <w:tcPr>
            <w:tcW w:type="dxa" w:w="4680"/>
          </w:tcPr>
          <w:p>
            <w:r/>
            <w:r>
              <w:rPr>
                <w:rFonts w:ascii="Times New Roman" w:hAnsi="Times New Roman"/>
                <w:b w:val="0"/>
                <w:i w:val="0"/>
                <w:sz w:val="24"/>
              </w:rPr>
              <w:t>Country-specific annexes planned for Volume 1, Issue 2</w:t>
            </w:r>
          </w:p>
        </w:tc>
      </w:tr>
      <w:tr>
        <w:tc>
          <w:tcPr>
            <w:tcW w:type="dxa" w:w="4680"/>
          </w:tcPr>
          <w:p>
            <w:r/>
            <w:r>
              <w:rPr>
                <w:rFonts w:ascii="Times New Roman" w:hAnsi="Times New Roman"/>
                <w:b w:val="0"/>
                <w:i w:val="0"/>
                <w:sz w:val="24"/>
              </w:rPr>
              <w:t>Quantitative projections</w:t>
            </w:r>
          </w:p>
        </w:tc>
        <w:tc>
          <w:tcPr>
            <w:tcW w:type="dxa" w:w="4680"/>
          </w:tcPr>
          <w:p>
            <w:r/>
            <w:r>
              <w:rPr>
                <w:rFonts w:ascii="Times New Roman" w:hAnsi="Times New Roman"/>
                <w:b w:val="0"/>
                <w:i w:val="0"/>
                <w:sz w:val="24"/>
              </w:rPr>
              <w:t>Ranges cited from published sources; not original econometric modeling</w:t>
            </w:r>
          </w:p>
        </w:tc>
      </w:tr>
    </w:tbl>
    <w:p>
      <w:r>
        <w:rPr>
          <w:rFonts w:ascii="Times New Roman" w:hAnsi="Times New Roman"/>
          <w:b/>
          <w:i w:val="0"/>
          <w:sz w:val="24"/>
        </w:rPr>
        <w:t>Assumptions:</w:t>
      </w:r>
      <w:r>
        <w:rPr>
          <w:rFonts w:ascii="Times New Roman" w:hAnsi="Times New Roman"/>
          <w:b w:val="0"/>
          <w:i w:val="0"/>
          <w:sz w:val="24"/>
        </w:rPr>
        <w:t xml:space="preserve"> (a) states remain primary diplomatic actors; (b) UN Charter framework persists; (c) human rights treaties retain normative force; (d) at least partial great-power participation in GDAIC consultation; (e) commercial AI firms remain influential implementers subject to audit.</w:t>
      </w:r>
    </w:p>
    <w:p>
      <w:r>
        <w:rPr>
          <w:rFonts w:ascii="Times New Roman" w:hAnsi="Times New Roman"/>
          <w:b w:val="0"/>
          <w:i w:val="0"/>
          <w:sz w:val="24"/>
        </w:rPr>
        <w:t>## 3.7 Epistemic Standards</w:t>
      </w:r>
    </w:p>
    <w:p>
      <w:r>
        <w:rPr>
          <w:rFonts w:ascii="Times New Roman" w:hAnsi="Times New Roman"/>
          <w:b w:val="0"/>
          <w:i w:val="0"/>
          <w:sz w:val="24"/>
        </w:rPr>
        <w:t xml:space="preserve">Claims are labeled </w:t>
      </w:r>
      <w:r>
        <w:rPr>
          <w:rFonts w:ascii="Times New Roman" w:hAnsi="Times New Roman"/>
          <w:b/>
          <w:i w:val="0"/>
          <w:sz w:val="24"/>
        </w:rPr>
        <w:t>verified</w:t>
      </w:r>
      <w:r>
        <w:rPr>
          <w:rFonts w:ascii="Times New Roman" w:hAnsi="Times New Roman"/>
          <w:b w:val="0"/>
          <w:i w:val="0"/>
          <w:sz w:val="24"/>
        </w:rPr>
        <w:t xml:space="preserve"> (peer-reviewed or official UN/OECD/World Bank source), </w:t>
      </w:r>
      <w:r>
        <w:rPr>
          <w:rFonts w:ascii="Times New Roman" w:hAnsi="Times New Roman"/>
          <w:b/>
          <w:i w:val="0"/>
          <w:sz w:val="24"/>
        </w:rPr>
        <w:t>policy-established</w:t>
      </w:r>
      <w:r>
        <w:rPr>
          <w:rFonts w:ascii="Times New Roman" w:hAnsi="Times New Roman"/>
          <w:b w:val="0"/>
          <w:i w:val="0"/>
          <w:sz w:val="24"/>
        </w:rPr>
        <w:t xml:space="preserve"> (treaty or resolution), or </w:t>
      </w:r>
      <w:r>
        <w:rPr>
          <w:rFonts w:ascii="Times New Roman" w:hAnsi="Times New Roman"/>
          <w:b/>
          <w:i w:val="0"/>
          <w:sz w:val="24"/>
        </w:rPr>
        <w:t>illustrative</w:t>
      </w:r>
      <w:r>
        <w:rPr>
          <w:rFonts w:ascii="Times New Roman" w:hAnsi="Times New Roman"/>
          <w:b w:val="0"/>
          <w:i w:val="0"/>
          <w:sz w:val="24"/>
        </w:rPr>
        <w:t xml:space="preserve"> (scenario or estimate ranges for planning). See Appendix C.</w:t>
      </w:r>
    </w:p>
    <w:p>
      <w:r>
        <w:rPr>
          <w:rFonts w:ascii="Times New Roman" w:hAnsi="Times New Roman"/>
          <w:b w:val="0"/>
          <w:i w:val="0"/>
          <w:sz w:val="24"/>
        </w:rPr>
        <w:t>## 3.8 Comparative Methodology</w:t>
      </w:r>
    </w:p>
    <w:p>
      <w:r>
        <w:rPr>
          <w:rFonts w:ascii="Times New Roman" w:hAnsi="Times New Roman"/>
          <w:b w:val="0"/>
          <w:i w:val="0"/>
          <w:sz w:val="24"/>
        </w:rPr>
        <w:t xml:space="preserve">Traditional policy institutes rely on lead authors, peer review, and stakeholder consultation. FMS adds </w:t>
      </w:r>
      <w:r>
        <w:rPr>
          <w:rFonts w:ascii="Times New Roman" w:hAnsi="Times New Roman"/>
          <w:b/>
          <w:i w:val="0"/>
          <w:sz w:val="24"/>
        </w:rPr>
        <w:t>structured cross-domain disagreement</w:t>
      </w:r>
      <w:r>
        <w:rPr>
          <w:rFonts w:ascii="Times New Roman" w:hAnsi="Times New Roman"/>
          <w:b w:val="0"/>
          <w:i w:val="0"/>
          <w:sz w:val="24"/>
        </w:rPr>
        <w:t xml:space="preserve"> before synthesis—surfacing trade-offs that single-author reports may bury—while preserving editorial accountability under Dr. Sayin. This mirrors Chatham House, IISS, and Brookings practice, with explicit mapping to the seven-pillar Peace Architecture Framework™.</w:t>
      </w:r>
    </w:p>
    <w:p>
      <w:r>
        <w:rPr>
          <w:rFonts w:ascii="Times New Roman" w:hAnsi="Times New Roman"/>
          <w:b/>
          <w:i w:val="0"/>
          <w:sz w:val="24"/>
        </w:rPr>
        <w:t>Visual content recommendation:</w:t>
      </w:r>
      <w:r>
        <w:rPr>
          <w:rFonts w:ascii="Times New Roman" w:hAnsi="Times New Roman"/>
          <w:b w:val="0"/>
          <w:i w:val="0"/>
          <w:sz w:val="24"/>
        </w:rPr>
        <w:t xml:space="preserve"> Methodology flowchart—six phases, thirteen expert domains, ethics review gate, outputs mapped to framework pillars.</w:t>
      </w:r>
    </w:p>
    <w:p>
      <w:r>
        <w:br w:type="page"/>
      </w:r>
    </w:p>
    <w:p>
      <w:pPr>
        <w:pStyle w:val="Heading1"/>
      </w:pPr>
      <w:r>
        <w:t>4. LITERATURE REVIEW</w:t>
      </w:r>
    </w:p>
    <w:p>
      <w:r>
        <w:rPr>
          <w:rFonts w:ascii="Times New Roman" w:hAnsi="Times New Roman"/>
          <w:b w:val="0"/>
          <w:i w:val="0"/>
          <w:sz w:val="24"/>
        </w:rPr>
        <w:t>## 4.1 Peace and Conflict Research</w:t>
      </w:r>
    </w:p>
    <w:p>
      <w:r>
        <w:rPr>
          <w:rFonts w:ascii="Times New Roman" w:hAnsi="Times New Roman"/>
          <w:b w:val="0"/>
          <w:i w:val="0"/>
          <w:sz w:val="24"/>
        </w:rPr>
        <w:t xml:space="preserve">Peace research establishes that most contemporary conflicts are </w:t>
      </w:r>
      <w:r>
        <w:rPr>
          <w:rFonts w:ascii="Times New Roman" w:hAnsi="Times New Roman"/>
          <w:b/>
          <w:i w:val="0"/>
          <w:sz w:val="24"/>
        </w:rPr>
        <w:t>intrastate or internationalized civil wars</w:t>
      </w:r>
      <w:r>
        <w:rPr>
          <w:rFonts w:ascii="Times New Roman" w:hAnsi="Times New Roman"/>
          <w:b w:val="0"/>
          <w:i w:val="0"/>
          <w:sz w:val="24"/>
        </w:rPr>
        <w:t xml:space="preserve">, often protracted and driven by governance deficits, resource competition, and external intervention (Gleditsch et al., 2014; Uppsala University, 2024). The "peace dividend" literature demonstrates large macroeconomic gains from conflict prevention and early resolution (Collier et al., 2017; World Bank, 2017). AI enters this landscape primarily as an </w:t>
      </w:r>
      <w:r>
        <w:rPr>
          <w:rFonts w:ascii="Times New Roman" w:hAnsi="Times New Roman"/>
          <w:b/>
          <w:i w:val="0"/>
          <w:sz w:val="24"/>
        </w:rPr>
        <w:t>information and coordination technology</w:t>
      </w:r>
      <w:r>
        <w:rPr>
          <w:rFonts w:ascii="Times New Roman" w:hAnsi="Times New Roman"/>
          <w:b w:val="0"/>
          <w:i w:val="0"/>
          <w:sz w:val="24"/>
        </w:rPr>
        <w:t>—potentially improving early warning and mediation support, but also amplifying surveillance and lethal autonomy risks (United Nations, 2019; Scharre, 2018).</w:t>
      </w:r>
    </w:p>
    <w:p>
      <w:r>
        <w:rPr>
          <w:rFonts w:ascii="Times New Roman" w:hAnsi="Times New Roman"/>
          <w:b w:val="0"/>
          <w:i w:val="0"/>
          <w:sz w:val="24"/>
        </w:rPr>
        <w:t>Key contributions include Fearon &amp; Laitin (2003) on civil war onset, Galtung (1969) on positive and negative peace, and Richmond (2016) on liberal peace critiques—relevant because algorithmic tools trained on historical settlement data may reproduce exclusionary "template peace" unless inclusivity is designed in (United Nations, 2000).</w:t>
      </w:r>
    </w:p>
    <w:p>
      <w:r>
        <w:rPr>
          <w:rFonts w:ascii="Times New Roman" w:hAnsi="Times New Roman"/>
          <w:b w:val="0"/>
          <w:i w:val="0"/>
          <w:sz w:val="24"/>
        </w:rPr>
        <w:t>## 4.2 Diplomacy and International Relations</w:t>
      </w:r>
    </w:p>
    <w:p>
      <w:r>
        <w:rPr>
          <w:rFonts w:ascii="Times New Roman" w:hAnsi="Times New Roman"/>
          <w:b w:val="0"/>
          <w:i w:val="0"/>
          <w:sz w:val="24"/>
        </w:rPr>
        <w:t xml:space="preserve">Digital diplomacy scholarship (Bjola, 2019; Holmes, 2015) documents how ICTs reshape embassy functions, public diplomacy, and negotiation preparation. The field distinguishes </w:t>
      </w:r>
      <w:r>
        <w:rPr>
          <w:rFonts w:ascii="Times New Roman" w:hAnsi="Times New Roman"/>
          <w:b/>
          <w:i w:val="0"/>
          <w:sz w:val="24"/>
        </w:rPr>
        <w:t>diplomacy 1.0</w:t>
      </w:r>
      <w:r>
        <w:rPr>
          <w:rFonts w:ascii="Times New Roman" w:hAnsi="Times New Roman"/>
          <w:b w:val="0"/>
          <w:i w:val="0"/>
          <w:sz w:val="24"/>
        </w:rPr>
        <w:t xml:space="preserve"> (traditional state-to-state), </w:t>
      </w:r>
      <w:r>
        <w:rPr>
          <w:rFonts w:ascii="Times New Roman" w:hAnsi="Times New Roman"/>
          <w:b/>
          <w:i w:val="0"/>
          <w:sz w:val="24"/>
        </w:rPr>
        <w:t>2.0</w:t>
      </w:r>
      <w:r>
        <w:rPr>
          <w:rFonts w:ascii="Times New Roman" w:hAnsi="Times New Roman"/>
          <w:b w:val="0"/>
          <w:i w:val="0"/>
          <w:sz w:val="24"/>
        </w:rPr>
        <w:t xml:space="preserve"> (social media and public engagement), and emerging </w:t>
      </w:r>
      <w:r>
        <w:rPr>
          <w:rFonts w:ascii="Times New Roman" w:hAnsi="Times New Roman"/>
          <w:b/>
          <w:i w:val="0"/>
          <w:sz w:val="24"/>
        </w:rPr>
        <w:t>3.0</w:t>
      </w:r>
      <w:r>
        <w:rPr>
          <w:rFonts w:ascii="Times New Roman" w:hAnsi="Times New Roman"/>
          <w:b w:val="0"/>
          <w:i w:val="0"/>
          <w:sz w:val="24"/>
        </w:rPr>
        <w:t xml:space="preserve"> (data-driven and AI-augmented)—each layer adding speed and reach while complicating accountability. For AI-powered diplomacy specifically, the critical IR question is whether machine assistance strengthens </w:t>
      </w:r>
      <w:r>
        <w:rPr>
          <w:rFonts w:ascii="Times New Roman" w:hAnsi="Times New Roman"/>
          <w:b/>
          <w:i w:val="0"/>
          <w:sz w:val="24"/>
        </w:rPr>
        <w:t>communicative action</w:t>
      </w:r>
      <w:r>
        <w:rPr>
          <w:rFonts w:ascii="Times New Roman" w:hAnsi="Times New Roman"/>
          <w:b w:val="0"/>
          <w:i w:val="0"/>
          <w:sz w:val="24"/>
        </w:rPr>
        <w:t xml:space="preserve"> among legitimate representatives or substitutes algorithmic optimization for Habermasian public reasoning in ways that hollow out legitimacy (Bjola, 2019). This publication's answer is conditional: AI strengthens diplomacy when outputs remain traceable, inclusive, and subordinate to law. The Vienna Convention (1961) remains the legal baseline for diplomatic immunities and functions. AI extends </w:t>
      </w:r>
      <w:r>
        <w:rPr>
          <w:rFonts w:ascii="Times New Roman" w:hAnsi="Times New Roman"/>
          <w:b/>
          <w:i w:val="0"/>
          <w:sz w:val="24"/>
        </w:rPr>
        <w:t>legal-diplomatic craft</w:t>
      </w:r>
      <w:r>
        <w:rPr>
          <w:rFonts w:ascii="Times New Roman" w:hAnsi="Times New Roman"/>
          <w:b w:val="0"/>
          <w:i w:val="0"/>
          <w:sz w:val="24"/>
        </w:rPr>
        <w:t>—drafting, precedent retrieval, voting pattern analysis—while raising Article 2(7) sensitivities on domestic jurisdiction data (United Nations Charter, 1945).</w:t>
      </w:r>
    </w:p>
    <w:p>
      <w:r>
        <w:rPr>
          <w:rFonts w:ascii="Times New Roman" w:hAnsi="Times New Roman"/>
          <w:b w:val="0"/>
          <w:i w:val="0"/>
          <w:sz w:val="24"/>
        </w:rPr>
        <w:t xml:space="preserve">Comparative examples: </w:t>
      </w:r>
      <w:r>
        <w:rPr>
          <w:rFonts w:ascii="Times New Roman" w:hAnsi="Times New Roman"/>
          <w:b/>
          <w:i w:val="0"/>
          <w:sz w:val="24"/>
        </w:rPr>
        <w:t>P5+1 nuclear negotiations</w:t>
      </w:r>
      <w:r>
        <w:rPr>
          <w:rFonts w:ascii="Times New Roman" w:hAnsi="Times New Roman"/>
          <w:b w:val="0"/>
          <w:i w:val="0"/>
          <w:sz w:val="24"/>
        </w:rPr>
        <w:t xml:space="preserve"> combined discrete human trust with structured information management; </w:t>
      </w:r>
      <w:r>
        <w:rPr>
          <w:rFonts w:ascii="Times New Roman" w:hAnsi="Times New Roman"/>
          <w:b/>
          <w:i w:val="0"/>
          <w:sz w:val="24"/>
        </w:rPr>
        <w:t>ASEAN</w:t>
      </w:r>
      <w:r>
        <w:rPr>
          <w:rFonts w:ascii="Times New Roman" w:hAnsi="Times New Roman"/>
          <w:b w:val="0"/>
          <w:i w:val="0"/>
          <w:sz w:val="24"/>
        </w:rPr>
        <w:t xml:space="preserve"> crisis communications rely on consensus norms ill-suited to opaque algorithms; </w:t>
      </w:r>
      <w:r>
        <w:rPr>
          <w:rFonts w:ascii="Times New Roman" w:hAnsi="Times New Roman"/>
          <w:b/>
          <w:i w:val="0"/>
          <w:sz w:val="24"/>
        </w:rPr>
        <w:t>Track 1.5 dialogues</w:t>
      </w:r>
      <w:r>
        <w:rPr>
          <w:rFonts w:ascii="Times New Roman" w:hAnsi="Times New Roman"/>
          <w:b w:val="0"/>
          <w:i w:val="0"/>
          <w:sz w:val="24"/>
        </w:rPr>
        <w:t xml:space="preserve"> in Cyprus and Korea illustrate back-channel utility that AI might support if confidentiality is cryptographically assured.</w:t>
      </w:r>
    </w:p>
    <w:p>
      <w:r>
        <w:rPr>
          <w:rFonts w:ascii="Times New Roman" w:hAnsi="Times New Roman"/>
          <w:b w:val="0"/>
          <w:i w:val="0"/>
          <w:sz w:val="24"/>
        </w:rPr>
        <w:t>## 4.3 AI Governance and Ethics</w:t>
      </w:r>
    </w:p>
    <w:p>
      <w:r>
        <w:rPr>
          <w:rFonts w:ascii="Times New Roman" w:hAnsi="Times New Roman"/>
          <w:b w:val="0"/>
          <w:i w:val="0"/>
          <w:sz w:val="24"/>
        </w:rPr>
        <w:t>The UN High-Level Advisory Body on AI (</w:t>
      </w:r>
      <w:r>
        <w:rPr>
          <w:rFonts w:ascii="Times New Roman" w:hAnsi="Times New Roman"/>
          <w:b w:val="0"/>
          <w:i/>
          <w:sz w:val="24"/>
        </w:rPr>
        <w:t>Governing AI for Humanity</w:t>
      </w:r>
      <w:r>
        <w:rPr>
          <w:rFonts w:ascii="Times New Roman" w:hAnsi="Times New Roman"/>
          <w:b w:val="0"/>
          <w:i w:val="0"/>
          <w:sz w:val="24"/>
        </w:rPr>
        <w:t>, 2024) calls for inclusive global governance. UNESCO's Recommendation on the Ethics of AI (2021) emphasizes human rights and cultural diversity. The EU AI Act (2024) establishes risk-tiered regulation influential beyond Europe. OECD AI Principles (2019) and Government AI reports shape public-sector deployment (OECD, 2019, 2024).</w:t>
      </w:r>
    </w:p>
    <w:p>
      <w:r>
        <w:rPr>
          <w:rFonts w:ascii="Times New Roman" w:hAnsi="Times New Roman"/>
          <w:b w:val="0"/>
          <w:i w:val="0"/>
          <w:sz w:val="24"/>
        </w:rPr>
        <w:t xml:space="preserve">For </w:t>
      </w:r>
      <w:r>
        <w:rPr>
          <w:rFonts w:ascii="Times New Roman" w:hAnsi="Times New Roman"/>
          <w:b/>
          <w:i w:val="0"/>
          <w:sz w:val="24"/>
        </w:rPr>
        <w:t>diplomatic contexts</w:t>
      </w:r>
      <w:r>
        <w:rPr>
          <w:rFonts w:ascii="Times New Roman" w:hAnsi="Times New Roman"/>
          <w:b w:val="0"/>
          <w:i w:val="0"/>
          <w:sz w:val="24"/>
        </w:rPr>
        <w:t>, high-risk categories must include: negotiation surveillance tools, synthetic media generation of state communications, predictive sanctions systems, and refugee/asylum risk scoring linked to diplomatic databases (European Parliament and Council, 2024; United Nations, 2024).</w:t>
      </w:r>
    </w:p>
    <w:p>
      <w:r>
        <w:rPr>
          <w:rFonts w:ascii="Times New Roman" w:hAnsi="Times New Roman"/>
          <w:b w:val="0"/>
          <w:i w:val="0"/>
          <w:sz w:val="24"/>
        </w:rPr>
        <w:t>## 4.4 Humanitarian Law and Protection</w:t>
      </w:r>
    </w:p>
    <w:p>
      <w:r>
        <w:rPr>
          <w:rFonts w:ascii="Times New Roman" w:hAnsi="Times New Roman"/>
          <w:b w:val="0"/>
          <w:i w:val="0"/>
          <w:sz w:val="24"/>
        </w:rPr>
        <w:t>ICRC guidance on professional protection standards (2018) and OCHA's Humanitarian Data Exchange principles require independence and impartiality. Integrating humanitarian data into diplomatic AI without consent violates humanitarian principles (ICRC, 2018; OCHA, n.d.). The UN Secretary-General's Agenda for Disarmament (2018) links autonomy in weapons systems to humanitarian and security risks.</w:t>
      </w:r>
    </w:p>
    <w:p>
      <w:r>
        <w:rPr>
          <w:rFonts w:ascii="Times New Roman" w:hAnsi="Times New Roman"/>
          <w:b w:val="0"/>
          <w:i w:val="0"/>
          <w:sz w:val="24"/>
        </w:rPr>
        <w:t>## 4.5 Economic and Development Literature</w:t>
      </w:r>
    </w:p>
    <w:p>
      <w:r>
        <w:rPr>
          <w:rFonts w:ascii="Times New Roman" w:hAnsi="Times New Roman"/>
          <w:b w:val="0"/>
          <w:i w:val="0"/>
          <w:sz w:val="24"/>
        </w:rPr>
        <w:t xml:space="preserve">World Bank </w:t>
      </w:r>
      <w:r>
        <w:rPr>
          <w:rFonts w:ascii="Times New Roman" w:hAnsi="Times New Roman"/>
          <w:b w:val="0"/>
          <w:i/>
          <w:sz w:val="24"/>
        </w:rPr>
        <w:t>Pathways for Peace</w:t>
      </w:r>
      <w:r>
        <w:rPr>
          <w:rFonts w:ascii="Times New Roman" w:hAnsi="Times New Roman"/>
          <w:b w:val="0"/>
          <w:i w:val="0"/>
          <w:sz w:val="24"/>
        </w:rPr>
        <w:t xml:space="preserve"> (2017) frames prevention as cost-effective development policy. Sanctions research documents humanitarian spillover from over-compliance (Gordon, 2022). AI-assisted sanctions monitoring must embed economic rights impact review (World Bank, 2017).</w:t>
      </w:r>
    </w:p>
    <w:p>
      <w:r>
        <w:rPr>
          <w:rFonts w:ascii="Times New Roman" w:hAnsi="Times New Roman"/>
          <w:b w:val="0"/>
          <w:i w:val="0"/>
          <w:sz w:val="24"/>
        </w:rPr>
        <w:t>## 4.6 Climate-Security Nexus</w:t>
      </w:r>
    </w:p>
    <w:p>
      <w:r>
        <w:rPr>
          <w:rFonts w:ascii="Times New Roman" w:hAnsi="Times New Roman"/>
          <w:b w:val="0"/>
          <w:i w:val="0"/>
          <w:sz w:val="24"/>
        </w:rPr>
        <w:t xml:space="preserve">IPCC assessments document climate change as a </w:t>
      </w:r>
      <w:r>
        <w:rPr>
          <w:rFonts w:ascii="Times New Roman" w:hAnsi="Times New Roman"/>
          <w:b/>
          <w:i w:val="0"/>
          <w:sz w:val="24"/>
        </w:rPr>
        <w:t>risk multiplier</w:t>
      </w:r>
      <w:r>
        <w:rPr>
          <w:rFonts w:ascii="Times New Roman" w:hAnsi="Times New Roman"/>
          <w:b w:val="0"/>
          <w:i w:val="0"/>
          <w:sz w:val="24"/>
        </w:rPr>
        <w:t xml:space="preserve"> for conflict, not a direct deterministic cause (IPCC, 2022). UNEP's nature-for-peace work links environmental degradation to fragility. AI climate models integrated into diplomatic early warning require IPCC-aligned methodologies to avoid politically motivated securitization (UNEP, n.d.; Buhaug et al., 2014).</w:t>
      </w:r>
    </w:p>
    <w:p>
      <w:r>
        <w:rPr>
          <w:rFonts w:ascii="Times New Roman" w:hAnsi="Times New Roman"/>
          <w:b w:val="0"/>
          <w:i w:val="0"/>
          <w:sz w:val="24"/>
        </w:rPr>
        <w:t>## 4.7 Information Integrity and Media</w:t>
      </w:r>
    </w:p>
    <w:p>
      <w:r>
        <w:rPr>
          <w:rFonts w:ascii="Times New Roman" w:hAnsi="Times New Roman"/>
          <w:b w:val="0"/>
          <w:i w:val="0"/>
          <w:sz w:val="24"/>
        </w:rPr>
        <w:t>NATO Science for Peace briefs and EU disinformation codes address synthetic media and platform governance. Chesney &amp; Citron (2019) warn of deepfakes undermining epistemic security in crises. "Information peacekeeping" requires multi-stakeholder coordination—not unilateral algorithmic censorship (European Commission, 2022).</w:t>
      </w:r>
    </w:p>
    <w:p>
      <w:r>
        <w:rPr>
          <w:rFonts w:ascii="Times New Roman" w:hAnsi="Times New Roman"/>
          <w:b w:val="0"/>
          <w:i w:val="0"/>
          <w:sz w:val="24"/>
        </w:rPr>
        <w:t>## 4.8 Space and Emerging Domains</w:t>
      </w:r>
    </w:p>
    <w:p>
      <w:r>
        <w:rPr>
          <w:rFonts w:ascii="Times New Roman" w:hAnsi="Times New Roman"/>
          <w:b w:val="0"/>
          <w:i w:val="0"/>
          <w:sz w:val="24"/>
        </w:rPr>
        <w:t>UN Office for Outer Space Affairs treaties and COPUOS discussions frame space as a global commons. AI-enabled space situational awareness couples to terrestrial crisis escalation (UNOOSA, n.d.; Weeden &amp; Samson, 2021).</w:t>
      </w:r>
    </w:p>
    <w:p>
      <w:r>
        <w:rPr>
          <w:rFonts w:ascii="Times New Roman" w:hAnsi="Times New Roman"/>
          <w:b w:val="0"/>
          <w:i w:val="0"/>
          <w:sz w:val="24"/>
        </w:rPr>
        <w:t>## 4.9 Research Gaps</w:t>
      </w:r>
    </w:p>
    <w:p>
      <w:pPr>
        <w:pStyle w:val="ListBullet"/>
      </w:pPr>
      <w:r>
        <w:rPr>
          <w:rFonts w:ascii="Times New Roman" w:hAnsi="Times New Roman"/>
          <w:b w:val="0"/>
          <w:i w:val="0"/>
          <w:sz w:val="24"/>
        </w:rPr>
        <w:t xml:space="preserve">Few empirical studies on </w:t>
      </w:r>
      <w:r>
        <w:rPr>
          <w:rFonts w:ascii="Times New Roman" w:hAnsi="Times New Roman"/>
          <w:b/>
          <w:i w:val="0"/>
          <w:sz w:val="24"/>
        </w:rPr>
        <w:t>AI in formal UN mediation</w:t>
      </w:r>
      <w:r>
        <w:rPr>
          <w:rFonts w:ascii="Times New Roman" w:hAnsi="Times New Roman"/>
          <w:b w:val="0"/>
          <w:i w:val="0"/>
          <w:sz w:val="24"/>
        </w:rPr>
        <w:t xml:space="preserve"> with public evaluation data.</w:t>
      </w:r>
    </w:p>
    <w:p>
      <w:pPr>
        <w:pStyle w:val="ListBullet"/>
      </w:pPr>
      <w:r>
        <w:rPr>
          <w:rFonts w:ascii="Times New Roman" w:hAnsi="Times New Roman"/>
          <w:b w:val="0"/>
          <w:i w:val="0"/>
          <w:sz w:val="24"/>
        </w:rPr>
        <w:t xml:space="preserve">Limited longitudinal data on </w:t>
      </w:r>
      <w:r>
        <w:rPr>
          <w:rFonts w:ascii="Times New Roman" w:hAnsi="Times New Roman"/>
          <w:b/>
          <w:i w:val="0"/>
          <w:sz w:val="24"/>
        </w:rPr>
        <w:t>de-escalation metrics</w:t>
      </w:r>
      <w:r>
        <w:rPr>
          <w:rFonts w:ascii="Times New Roman" w:hAnsi="Times New Roman"/>
          <w:b w:val="0"/>
          <w:i w:val="0"/>
          <w:sz w:val="24"/>
        </w:rPr>
        <w:t xml:space="preserve"> tied to diplomatic AI pilots.</w:t>
      </w:r>
    </w:p>
    <w:p>
      <w:pPr>
        <w:pStyle w:val="ListBullet"/>
      </w:pPr>
      <w:r>
        <w:rPr>
          <w:rFonts w:ascii="Times New Roman" w:hAnsi="Times New Roman"/>
          <w:b w:val="0"/>
          <w:i w:val="0"/>
          <w:sz w:val="24"/>
        </w:rPr>
        <w:t xml:space="preserve">Insufficient Global South participation in </w:t>
      </w:r>
      <w:r>
        <w:rPr>
          <w:rFonts w:ascii="Times New Roman" w:hAnsi="Times New Roman"/>
          <w:b/>
          <w:i w:val="0"/>
          <w:sz w:val="24"/>
        </w:rPr>
        <w:t>training corpora</w:t>
      </w:r>
      <w:r>
        <w:rPr>
          <w:rFonts w:ascii="Times New Roman" w:hAnsi="Times New Roman"/>
          <w:b w:val="0"/>
          <w:i w:val="0"/>
          <w:sz w:val="24"/>
        </w:rPr>
        <w:t xml:space="preserve"> for diplomatic foundation models.</w:t>
      </w:r>
    </w:p>
    <w:p>
      <w:pPr>
        <w:pStyle w:val="ListBullet"/>
      </w:pPr>
      <w:r>
        <w:rPr>
          <w:rFonts w:ascii="Times New Roman" w:hAnsi="Times New Roman"/>
          <w:b w:val="0"/>
          <w:i w:val="0"/>
          <w:sz w:val="24"/>
        </w:rPr>
        <w:t xml:space="preserve">Weak enforcement literature on </w:t>
      </w:r>
      <w:r>
        <w:rPr>
          <w:rFonts w:ascii="Times New Roman" w:hAnsi="Times New Roman"/>
          <w:b/>
          <w:i w:val="0"/>
          <w:sz w:val="24"/>
        </w:rPr>
        <w:t>voluntary compacts</w:t>
      </w:r>
      <w:r>
        <w:rPr>
          <w:rFonts w:ascii="Times New Roman" w:hAnsi="Times New Roman"/>
          <w:b w:val="0"/>
          <w:i w:val="0"/>
          <w:sz w:val="24"/>
        </w:rPr>
        <w:t xml:space="preserve"> in dual-use technology.</w:t>
      </w:r>
    </w:p>
    <w:p>
      <w:r>
        <w:rPr>
          <w:rFonts w:ascii="Times New Roman" w:hAnsi="Times New Roman"/>
          <w:b w:val="0"/>
          <w:i w:val="0"/>
          <w:sz w:val="24"/>
        </w:rPr>
        <w:t>## 4.10 NATO, EU, and Transatlantic Policy Literature</w:t>
      </w:r>
    </w:p>
    <w:p>
      <w:r>
        <w:rPr>
          <w:rFonts w:ascii="Times New Roman" w:hAnsi="Times New Roman"/>
          <w:b w:val="0"/>
          <w:i w:val="0"/>
          <w:sz w:val="24"/>
        </w:rPr>
        <w:t xml:space="preserve">NATO's 2023–2024 strategic concept iterations treat emerging technologies as both enablers and threat multipliers. Allied foreign ministries increasingly experiment with secure diplomatic communications, crisis simulations, and open-source intelligence fusion—often in classified environments that resist UN transparency norms (NATO, 2023). The transatlantic policy literature therefore stresses </w:t>
      </w:r>
      <w:r>
        <w:rPr>
          <w:rFonts w:ascii="Times New Roman" w:hAnsi="Times New Roman"/>
          <w:b/>
          <w:i w:val="0"/>
          <w:sz w:val="24"/>
        </w:rPr>
        <w:t>interoperability</w:t>
      </w:r>
      <w:r>
        <w:rPr>
          <w:rFonts w:ascii="Times New Roman" w:hAnsi="Times New Roman"/>
          <w:b w:val="0"/>
          <w:i w:val="0"/>
          <w:sz w:val="24"/>
        </w:rPr>
        <w:t xml:space="preserve"> and </w:t>
      </w:r>
      <w:r>
        <w:rPr>
          <w:rFonts w:ascii="Times New Roman" w:hAnsi="Times New Roman"/>
          <w:b/>
          <w:i w:val="0"/>
          <w:sz w:val="24"/>
        </w:rPr>
        <w:t>provenance</w:t>
      </w:r>
      <w:r>
        <w:rPr>
          <w:rFonts w:ascii="Times New Roman" w:hAnsi="Times New Roman"/>
          <w:b w:val="0"/>
          <w:i w:val="0"/>
          <w:sz w:val="24"/>
        </w:rPr>
        <w:t xml:space="preserve"> as preconditions for coalition crisis management, not only national efficiency (RAND Corporation, 2020).</w:t>
      </w:r>
    </w:p>
    <w:p>
      <w:r>
        <w:rPr>
          <w:rFonts w:ascii="Times New Roman" w:hAnsi="Times New Roman"/>
          <w:b w:val="0"/>
          <w:i w:val="0"/>
          <w:sz w:val="24"/>
        </w:rPr>
        <w:t xml:space="preserve">The European Union's AI Act creates extraterritorial incentives: third states seeking digital market access may align high-risk diplomatic AI categories with EU conformity assessments. For UN member states outside the EU, this functions as a </w:t>
      </w:r>
      <w:r>
        <w:rPr>
          <w:rFonts w:ascii="Times New Roman" w:hAnsi="Times New Roman"/>
          <w:b/>
          <w:i w:val="0"/>
          <w:sz w:val="24"/>
        </w:rPr>
        <w:t>de facto standard-setting mechanism</w:t>
      </w:r>
      <w:r>
        <w:rPr>
          <w:rFonts w:ascii="Times New Roman" w:hAnsi="Times New Roman"/>
          <w:b w:val="0"/>
          <w:i w:val="0"/>
          <w:sz w:val="24"/>
        </w:rPr>
        <w:t xml:space="preserve"> analogous to GDPR's global ripple effects—potentially beneficial for rights protection if diplomatic AI is classified as high-risk, but potentially divisive if perceived as regulatory imperialism (European Parliament and Council, 2024).</w:t>
      </w:r>
    </w:p>
    <w:p>
      <w:r>
        <w:rPr>
          <w:rFonts w:ascii="Times New Roman" w:hAnsi="Times New Roman"/>
          <w:b w:val="0"/>
          <w:i w:val="0"/>
          <w:sz w:val="24"/>
        </w:rPr>
        <w:t>## 4.11 ICRC and Humanitarian Law Corpus</w:t>
      </w:r>
    </w:p>
    <w:p>
      <w:r>
        <w:rPr>
          <w:rFonts w:ascii="Times New Roman" w:hAnsi="Times New Roman"/>
          <w:b w:val="0"/>
          <w:i w:val="0"/>
          <w:sz w:val="24"/>
        </w:rPr>
        <w:t xml:space="preserve">The ICRC's engagement with digital risks in armed conflict—including data protection in humanitarian operations and limits on autonomous weapons—provides the humanitarian floor for diplomatic AI (ICRC, 2018; United Nations, 2019). Professional standards for protection work require that information management not expose beneficiaries to retaliation. Diplomatic AI that ingests protection incident data must therefore respect </w:t>
      </w:r>
      <w:r>
        <w:rPr>
          <w:rFonts w:ascii="Times New Roman" w:hAnsi="Times New Roman"/>
          <w:b/>
          <w:i w:val="0"/>
          <w:sz w:val="24"/>
        </w:rPr>
        <w:t>need-to-know segmentation</w:t>
      </w:r>
      <w:r>
        <w:rPr>
          <w:rFonts w:ascii="Times New Roman" w:hAnsi="Times New Roman"/>
          <w:b w:val="0"/>
          <w:i w:val="0"/>
          <w:sz w:val="24"/>
        </w:rPr>
        <w:t xml:space="preserve"> and </w:t>
      </w:r>
      <w:r>
        <w:rPr>
          <w:rFonts w:ascii="Times New Roman" w:hAnsi="Times New Roman"/>
          <w:b/>
          <w:i w:val="0"/>
          <w:sz w:val="24"/>
        </w:rPr>
        <w:t>informed consent</w:t>
      </w:r>
      <w:r>
        <w:rPr>
          <w:rFonts w:ascii="Times New Roman" w:hAnsi="Times New Roman"/>
          <w:b w:val="0"/>
          <w:i w:val="0"/>
          <w:sz w:val="24"/>
        </w:rPr>
        <w:t xml:space="preserve"> where feasible—a standard stricter than typical commercial LLM deployments (Sandvik et al., 2017).</w:t>
      </w:r>
    </w:p>
    <w:p>
      <w:r>
        <w:rPr>
          <w:rFonts w:ascii="Times New Roman" w:hAnsi="Times New Roman"/>
          <w:b w:val="0"/>
          <w:i w:val="0"/>
          <w:sz w:val="24"/>
        </w:rPr>
        <w:t>## 4.12 OECD Digital Government and Capacity Literature</w:t>
      </w:r>
    </w:p>
    <w:p>
      <w:r>
        <w:rPr>
          <w:rFonts w:ascii="Times New Roman" w:hAnsi="Times New Roman"/>
          <w:b w:val="0"/>
          <w:i w:val="0"/>
          <w:sz w:val="24"/>
        </w:rPr>
        <w:t xml:space="preserve">OECD reports document uneven AI readiness across member and partner countries: leadership commitment, public service skills, data governance, and procurement frameworks vary widely (OECD, 2024). For diplomacy specifically, the bottleneck is often not model access but </w:t>
      </w:r>
      <w:r>
        <w:rPr>
          <w:rFonts w:ascii="Times New Roman" w:hAnsi="Times New Roman"/>
          <w:b/>
          <w:i w:val="0"/>
          <w:sz w:val="24"/>
        </w:rPr>
        <w:t>institutional memory, legal expertise, and secure infrastructure</w:t>
      </w:r>
      <w:r>
        <w:rPr>
          <w:rFonts w:ascii="Times New Roman" w:hAnsi="Times New Roman"/>
          <w:b w:val="0"/>
          <w:i w:val="0"/>
          <w:sz w:val="24"/>
        </w:rPr>
        <w:t>. Capacity-building literature supports peer-learning networks among diplomatic academies rather than one-off vendor training—aligned with this publication's recommendation to train 5,000 diplomats with certified curricula (OECD, 2019; United Nations Development Programme, 2023).</w:t>
      </w:r>
    </w:p>
    <w:p>
      <w:r>
        <w:rPr>
          <w:rFonts w:ascii="Times New Roman" w:hAnsi="Times New Roman"/>
          <w:b w:val="0"/>
          <w:i w:val="0"/>
          <w:sz w:val="24"/>
        </w:rPr>
        <w:t>## 4.13 Synthesis of Literature for Policy Design</w:t>
      </w:r>
    </w:p>
    <w:p>
      <w:r>
        <w:rPr>
          <w:rFonts w:ascii="Times New Roman" w:hAnsi="Times New Roman"/>
          <w:b w:val="0"/>
          <w:i w:val="0"/>
          <w:sz w:val="24"/>
        </w:rPr>
        <w:t xml:space="preserve">Across disciplines, four design imperatives recur: </w:t>
      </w:r>
      <w:r>
        <w:rPr>
          <w:rFonts w:ascii="Times New Roman" w:hAnsi="Times New Roman"/>
          <w:b/>
          <w:i w:val="0"/>
          <w:sz w:val="24"/>
        </w:rPr>
        <w:t>(1)</w:t>
      </w:r>
      <w:r>
        <w:rPr>
          <w:rFonts w:ascii="Times New Roman" w:hAnsi="Times New Roman"/>
          <w:b w:val="0"/>
          <w:i w:val="0"/>
          <w:sz w:val="24"/>
        </w:rPr>
        <w:t xml:space="preserve"> keep humans accountable for commitments; </w:t>
      </w:r>
      <w:r>
        <w:rPr>
          <w:rFonts w:ascii="Times New Roman" w:hAnsi="Times New Roman"/>
          <w:b/>
          <w:i w:val="0"/>
          <w:sz w:val="24"/>
        </w:rPr>
        <w:t>(2)</w:t>
      </w:r>
      <w:r>
        <w:rPr>
          <w:rFonts w:ascii="Times New Roman" w:hAnsi="Times New Roman"/>
          <w:b w:val="0"/>
          <w:i w:val="0"/>
          <w:sz w:val="24"/>
        </w:rPr>
        <w:t xml:space="preserve"> treat data governance as power politics, not IT hygiene; </w:t>
      </w:r>
      <w:r>
        <w:rPr>
          <w:rFonts w:ascii="Times New Roman" w:hAnsi="Times New Roman"/>
          <w:b/>
          <w:i w:val="0"/>
          <w:sz w:val="24"/>
        </w:rPr>
        <w:t>(3)</w:t>
      </w:r>
      <w:r>
        <w:rPr>
          <w:rFonts w:ascii="Times New Roman" w:hAnsi="Times New Roman"/>
          <w:b w:val="0"/>
          <w:i w:val="0"/>
          <w:sz w:val="24"/>
        </w:rPr>
        <w:t xml:space="preserve"> measure impact on civilians and excluded groups, not only negotiation throughput; </w:t>
      </w:r>
      <w:r>
        <w:rPr>
          <w:rFonts w:ascii="Times New Roman" w:hAnsi="Times New Roman"/>
          <w:b/>
          <w:i w:val="0"/>
          <w:sz w:val="24"/>
        </w:rPr>
        <w:t>(4)</w:t>
      </w:r>
      <w:r>
        <w:rPr>
          <w:rFonts w:ascii="Times New Roman" w:hAnsi="Times New Roman"/>
          <w:b w:val="0"/>
          <w:i w:val="0"/>
          <w:sz w:val="24"/>
        </w:rPr>
        <w:t xml:space="preserve"> invest in multilateral infrastructure before proprietary lock-in. The GDAIC proposal is best understood as an attempt to operationalize these imperatives in interstate diplomatic practice—not as a novel theoretical framework.</w:t>
      </w:r>
    </w:p>
    <w:p>
      <w:r>
        <w:rPr>
          <w:rFonts w:ascii="Times New Roman" w:hAnsi="Times New Roman"/>
          <w:b/>
          <w:i w:val="0"/>
          <w:sz w:val="24"/>
        </w:rPr>
        <w:t>Visual content recommendation:</w:t>
      </w:r>
      <w:r>
        <w:rPr>
          <w:rFonts w:ascii="Times New Roman" w:hAnsi="Times New Roman"/>
          <w:b w:val="0"/>
          <w:i w:val="0"/>
          <w:sz w:val="24"/>
        </w:rPr>
        <w:t xml:space="preserve"> Literature map (concept clusters); table of regimes (UN, EU AI Act, UNESCO, Wassenaar) vs. diplomatic AI use cases.</w:t>
      </w:r>
    </w:p>
    <w:p>
      <w:r>
        <w:br w:type="page"/>
      </w:r>
    </w:p>
    <w:p>
      <w:pPr>
        <w:pStyle w:val="Heading1"/>
      </w:pPr>
      <w:r>
        <w:t>The FMS Peace Architecture Framework™</w:t>
      </w:r>
    </w:p>
    <w:p>
      <w:r>
        <w:rPr>
          <w:rFonts w:ascii="Times New Roman" w:hAnsi="Times New Roman"/>
          <w:b/>
          <w:i w:val="0"/>
          <w:sz w:val="24"/>
        </w:rPr>
        <w:t>Author: Dr. Fatih Sayin</w:t>
      </w:r>
    </w:p>
    <w:p>
      <w:r>
        <w:rPr>
          <w:rFonts w:ascii="Times New Roman" w:hAnsi="Times New Roman"/>
          <w:b w:val="0"/>
          <w:i w:val="0"/>
          <w:sz w:val="24"/>
        </w:rPr>
        <w:t>## 5.1 Conceptual Foundation</w:t>
      </w:r>
    </w:p>
    <w:p>
      <w:r>
        <w:rPr>
          <w:rFonts w:ascii="Times New Roman" w:hAnsi="Times New Roman"/>
          <w:b w:val="0"/>
          <w:i w:val="0"/>
          <w:sz w:val="24"/>
        </w:rPr>
        <w:t xml:space="preserve">The </w:t>
      </w:r>
      <w:r>
        <w:rPr>
          <w:rFonts w:ascii="Times New Roman" w:hAnsi="Times New Roman"/>
          <w:b/>
          <w:i w:val="0"/>
          <w:sz w:val="24"/>
        </w:rPr>
        <w:t>FMS Peace Architecture Framework™</w:t>
      </w:r>
      <w:r>
        <w:rPr>
          <w:rFonts w:ascii="Times New Roman" w:hAnsi="Times New Roman"/>
          <w:b w:val="0"/>
          <w:i w:val="0"/>
          <w:sz w:val="24"/>
        </w:rPr>
        <w:t xml:space="preserve"> is an original integrative model developed by </w:t>
      </w:r>
      <w:r>
        <w:rPr>
          <w:rFonts w:ascii="Times New Roman" w:hAnsi="Times New Roman"/>
          <w:b/>
          <w:i w:val="0"/>
          <w:sz w:val="24"/>
        </w:rPr>
        <w:t>Dr. Fatih Sayin</w:t>
      </w:r>
      <w:r>
        <w:rPr>
          <w:rFonts w:ascii="Times New Roman" w:hAnsi="Times New Roman"/>
          <w:b w:val="0"/>
          <w:i w:val="0"/>
          <w:sz w:val="24"/>
        </w:rPr>
        <w:t xml:space="preserve"> for this inaugural volume of </w:t>
      </w:r>
      <w:r>
        <w:rPr>
          <w:rFonts w:ascii="Times New Roman" w:hAnsi="Times New Roman"/>
          <w:b w:val="0"/>
          <w:i/>
          <w:sz w:val="24"/>
        </w:rPr>
        <w:t>FMS Strategic Review</w:t>
      </w:r>
      <w:r>
        <w:rPr>
          <w:rFonts w:ascii="Times New Roman" w:hAnsi="Times New Roman"/>
          <w:b w:val="0"/>
          <w:i w:val="0"/>
          <w:sz w:val="24"/>
        </w:rPr>
        <w:t xml:space="preserve">. It unifies preventive diplomacy, human dignity, artificial intelligence governance, economic stability, climate and resource security, education for future generations, and multilateral cooperation into a single operational architecture for sustainable peace in the digital age. The framework subsumes and extends the </w:t>
      </w:r>
      <w:r>
        <w:rPr>
          <w:rFonts w:ascii="Times New Roman" w:hAnsi="Times New Roman"/>
          <w:b/>
          <w:i w:val="0"/>
          <w:sz w:val="24"/>
        </w:rPr>
        <w:t>Global Diplomatic AI Compact (GDAIC)</w:t>
      </w:r>
      <w:r>
        <w:rPr>
          <w:rFonts w:ascii="Times New Roman" w:hAnsi="Times New Roman"/>
          <w:b w:val="0"/>
          <w:i w:val="0"/>
          <w:sz w:val="24"/>
        </w:rPr>
        <w:t xml:space="preserve">—positioning GDAIC as the institutional hub within </w:t>
      </w:r>
      <w:r>
        <w:rPr>
          <w:rFonts w:ascii="Times New Roman" w:hAnsi="Times New Roman"/>
          <w:b/>
          <w:i w:val="0"/>
          <w:sz w:val="24"/>
        </w:rPr>
        <w:t>Pillar 3 (Artificial Intelligence Governance)</w:t>
      </w:r>
      <w:r>
        <w:rPr>
          <w:rFonts w:ascii="Times New Roman" w:hAnsi="Times New Roman"/>
          <w:b w:val="0"/>
          <w:i w:val="0"/>
          <w:sz w:val="24"/>
        </w:rPr>
        <w:t xml:space="preserve"> and </w:t>
      </w:r>
      <w:r>
        <w:rPr>
          <w:rFonts w:ascii="Times New Roman" w:hAnsi="Times New Roman"/>
          <w:b/>
          <w:i w:val="0"/>
          <w:sz w:val="24"/>
        </w:rPr>
        <w:t>Pillar 7 (Multilateral Cooperation)</w:t>
      </w:r>
      <w:r>
        <w:rPr>
          <w:rFonts w:ascii="Times New Roman" w:hAnsi="Times New Roman"/>
          <w:b w:val="0"/>
          <w:i w:val="0"/>
          <w:sz w:val="24"/>
        </w:rPr>
        <w:t>, rather than as a standalone technocratic instrument.</w:t>
      </w:r>
    </w:p>
    <w:p>
      <w:r>
        <w:rPr>
          <w:rFonts w:ascii="Times New Roman" w:hAnsi="Times New Roman"/>
          <w:b w:val="0"/>
          <w:i w:val="0"/>
          <w:sz w:val="24"/>
        </w:rPr>
        <w:t xml:space="preserve">Peace research has long distinguished </w:t>
      </w:r>
      <w:r>
        <w:rPr>
          <w:rFonts w:ascii="Times New Roman" w:hAnsi="Times New Roman"/>
          <w:b/>
          <w:i w:val="0"/>
          <w:sz w:val="24"/>
        </w:rPr>
        <w:t>negative peace</w:t>
      </w:r>
      <w:r>
        <w:rPr>
          <w:rFonts w:ascii="Times New Roman" w:hAnsi="Times New Roman"/>
          <w:b w:val="0"/>
          <w:i w:val="0"/>
          <w:sz w:val="24"/>
        </w:rPr>
        <w:t xml:space="preserve"> (absence of direct violence) from </w:t>
      </w:r>
      <w:r>
        <w:rPr>
          <w:rFonts w:ascii="Times New Roman" w:hAnsi="Times New Roman"/>
          <w:b/>
          <w:i w:val="0"/>
          <w:sz w:val="24"/>
        </w:rPr>
        <w:t>positive peace</w:t>
      </w:r>
      <w:r>
        <w:rPr>
          <w:rFonts w:ascii="Times New Roman" w:hAnsi="Times New Roman"/>
          <w:b w:val="0"/>
          <w:i w:val="0"/>
          <w:sz w:val="24"/>
        </w:rPr>
        <w:t xml:space="preserve"> (structural conditions for justice and dignity) (Galtung, 1969). Digital-era diplomacy adds a third dimension: </w:t>
      </w:r>
      <w:r>
        <w:rPr>
          <w:rFonts w:ascii="Times New Roman" w:hAnsi="Times New Roman"/>
          <w:b/>
          <w:i w:val="0"/>
          <w:sz w:val="24"/>
        </w:rPr>
        <w:t>epistemic peace</w:t>
      </w:r>
      <w:r>
        <w:rPr>
          <w:rFonts w:ascii="Times New Roman" w:hAnsi="Times New Roman"/>
          <w:b w:val="0"/>
          <w:i w:val="0"/>
          <w:sz w:val="24"/>
        </w:rPr>
        <w:t>—the shared ability of states and peoples to trust the information environment in which negotiations occur (Chesney &amp; Citron, 2019; United Nations, 2024). The seven pillars address negative, positive, and epistemic peace simultaneously. No pillar is sufficient alone; failure in any pillar can collapse the architecture, much as a missing load-bearing element compromises a bridge.</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r>
              <w:t>1. Preventive Diplomacy</w:t>
            </w:r>
          </w:p>
        </w:tc>
        <w:tc>
          <w:tcPr>
            <w:tcW w:type="dxa" w:w="3120"/>
          </w:tcPr>
          <w:p/>
        </w:tc>
      </w:tr>
      <w:tr>
        <w:tc>
          <w:tcPr>
            <w:tcW w:type="dxa" w:w="3120"/>
          </w:tcPr>
          <w:p>
            <w:r>
              <w:t>2. Human Dignity</w:t>
            </w:r>
          </w:p>
        </w:tc>
        <w:tc>
          <w:tcPr>
            <w:tcW w:type="dxa" w:w="3120"/>
          </w:tcPr>
          <w:p>
            <w:r>
              <w:t>GDAIC Hub</w:t>
            </w:r>
          </w:p>
        </w:tc>
        <w:tc>
          <w:tcPr>
            <w:tcW w:type="dxa" w:w="3120"/>
          </w:tcPr>
          <w:p>
            <w:r>
              <w:t>4. Economic Stability</w:t>
            </w:r>
          </w:p>
        </w:tc>
      </w:tr>
      <w:tr>
        <w:tc>
          <w:tcPr>
            <w:tcW w:type="dxa" w:w="3120"/>
          </w:tcPr>
          <w:p>
            <w:r>
              <w:t>5. Climate and Resources</w:t>
            </w:r>
          </w:p>
        </w:tc>
        <w:tc>
          <w:tcPr>
            <w:tcW w:type="dxa" w:w="3120"/>
          </w:tcPr>
          <w:p>
            <w:r>
              <w:t>6. Education and Youth</w:t>
            </w:r>
          </w:p>
        </w:tc>
        <w:tc>
          <w:tcPr>
            <w:tcW w:type="dxa" w:w="3120"/>
          </w:tcPr>
          <w:p>
            <w:r>
              <w:t>7. Multilateral Cooperation</w:t>
            </w:r>
          </w:p>
        </w:tc>
      </w:tr>
    </w:tbl>
    <w:p>
      <w:pPr>
        <w:pStyle w:val="Caption"/>
        <w:jc w:val="center"/>
      </w:pPr>
      <w:r>
        <w:t>Figure 1: FMS Peace Architecture Framework™** — seven pillars with Multilateral Cooperation and GDAIC at center; bidirectional interconnections indicate mutual reinforcement.</w:t>
      </w:r>
    </w:p>
    <w:p>
      <w:r>
        <w:rPr>
          <w:rFonts w:ascii="Times New Roman" w:hAnsi="Times New Roman"/>
          <w:b w:val="0"/>
          <w:i w:val="0"/>
          <w:sz w:val="24"/>
        </w:rPr>
        <w:t>## 5.2 The Seven Pillars</w:t>
      </w:r>
    </w:p>
    <w:p>
      <w:r>
        <w:rPr>
          <w:rFonts w:ascii="Times New Roman" w:hAnsi="Times New Roman"/>
          <w:b w:val="0"/>
          <w:i w:val="0"/>
          <w:sz w:val="24"/>
        </w:rPr>
        <w:t>### Pillar 1: Preventive Diplomacy</w:t>
      </w:r>
    </w:p>
    <w:p>
      <w:r>
        <w:rPr>
          <w:rFonts w:ascii="Times New Roman" w:hAnsi="Times New Roman"/>
          <w:b/>
          <w:i w:val="0"/>
          <w:sz w:val="24"/>
        </w:rPr>
        <w:t>Definition.</w:t>
      </w:r>
      <w:r>
        <w:rPr>
          <w:rFonts w:ascii="Times New Roman" w:hAnsi="Times New Roman"/>
          <w:b w:val="0"/>
          <w:i w:val="0"/>
          <w:sz w:val="24"/>
        </w:rPr>
        <w:t xml:space="preserve"> Engagement by states, regional organizations, and the United Nations to prevent dispute escalation into armed conflict—before the first shot—using diplomatic, political, and legal instruments (United Nations Charter, 1945, Chapter VI; United Nations, 2023).</w:t>
      </w:r>
    </w:p>
    <w:p>
      <w:r>
        <w:rPr>
          <w:rFonts w:ascii="Times New Roman" w:hAnsi="Times New Roman"/>
          <w:b/>
          <w:i w:val="0"/>
          <w:sz w:val="24"/>
        </w:rPr>
        <w:t>Strategic Objective.</w:t>
      </w:r>
      <w:r>
        <w:rPr>
          <w:rFonts w:ascii="Times New Roman" w:hAnsi="Times New Roman"/>
          <w:b w:val="0"/>
          <w:i w:val="0"/>
          <w:sz w:val="24"/>
        </w:rPr>
        <w:t xml:space="preserve"> Shift investment and institutional attention from post-conflict management to </w:t>
      </w:r>
      <w:r>
        <w:rPr>
          <w:rFonts w:ascii="Times New Roman" w:hAnsi="Times New Roman"/>
          <w:b/>
          <w:i w:val="0"/>
          <w:sz w:val="24"/>
        </w:rPr>
        <w:t>early warning, mediation support, and de-escalation</w:t>
      </w:r>
      <w:r>
        <w:rPr>
          <w:rFonts w:ascii="Times New Roman" w:hAnsi="Times New Roman"/>
          <w:b w:val="0"/>
          <w:i w:val="0"/>
          <w:sz w:val="24"/>
        </w:rPr>
        <w:t xml:space="preserve"> in the first 90 days of crisis—when intervention is cheapest and most effective (World Bank, 2017; Diehl et al., 2021).</w:t>
      </w:r>
    </w:p>
    <w:p>
      <w:r>
        <w:rPr>
          <w:rFonts w:ascii="Times New Roman" w:hAnsi="Times New Roman"/>
          <w:b/>
          <w:i w:val="0"/>
          <w:sz w:val="24"/>
        </w:rPr>
        <w:t>Policy Mechanisms.</w:t>
      </w:r>
      <w:r>
        <w:rPr>
          <w:rFonts w:ascii="Times New Roman" w:hAnsi="Times New Roman"/>
          <w:b w:val="0"/>
          <w:i w:val="0"/>
          <w:sz w:val="24"/>
        </w:rPr>
        <w:t xml:space="preserve"> UCDP-aligned early warning fusion; AI-assisted scenario modeling for mediators; encrypted back-channel facilitation; ceasefire monitoring support; UN DPPA regional prevention pilots. </w:t>
      </w:r>
      <w:r>
        <w:rPr>
          <w:rFonts w:ascii="Times New Roman" w:hAnsi="Times New Roman"/>
          <w:b/>
          <w:i w:val="0"/>
          <w:sz w:val="24"/>
        </w:rPr>
        <w:t>Design rule:</w:t>
      </w:r>
      <w:r>
        <w:rPr>
          <w:rFonts w:ascii="Times New Roman" w:hAnsi="Times New Roman"/>
          <w:b w:val="0"/>
          <w:i w:val="0"/>
          <w:sz w:val="24"/>
        </w:rPr>
        <w:t xml:space="preserve"> no autonomous recommendation to authorize force.</w:t>
      </w:r>
    </w:p>
    <w:p>
      <w:r>
        <w:rPr>
          <w:rFonts w:ascii="Times New Roman" w:hAnsi="Times New Roman"/>
          <w:b/>
          <w:i w:val="0"/>
          <w:sz w:val="24"/>
        </w:rPr>
        <w:t>Expected Outcomes.</w:t>
      </w:r>
      <w:r>
        <w:rPr>
          <w:rFonts w:ascii="Times New Roman" w:hAnsi="Times New Roman"/>
          <w:b w:val="0"/>
          <w:i w:val="0"/>
          <w:sz w:val="24"/>
        </w:rPr>
        <w:t xml:space="preserve"> Measurable de-escalation milestones within 90 days of engagement; reduced conflict onset in pilot regions; diplomatic bandwidth for smaller states through shared prevention infrastructure (Uppsala University, 2024).</w:t>
      </w:r>
    </w:p>
    <w:p>
      <w:r>
        <w:rPr>
          <w:rFonts w:ascii="Times New Roman" w:hAnsi="Times New Roman"/>
          <w:b w:val="0"/>
          <w:i w:val="0"/>
          <w:sz w:val="24"/>
        </w:rPr>
        <w:t>### Pillar 2: Human Dignity</w:t>
      </w:r>
    </w:p>
    <w:p>
      <w:r>
        <w:rPr>
          <w:rFonts w:ascii="Times New Roman" w:hAnsi="Times New Roman"/>
          <w:b/>
          <w:i w:val="0"/>
          <w:sz w:val="24"/>
        </w:rPr>
        <w:t>Definition.</w:t>
      </w:r>
      <w:r>
        <w:rPr>
          <w:rFonts w:ascii="Times New Roman" w:hAnsi="Times New Roman"/>
          <w:b w:val="0"/>
          <w:i w:val="0"/>
          <w:sz w:val="24"/>
        </w:rPr>
        <w:t xml:space="preserve"> The inviolable worth of every person—refugee, civilian, negotiator, youth—as the </w:t>
      </w:r>
      <w:r>
        <w:rPr>
          <w:rFonts w:ascii="Times New Roman" w:hAnsi="Times New Roman"/>
          <w:b/>
          <w:i w:val="0"/>
          <w:sz w:val="24"/>
        </w:rPr>
        <w:t>non-negotiable metric</w:t>
      </w:r>
      <w:r>
        <w:rPr>
          <w:rFonts w:ascii="Times New Roman" w:hAnsi="Times New Roman"/>
          <w:b w:val="0"/>
          <w:i w:val="0"/>
          <w:sz w:val="24"/>
        </w:rPr>
        <w:t xml:space="preserve"> of diplomatic AI success, superseding efficiency, speed, or geopolitical advantage (FMS mission; United Nations, 2024).</w:t>
      </w:r>
    </w:p>
    <w:p>
      <w:r>
        <w:rPr>
          <w:rFonts w:ascii="Times New Roman" w:hAnsi="Times New Roman"/>
          <w:b/>
          <w:i w:val="0"/>
          <w:sz w:val="24"/>
        </w:rPr>
        <w:t>Strategic Objective.</w:t>
      </w:r>
      <w:r>
        <w:rPr>
          <w:rFonts w:ascii="Times New Roman" w:hAnsi="Times New Roman"/>
          <w:b w:val="0"/>
          <w:i w:val="0"/>
          <w:sz w:val="24"/>
        </w:rPr>
        <w:t xml:space="preserve"> Ensure no diplomatic AI system reduces persons to risk scores, surveillance targets, or algorithmic abstractions; embed IHL and IHRL as hard constraints on all tools (ICRC, 2018; European Parliament and Council, 2024).</w:t>
      </w:r>
    </w:p>
    <w:p>
      <w:r>
        <w:rPr>
          <w:rFonts w:ascii="Times New Roman" w:hAnsi="Times New Roman"/>
          <w:b/>
          <w:i w:val="0"/>
          <w:sz w:val="24"/>
        </w:rPr>
        <w:t>Policy Mechanisms.</w:t>
      </w:r>
      <w:r>
        <w:rPr>
          <w:rFonts w:ascii="Times New Roman" w:hAnsi="Times New Roman"/>
          <w:b w:val="0"/>
          <w:i w:val="0"/>
          <w:sz w:val="24"/>
        </w:rPr>
        <w:t xml:space="preserve"> Mandatory human rights impact assessments (HRIAs); Women, Peace and Security participation in design; conflict-affected community validation; Independent International Diplomatic AI Review Panel reporting to HRC and GA Fourth Committee; humanitarian-intelligence data firewalls.</w:t>
      </w:r>
    </w:p>
    <w:p>
      <w:r>
        <w:rPr>
          <w:rFonts w:ascii="Times New Roman" w:hAnsi="Times New Roman"/>
          <w:b/>
          <w:i w:val="0"/>
          <w:sz w:val="24"/>
        </w:rPr>
        <w:t>Expected Outcomes.</w:t>
      </w:r>
      <w:r>
        <w:rPr>
          <w:rFonts w:ascii="Times New Roman" w:hAnsi="Times New Roman"/>
          <w:b w:val="0"/>
          <w:i w:val="0"/>
          <w:sz w:val="24"/>
        </w:rPr>
        <w:t xml:space="preserve"> Inclusion scores in pilot mediations; remedy access for wrongful sanctions or privacy violations; zero tolerance for beneficiary database weaponization by 2050 (target).</w:t>
      </w:r>
    </w:p>
    <w:p>
      <w:r>
        <w:rPr>
          <w:rFonts w:ascii="Times New Roman" w:hAnsi="Times New Roman"/>
          <w:b w:val="0"/>
          <w:i w:val="0"/>
          <w:sz w:val="24"/>
        </w:rPr>
        <w:t>### Pillar 3: Artificial Intelligence Governance</w:t>
      </w:r>
    </w:p>
    <w:p>
      <w:r>
        <w:rPr>
          <w:rFonts w:ascii="Times New Roman" w:hAnsi="Times New Roman"/>
          <w:b/>
          <w:i w:val="0"/>
          <w:sz w:val="24"/>
        </w:rPr>
        <w:t>Definition.</w:t>
      </w:r>
      <w:r>
        <w:rPr>
          <w:rFonts w:ascii="Times New Roman" w:hAnsi="Times New Roman"/>
          <w:b w:val="0"/>
          <w:i w:val="0"/>
          <w:sz w:val="24"/>
        </w:rPr>
        <w:t xml:space="preserve"> The norms, institutions, and technical standards governing how AI supports—and may not supplant—interstate diplomacy, negotiation, and treaty implementation (United Nations, 2024; UNESCO, 2021).</w:t>
      </w:r>
    </w:p>
    <w:p>
      <w:r>
        <w:rPr>
          <w:rFonts w:ascii="Times New Roman" w:hAnsi="Times New Roman"/>
          <w:b/>
          <w:i w:val="0"/>
          <w:sz w:val="24"/>
        </w:rPr>
        <w:t>Strategic Objective.</w:t>
      </w:r>
      <w:r>
        <w:rPr>
          <w:rFonts w:ascii="Times New Roman" w:hAnsi="Times New Roman"/>
          <w:b w:val="0"/>
          <w:i w:val="0"/>
          <w:sz w:val="24"/>
        </w:rPr>
        <w:t xml:space="preserve"> Govern diplomatic AI as </w:t>
      </w:r>
      <w:r>
        <w:rPr>
          <w:rFonts w:ascii="Times New Roman" w:hAnsi="Times New Roman"/>
          <w:b/>
          <w:i w:val="0"/>
          <w:sz w:val="24"/>
        </w:rPr>
        <w:t>collective security infrastructure</w:t>
      </w:r>
      <w:r>
        <w:rPr>
          <w:rFonts w:ascii="Times New Roman" w:hAnsi="Times New Roman"/>
          <w:b w:val="0"/>
          <w:i w:val="0"/>
          <w:sz w:val="24"/>
        </w:rPr>
        <w:t>—regulated, audited, and inclusive—before proprietary lock-in closes the norm-building window (Brundage et al., 2018).</w:t>
      </w:r>
    </w:p>
    <w:p>
      <w:r>
        <w:rPr>
          <w:rFonts w:ascii="Times New Roman" w:hAnsi="Times New Roman"/>
          <w:b/>
          <w:i w:val="0"/>
          <w:sz w:val="24"/>
        </w:rPr>
        <w:t>Policy Mechanisms.</w:t>
      </w:r>
      <w:r>
        <w:rPr>
          <w:rFonts w:ascii="Times New Roman" w:hAnsi="Times New Roman"/>
          <w:b w:val="0"/>
          <w:i w:val="0"/>
          <w:sz w:val="24"/>
        </w:rPr>
        <w:t xml:space="preserve"> </w:t>
      </w:r>
      <w:r>
        <w:rPr>
          <w:rFonts w:ascii="Times New Roman" w:hAnsi="Times New Roman"/>
          <w:b/>
          <w:i w:val="0"/>
          <w:sz w:val="24"/>
        </w:rPr>
        <w:t>Global Diplomatic AI Compact (GDAIC):</w:t>
      </w:r>
      <w:r>
        <w:rPr>
          <w:rFonts w:ascii="Times New Roman" w:hAnsi="Times New Roman"/>
          <w:b w:val="0"/>
          <w:i w:val="0"/>
          <w:sz w:val="24"/>
        </w:rPr>
        <w:t xml:space="preserve"> legality, humanity, accountability, transparency, inclusivity, security, sustainability; cryptographic provenance for leader communications; human-in-the-loop mandates; UN diplomatic AI commons; export controls for dual-use prediction tools (Wassenaar Arrangement, n.d.).</w:t>
      </w:r>
    </w:p>
    <w:p>
      <w:r>
        <w:rPr>
          <w:rFonts w:ascii="Times New Roman" w:hAnsi="Times New Roman"/>
          <w:b/>
          <w:i w:val="0"/>
          <w:sz w:val="24"/>
        </w:rPr>
        <w:t>Expected Outcomes.</w:t>
      </w:r>
      <w:r>
        <w:rPr>
          <w:rFonts w:ascii="Times New Roman" w:hAnsi="Times New Roman"/>
          <w:b w:val="0"/>
          <w:i w:val="0"/>
          <w:sz w:val="24"/>
        </w:rPr>
        <w:t xml:space="preserve"> Registered diplomatic AI systems in adherent states; reduced synthetic media crises; interoperable crisis-alert semantics across borders (illustrative targets 2028–2035).</w:t>
      </w:r>
    </w:p>
    <w:p>
      <w:r>
        <w:rPr>
          <w:rFonts w:ascii="Times New Roman" w:hAnsi="Times New Roman"/>
          <w:b w:val="0"/>
          <w:i w:val="0"/>
          <w:sz w:val="24"/>
        </w:rPr>
        <w:t>### Pillar 4: Economic Stability</w:t>
      </w:r>
    </w:p>
    <w:p>
      <w:r>
        <w:rPr>
          <w:rFonts w:ascii="Times New Roman" w:hAnsi="Times New Roman"/>
          <w:b/>
          <w:i w:val="0"/>
          <w:sz w:val="24"/>
        </w:rPr>
        <w:t>Definition.</w:t>
      </w:r>
      <w:r>
        <w:rPr>
          <w:rFonts w:ascii="Times New Roman" w:hAnsi="Times New Roman"/>
          <w:b w:val="0"/>
          <w:i w:val="0"/>
          <w:sz w:val="24"/>
        </w:rPr>
        <w:t xml:space="preserve"> The macroeconomic and distributive conditions—trade, sanctions, reconstruction finance, prevention funding—that enable or undermine durable peace (World Bank, 2017; Collier et al., 2017).</w:t>
      </w:r>
    </w:p>
    <w:p>
      <w:r>
        <w:rPr>
          <w:rFonts w:ascii="Times New Roman" w:hAnsi="Times New Roman"/>
          <w:b/>
          <w:i w:val="0"/>
          <w:sz w:val="24"/>
        </w:rPr>
        <w:t>Strategic Objective.</w:t>
      </w:r>
      <w:r>
        <w:rPr>
          <w:rFonts w:ascii="Times New Roman" w:hAnsi="Times New Roman"/>
          <w:b w:val="0"/>
          <w:i w:val="0"/>
          <w:sz w:val="24"/>
        </w:rPr>
        <w:t xml:space="preserve"> Align economic statecraft with peace outcomes: prevention priced as rational investment; sanctions enforcement that does not starve civilians (Gordon, 2022).</w:t>
      </w:r>
    </w:p>
    <w:p>
      <w:r>
        <w:rPr>
          <w:rFonts w:ascii="Times New Roman" w:hAnsi="Times New Roman"/>
          <w:b/>
          <w:i w:val="0"/>
          <w:sz w:val="24"/>
        </w:rPr>
        <w:t>Policy Mechanisms.</w:t>
      </w:r>
      <w:r>
        <w:rPr>
          <w:rFonts w:ascii="Times New Roman" w:hAnsi="Times New Roman"/>
          <w:b w:val="0"/>
          <w:i w:val="0"/>
          <w:sz w:val="24"/>
        </w:rPr>
        <w:t xml:space="preserve"> Prevention bonds and regional development bank co-financing; AI-assisted sanctions monitoring with humanitarian carve-out dashboards; transparent post-conflict reconstruction scenario modeling; economic rights impact review.</w:t>
      </w:r>
    </w:p>
    <w:p>
      <w:r>
        <w:rPr>
          <w:rFonts w:ascii="Times New Roman" w:hAnsi="Times New Roman"/>
          <w:b/>
          <w:i w:val="0"/>
          <w:sz w:val="24"/>
        </w:rPr>
        <w:t>Expected Outcomes.</w:t>
      </w:r>
      <w:r>
        <w:rPr>
          <w:rFonts w:ascii="Times New Roman" w:hAnsi="Times New Roman"/>
          <w:b w:val="0"/>
          <w:i w:val="0"/>
          <w:sz w:val="24"/>
        </w:rPr>
        <w:t xml:space="preserve"> Prevention funding reaching ≥1% of global military expenditure by 2050 (aspirational); documented reduction in over-compliance humanitarian harm; benefit-cost ratios favoring early action (World Bank, 2017).</w:t>
      </w:r>
    </w:p>
    <w:p>
      <w:r>
        <w:rPr>
          <w:rFonts w:ascii="Times New Roman" w:hAnsi="Times New Roman"/>
          <w:b w:val="0"/>
          <w:i w:val="0"/>
          <w:sz w:val="24"/>
        </w:rPr>
        <w:t>### Pillar 5: Climate and Resource Security</w:t>
      </w:r>
    </w:p>
    <w:p>
      <w:r>
        <w:rPr>
          <w:rFonts w:ascii="Times New Roman" w:hAnsi="Times New Roman"/>
          <w:b/>
          <w:i w:val="0"/>
          <w:sz w:val="24"/>
        </w:rPr>
        <w:t>Definition.</w:t>
      </w:r>
      <w:r>
        <w:rPr>
          <w:rFonts w:ascii="Times New Roman" w:hAnsi="Times New Roman"/>
          <w:b w:val="0"/>
          <w:i w:val="0"/>
          <w:sz w:val="24"/>
        </w:rPr>
        <w:t xml:space="preserve"> The diplomatic management of climate risk, water stress, food insecurity, and resource competition as </w:t>
      </w:r>
      <w:r>
        <w:rPr>
          <w:rFonts w:ascii="Times New Roman" w:hAnsi="Times New Roman"/>
          <w:b/>
          <w:i w:val="0"/>
          <w:sz w:val="24"/>
        </w:rPr>
        <w:t>peace and security factors</w:t>
      </w:r>
      <w:r>
        <w:rPr>
          <w:rFonts w:ascii="Times New Roman" w:hAnsi="Times New Roman"/>
          <w:b w:val="0"/>
          <w:i w:val="0"/>
          <w:sz w:val="24"/>
        </w:rPr>
        <w:t>—not deterministic causes of war (IPCC, 2022; Buhaug et al., 2014).</w:t>
      </w:r>
    </w:p>
    <w:p>
      <w:r>
        <w:rPr>
          <w:rFonts w:ascii="Times New Roman" w:hAnsi="Times New Roman"/>
          <w:b/>
          <w:i w:val="0"/>
          <w:sz w:val="24"/>
        </w:rPr>
        <w:t>Strategic Objective.</w:t>
      </w:r>
      <w:r>
        <w:rPr>
          <w:rFonts w:ascii="Times New Roman" w:hAnsi="Times New Roman"/>
          <w:b w:val="0"/>
          <w:i w:val="0"/>
          <w:sz w:val="24"/>
        </w:rPr>
        <w:t xml:space="preserve"> Integrate scientifically validated climate-security analysis into mediation and Security Council practice without politically motivated securitization of climate displacement (UNEP, n.d.).</w:t>
      </w:r>
    </w:p>
    <w:p>
      <w:r>
        <w:rPr>
          <w:rFonts w:ascii="Times New Roman" w:hAnsi="Times New Roman"/>
          <w:b/>
          <w:i w:val="0"/>
          <w:sz w:val="24"/>
        </w:rPr>
        <w:t>Policy Mechanisms.</w:t>
      </w:r>
      <w:r>
        <w:rPr>
          <w:rFonts w:ascii="Times New Roman" w:hAnsi="Times New Roman"/>
          <w:b w:val="0"/>
          <w:i w:val="0"/>
          <w:sz w:val="24"/>
        </w:rPr>
        <w:t xml:space="preserve"> IPCC-aligned scenario ranges in diplomatic briefings; third-party scientific co-signature; transboundary water diplomacy AI in Nile, Tigris-Euphrates, and Indus basins; Sahel and Horn regional pilots with AU validation.</w:t>
      </w:r>
    </w:p>
    <w:p>
      <w:r>
        <w:rPr>
          <w:rFonts w:ascii="Times New Roman" w:hAnsi="Times New Roman"/>
          <w:b/>
          <w:i w:val="0"/>
          <w:sz w:val="24"/>
        </w:rPr>
        <w:t>Expected Outcomes.</w:t>
      </w:r>
      <w:r>
        <w:rPr>
          <w:rFonts w:ascii="Times New Roman" w:hAnsi="Times New Roman"/>
          <w:b w:val="0"/>
          <w:i w:val="0"/>
          <w:sz w:val="24"/>
        </w:rPr>
        <w:t xml:space="preserve"> Adaptation financing diplomacy prioritized over border militarization; water diplomacy AI in 40+ basins by 2050 (illustrative); reduced climate-attribution disputes derailing negotiations.</w:t>
      </w:r>
    </w:p>
    <w:p>
      <w:r>
        <w:rPr>
          <w:rFonts w:ascii="Times New Roman" w:hAnsi="Times New Roman"/>
          <w:b w:val="0"/>
          <w:i w:val="0"/>
          <w:sz w:val="24"/>
        </w:rPr>
        <w:t>### Pillar 6: Education and Future Generations</w:t>
      </w:r>
    </w:p>
    <w:p>
      <w:r>
        <w:rPr>
          <w:rFonts w:ascii="Times New Roman" w:hAnsi="Times New Roman"/>
          <w:b/>
          <w:i w:val="0"/>
          <w:sz w:val="24"/>
        </w:rPr>
        <w:t>Definition.</w:t>
      </w:r>
      <w:r>
        <w:rPr>
          <w:rFonts w:ascii="Times New Roman" w:hAnsi="Times New Roman"/>
          <w:b w:val="0"/>
          <w:i w:val="0"/>
          <w:sz w:val="24"/>
        </w:rPr>
        <w:t xml:space="preserve"> The cultivation of civic resilience, peace literacy, and ethical diplomatic craft among youth and emerging leaders who will govern in 2040–2050 (United Nations, 2020; UNICEF, 2021).</w:t>
      </w:r>
    </w:p>
    <w:p>
      <w:r>
        <w:rPr>
          <w:rFonts w:ascii="Times New Roman" w:hAnsi="Times New Roman"/>
          <w:b/>
          <w:i w:val="0"/>
          <w:sz w:val="24"/>
        </w:rPr>
        <w:t>Strategic Objective.</w:t>
      </w:r>
      <w:r>
        <w:rPr>
          <w:rFonts w:ascii="Times New Roman" w:hAnsi="Times New Roman"/>
          <w:b w:val="0"/>
          <w:i w:val="0"/>
          <w:sz w:val="24"/>
        </w:rPr>
        <w:t xml:space="preserve"> Place </w:t>
      </w:r>
      <w:r>
        <w:rPr>
          <w:rFonts w:ascii="Times New Roman" w:hAnsi="Times New Roman"/>
          <w:b/>
          <w:i w:val="0"/>
          <w:sz w:val="24"/>
        </w:rPr>
        <w:t>future generations inside peacebuilding</w:t>
      </w:r>
      <w:r>
        <w:rPr>
          <w:rFonts w:ascii="Times New Roman" w:hAnsi="Times New Roman"/>
          <w:b w:val="0"/>
          <w:i w:val="0"/>
          <w:sz w:val="24"/>
        </w:rPr>
        <w:t>—not as beneficiaries alone but as designers, critics, and eventual stewards of diplomatic AI norms.</w:t>
      </w:r>
    </w:p>
    <w:p>
      <w:r>
        <w:rPr>
          <w:rFonts w:ascii="Times New Roman" w:hAnsi="Times New Roman"/>
          <w:b/>
          <w:i w:val="0"/>
          <w:sz w:val="24"/>
        </w:rPr>
        <w:t>Policy Mechanisms.</w:t>
      </w:r>
      <w:r>
        <w:rPr>
          <w:rFonts w:ascii="Times New Roman" w:hAnsi="Times New Roman"/>
          <w:b w:val="0"/>
          <w:i w:val="0"/>
          <w:sz w:val="24"/>
        </w:rPr>
        <w:t xml:space="preserve"> Peace education AI with UNICEF-grade child data protection; prohibition of student CVE "risk scoring"; open Creative Commons curricula; diplomatic academy AI literacy for 5,000 diplomats; failure-case teaching alongside success pilots.</w:t>
      </w:r>
    </w:p>
    <w:p>
      <w:r>
        <w:rPr>
          <w:rFonts w:ascii="Times New Roman" w:hAnsi="Times New Roman"/>
          <w:b/>
          <w:i w:val="0"/>
          <w:sz w:val="24"/>
        </w:rPr>
        <w:t>Expected Outcomes.</w:t>
      </w:r>
      <w:r>
        <w:rPr>
          <w:rFonts w:ascii="Times New Roman" w:hAnsi="Times New Roman"/>
          <w:b w:val="0"/>
          <w:i w:val="0"/>
          <w:sz w:val="24"/>
        </w:rPr>
        <w:t xml:space="preserve"> Cohort entering diplomatic services treats AI as craft tool, not oracle; 100 million youth reached with protected peace education by 2050 (illustrative); generational continuity of multilateral norms.</w:t>
      </w:r>
    </w:p>
    <w:p>
      <w:r>
        <w:rPr>
          <w:rFonts w:ascii="Times New Roman" w:hAnsi="Times New Roman"/>
          <w:b w:val="0"/>
          <w:i w:val="0"/>
          <w:sz w:val="24"/>
        </w:rPr>
        <w:t>### Pillar 7: Multilateral Cooperation</w:t>
      </w:r>
    </w:p>
    <w:p>
      <w:r>
        <w:rPr>
          <w:rFonts w:ascii="Times New Roman" w:hAnsi="Times New Roman"/>
          <w:b/>
          <w:i w:val="0"/>
          <w:sz w:val="24"/>
        </w:rPr>
        <w:t>Definition.</w:t>
      </w:r>
      <w:r>
        <w:rPr>
          <w:rFonts w:ascii="Times New Roman" w:hAnsi="Times New Roman"/>
          <w:b w:val="0"/>
          <w:i w:val="0"/>
          <w:sz w:val="24"/>
        </w:rPr>
        <w:t xml:space="preserve"> The collective action of UN member states, regional organizations, civil society, and audited private implementers to build shared diplomatic AI infrastructure rather than competing unilateral systems (United Nations, 2023; Abbott &amp; Snidal, 2000).</w:t>
      </w:r>
    </w:p>
    <w:p>
      <w:r>
        <w:rPr>
          <w:rFonts w:ascii="Times New Roman" w:hAnsi="Times New Roman"/>
          <w:b/>
          <w:i w:val="0"/>
          <w:sz w:val="24"/>
        </w:rPr>
        <w:t>Strategic Objective.</w:t>
      </w:r>
      <w:r>
        <w:rPr>
          <w:rFonts w:ascii="Times New Roman" w:hAnsi="Times New Roman"/>
          <w:b w:val="0"/>
          <w:i w:val="0"/>
          <w:sz w:val="24"/>
        </w:rPr>
        <w:t xml:space="preserve"> Prevent </w:t>
      </w:r>
      <w:r>
        <w:rPr>
          <w:rFonts w:ascii="Times New Roman" w:hAnsi="Times New Roman"/>
          <w:b/>
          <w:i w:val="0"/>
          <w:sz w:val="24"/>
        </w:rPr>
        <w:t>bifurcated diplomatic metaversities</w:t>
      </w:r>
      <w:r>
        <w:rPr>
          <w:rFonts w:ascii="Times New Roman" w:hAnsi="Times New Roman"/>
          <w:b w:val="0"/>
          <w:i w:val="0"/>
          <w:sz w:val="24"/>
        </w:rPr>
        <w:t>—rich states in closed AI rooms, others excluded—through inclusive commons, regional custody, and LDC fee waivers (Cihon et al., 2020).</w:t>
      </w:r>
    </w:p>
    <w:p>
      <w:r>
        <w:rPr>
          <w:rFonts w:ascii="Times New Roman" w:hAnsi="Times New Roman"/>
          <w:b/>
          <w:i w:val="0"/>
          <w:sz w:val="24"/>
        </w:rPr>
        <w:t>Policy Mechanisms.</w:t>
      </w:r>
      <w:r>
        <w:rPr>
          <w:rFonts w:ascii="Times New Roman" w:hAnsi="Times New Roman"/>
          <w:b w:val="0"/>
          <w:i w:val="0"/>
          <w:sz w:val="24"/>
        </w:rPr>
        <w:t xml:space="preserve"> GDAIC Conference of Parties; Technical Secretariat (UN ODA/DPPA); UN-hosted diplomatic AI commons; regional organization certified nodes (AU, ASEAN, EU, OAS); Secretary-General's Envoy on AI and International Peace.</w:t>
      </w:r>
    </w:p>
    <w:p>
      <w:r>
        <w:rPr>
          <w:rFonts w:ascii="Times New Roman" w:hAnsi="Times New Roman"/>
          <w:b/>
          <w:i w:val="0"/>
          <w:sz w:val="24"/>
        </w:rPr>
        <w:t>Expected Outcomes.</w:t>
      </w:r>
      <w:r>
        <w:rPr>
          <w:rFonts w:ascii="Times New Roman" w:hAnsi="Times New Roman"/>
          <w:b w:val="0"/>
          <w:i w:val="0"/>
          <w:sz w:val="24"/>
        </w:rPr>
        <w:t xml:space="preserve"> 150+ member states on commons with permanent LDC access by 2050; mutual audit rights among regional nodes; GDAIC adherence reporting with civil society observers.</w:t>
      </w:r>
    </w:p>
    <w:p>
      <w:r>
        <w:rPr>
          <w:rFonts w:ascii="Times New Roman" w:hAnsi="Times New Roman"/>
          <w:b w:val="0"/>
          <w:i w:val="0"/>
          <w:sz w:val="24"/>
        </w:rPr>
        <w:t>## 5.3 Pillar Interaction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Interaction</w:t>
            </w:r>
          </w:p>
        </w:tc>
        <w:tc>
          <w:tcPr>
            <w:tcW w:type="dxa" w:w="3120"/>
          </w:tcPr>
          <w:p>
            <w:r/>
            <w:r>
              <w:rPr>
                <w:rFonts w:ascii="Times New Roman" w:hAnsi="Times New Roman"/>
                <w:b w:val="0"/>
                <w:i w:val="0"/>
                <w:sz w:val="24"/>
              </w:rPr>
              <w:t>Mechanism</w:t>
            </w:r>
          </w:p>
        </w:tc>
        <w:tc>
          <w:tcPr>
            <w:tcW w:type="dxa" w:w="3120"/>
          </w:tcPr>
          <w:p>
            <w:r/>
            <w:r>
              <w:rPr>
                <w:rFonts w:ascii="Times New Roman" w:hAnsi="Times New Roman"/>
                <w:b w:val="0"/>
                <w:i w:val="0"/>
                <w:sz w:val="24"/>
              </w:rPr>
              <w:t>Failure mode if neglected</w:t>
            </w:r>
          </w:p>
        </w:tc>
      </w:tr>
      <w:tr>
        <w:tc>
          <w:tcPr>
            <w:tcW w:type="dxa" w:w="3120"/>
          </w:tcPr>
          <w:p>
            <w:r/>
            <w:r>
              <w:rPr>
                <w:rFonts w:ascii="Times New Roman" w:hAnsi="Times New Roman"/>
                <w:b w:val="0"/>
                <w:i w:val="0"/>
                <w:sz w:val="24"/>
              </w:rPr>
              <w:t>1 ↔ 3</w:t>
            </w:r>
          </w:p>
        </w:tc>
        <w:tc>
          <w:tcPr>
            <w:tcW w:type="dxa" w:w="3120"/>
          </w:tcPr>
          <w:p>
            <w:r/>
            <w:r>
              <w:rPr>
                <w:rFonts w:ascii="Times New Roman" w:hAnsi="Times New Roman"/>
                <w:b w:val="0"/>
                <w:i w:val="0"/>
                <w:sz w:val="24"/>
              </w:rPr>
              <w:t>Prevention tools governed by GDAIC</w:t>
            </w:r>
          </w:p>
        </w:tc>
        <w:tc>
          <w:tcPr>
            <w:tcW w:type="dxa" w:w="3120"/>
          </w:tcPr>
          <w:p>
            <w:r/>
            <w:r>
              <w:rPr>
                <w:rFonts w:ascii="Times New Roman" w:hAnsi="Times New Roman"/>
                <w:b w:val="0"/>
                <w:i w:val="0"/>
                <w:sz w:val="24"/>
              </w:rPr>
              <w:t>Ungoverned early warning → escalation</w:t>
            </w:r>
          </w:p>
        </w:tc>
      </w:tr>
      <w:tr>
        <w:tc>
          <w:tcPr>
            <w:tcW w:type="dxa" w:w="3120"/>
          </w:tcPr>
          <w:p>
            <w:r/>
            <w:r>
              <w:rPr>
                <w:rFonts w:ascii="Times New Roman" w:hAnsi="Times New Roman"/>
                <w:b w:val="0"/>
                <w:i w:val="0"/>
                <w:sz w:val="24"/>
              </w:rPr>
              <w:t>2 ↔ 3</w:t>
            </w:r>
          </w:p>
        </w:tc>
        <w:tc>
          <w:tcPr>
            <w:tcW w:type="dxa" w:w="3120"/>
          </w:tcPr>
          <w:p>
            <w:r/>
            <w:r>
              <w:rPr>
                <w:rFonts w:ascii="Times New Roman" w:hAnsi="Times New Roman"/>
                <w:b w:val="0"/>
                <w:i w:val="0"/>
                <w:sz w:val="24"/>
              </w:rPr>
              <w:t>HRIA gate on all diplomatic AI</w:t>
            </w:r>
          </w:p>
        </w:tc>
        <w:tc>
          <w:tcPr>
            <w:tcW w:type="dxa" w:w="3120"/>
          </w:tcPr>
          <w:p>
            <w:r/>
            <w:r>
              <w:rPr>
                <w:rFonts w:ascii="Times New Roman" w:hAnsi="Times New Roman"/>
                <w:b w:val="0"/>
                <w:i w:val="0"/>
                <w:sz w:val="24"/>
              </w:rPr>
              <w:t>Rights violations → legitimacy collapse</w:t>
            </w:r>
          </w:p>
        </w:tc>
      </w:tr>
      <w:tr>
        <w:tc>
          <w:tcPr>
            <w:tcW w:type="dxa" w:w="3120"/>
          </w:tcPr>
          <w:p>
            <w:r/>
            <w:r>
              <w:rPr>
                <w:rFonts w:ascii="Times New Roman" w:hAnsi="Times New Roman"/>
                <w:b w:val="0"/>
                <w:i w:val="0"/>
                <w:sz w:val="24"/>
              </w:rPr>
              <w:t>2 ↔ 4</w:t>
            </w:r>
          </w:p>
        </w:tc>
        <w:tc>
          <w:tcPr>
            <w:tcW w:type="dxa" w:w="3120"/>
          </w:tcPr>
          <w:p>
            <w:r/>
            <w:r>
              <w:rPr>
                <w:rFonts w:ascii="Times New Roman" w:hAnsi="Times New Roman"/>
                <w:b w:val="0"/>
                <w:i w:val="0"/>
                <w:sz w:val="24"/>
              </w:rPr>
              <w:t>Sanctions AI with economic rights review</w:t>
            </w:r>
          </w:p>
        </w:tc>
        <w:tc>
          <w:tcPr>
            <w:tcW w:type="dxa" w:w="3120"/>
          </w:tcPr>
          <w:p>
            <w:r/>
            <w:r>
              <w:rPr>
                <w:rFonts w:ascii="Times New Roman" w:hAnsi="Times New Roman"/>
                <w:b w:val="0"/>
                <w:i w:val="0"/>
                <w:sz w:val="24"/>
              </w:rPr>
              <w:t>Humanitarian harm → radicalization</w:t>
            </w:r>
          </w:p>
        </w:tc>
      </w:tr>
      <w:tr>
        <w:tc>
          <w:tcPr>
            <w:tcW w:type="dxa" w:w="3120"/>
          </w:tcPr>
          <w:p>
            <w:r/>
            <w:r>
              <w:rPr>
                <w:rFonts w:ascii="Times New Roman" w:hAnsi="Times New Roman"/>
                <w:b w:val="0"/>
                <w:i w:val="0"/>
                <w:sz w:val="24"/>
              </w:rPr>
              <w:t>4 ↔ 5</w:t>
            </w:r>
          </w:p>
        </w:tc>
        <w:tc>
          <w:tcPr>
            <w:tcW w:type="dxa" w:w="3120"/>
          </w:tcPr>
          <w:p>
            <w:r/>
            <w:r>
              <w:rPr>
                <w:rFonts w:ascii="Times New Roman" w:hAnsi="Times New Roman"/>
                <w:b w:val="0"/>
                <w:i w:val="0"/>
                <w:sz w:val="24"/>
              </w:rPr>
              <w:t>Climate adaptation financing diplomacy</w:t>
            </w:r>
          </w:p>
        </w:tc>
        <w:tc>
          <w:tcPr>
            <w:tcW w:type="dxa" w:w="3120"/>
          </w:tcPr>
          <w:p>
            <w:r/>
            <w:r>
              <w:rPr>
                <w:rFonts w:ascii="Times New Roman" w:hAnsi="Times New Roman"/>
                <w:b w:val="0"/>
                <w:i w:val="0"/>
                <w:sz w:val="24"/>
              </w:rPr>
              <w:t>Securitized borders → displacement</w:t>
            </w:r>
          </w:p>
        </w:tc>
      </w:tr>
      <w:tr>
        <w:tc>
          <w:tcPr>
            <w:tcW w:type="dxa" w:w="3120"/>
          </w:tcPr>
          <w:p>
            <w:r/>
            <w:r>
              <w:rPr>
                <w:rFonts w:ascii="Times New Roman" w:hAnsi="Times New Roman"/>
                <w:b w:val="0"/>
                <w:i w:val="0"/>
                <w:sz w:val="24"/>
              </w:rPr>
              <w:t>5 ↔ 6</w:t>
            </w:r>
          </w:p>
        </w:tc>
        <w:tc>
          <w:tcPr>
            <w:tcW w:type="dxa" w:w="3120"/>
          </w:tcPr>
          <w:p>
            <w:r/>
            <w:r>
              <w:rPr>
                <w:rFonts w:ascii="Times New Roman" w:hAnsi="Times New Roman"/>
                <w:b w:val="0"/>
                <w:i w:val="0"/>
                <w:sz w:val="24"/>
              </w:rPr>
              <w:t>Climate curricula in youth programs</w:t>
            </w:r>
          </w:p>
        </w:tc>
        <w:tc>
          <w:tcPr>
            <w:tcW w:type="dxa" w:w="3120"/>
          </w:tcPr>
          <w:p>
            <w:r/>
            <w:r>
              <w:rPr>
                <w:rFonts w:ascii="Times New Roman" w:hAnsi="Times New Roman"/>
                <w:b w:val="0"/>
                <w:i w:val="0"/>
                <w:sz w:val="24"/>
              </w:rPr>
              <w:t>Generational unpreparedness</w:t>
            </w:r>
          </w:p>
        </w:tc>
      </w:tr>
      <w:tr>
        <w:tc>
          <w:tcPr>
            <w:tcW w:type="dxa" w:w="3120"/>
          </w:tcPr>
          <w:p>
            <w:r/>
            <w:r>
              <w:rPr>
                <w:rFonts w:ascii="Times New Roman" w:hAnsi="Times New Roman"/>
                <w:b w:val="0"/>
                <w:i w:val="0"/>
                <w:sz w:val="24"/>
              </w:rPr>
              <w:t>6 ↔ 7</w:t>
            </w:r>
          </w:p>
        </w:tc>
        <w:tc>
          <w:tcPr>
            <w:tcW w:type="dxa" w:w="3120"/>
          </w:tcPr>
          <w:p>
            <w:r/>
            <w:r>
              <w:rPr>
                <w:rFonts w:ascii="Times New Roman" w:hAnsi="Times New Roman"/>
                <w:b w:val="0"/>
                <w:i w:val="0"/>
                <w:sz w:val="24"/>
              </w:rPr>
              <w:t>UNICEF standards in UN commons</w:t>
            </w:r>
          </w:p>
        </w:tc>
        <w:tc>
          <w:tcPr>
            <w:tcW w:type="dxa" w:w="3120"/>
          </w:tcPr>
          <w:p>
            <w:r/>
            <w:r>
              <w:rPr>
                <w:rFonts w:ascii="Times New Roman" w:hAnsi="Times New Roman"/>
                <w:b w:val="0"/>
                <w:i w:val="0"/>
                <w:sz w:val="24"/>
              </w:rPr>
              <w:t>Corporate capture of peace education</w:t>
            </w:r>
          </w:p>
        </w:tc>
      </w:tr>
      <w:tr>
        <w:tc>
          <w:tcPr>
            <w:tcW w:type="dxa" w:w="3120"/>
          </w:tcPr>
          <w:p>
            <w:r/>
            <w:r>
              <w:rPr>
                <w:rFonts w:ascii="Times New Roman" w:hAnsi="Times New Roman"/>
                <w:b w:val="0"/>
                <w:i w:val="0"/>
                <w:sz w:val="24"/>
              </w:rPr>
              <w:t>1 ↔ 7</w:t>
            </w:r>
          </w:p>
        </w:tc>
        <w:tc>
          <w:tcPr>
            <w:tcW w:type="dxa" w:w="3120"/>
          </w:tcPr>
          <w:p>
            <w:r/>
            <w:r>
              <w:rPr>
                <w:rFonts w:ascii="Times New Roman" w:hAnsi="Times New Roman"/>
                <w:b w:val="0"/>
                <w:i w:val="0"/>
                <w:sz w:val="24"/>
              </w:rPr>
              <w:t>UN DPPA pilots via regional orgs</w:t>
            </w:r>
          </w:p>
        </w:tc>
        <w:tc>
          <w:tcPr>
            <w:tcW w:type="dxa" w:w="3120"/>
          </w:tcPr>
          <w:p>
            <w:r/>
            <w:r>
              <w:rPr>
                <w:rFonts w:ascii="Times New Roman" w:hAnsi="Times New Roman"/>
                <w:b w:val="0"/>
                <w:i w:val="0"/>
                <w:sz w:val="24"/>
              </w:rPr>
              <w:t>Centralized New York bias</w:t>
            </w:r>
          </w:p>
        </w:tc>
      </w:tr>
    </w:tbl>
    <w:p>
      <w:r>
        <w:rPr>
          <w:rFonts w:ascii="Times New Roman" w:hAnsi="Times New Roman"/>
          <w:b w:val="0"/>
          <w:i w:val="0"/>
          <w:sz w:val="24"/>
        </w:rPr>
        <w:t>## 5.4 Relationship to GDAIC</w:t>
      </w:r>
    </w:p>
    <w:p>
      <w:r>
        <w:rPr>
          <w:rFonts w:ascii="Times New Roman" w:hAnsi="Times New Roman"/>
          <w:b w:val="0"/>
          <w:i w:val="0"/>
          <w:sz w:val="24"/>
        </w:rPr>
        <w:t xml:space="preserve">GDAIC is not replaced—it is </w:t>
      </w:r>
      <w:r>
        <w:rPr>
          <w:rFonts w:ascii="Times New Roman" w:hAnsi="Times New Roman"/>
          <w:b/>
          <w:i w:val="0"/>
          <w:sz w:val="24"/>
        </w:rPr>
        <w:t>nested</w:t>
      </w:r>
      <w:r>
        <w:rPr>
          <w:rFonts w:ascii="Times New Roman" w:hAnsi="Times New Roman"/>
          <w:b w:val="0"/>
          <w:i w:val="0"/>
          <w:sz w:val="24"/>
        </w:rPr>
        <w:t xml:space="preserve">. States adopting GDAIC adopt minimum standards for </w:t>
      </w:r>
      <w:r>
        <w:rPr>
          <w:rFonts w:ascii="Times New Roman" w:hAnsi="Times New Roman"/>
          <w:b/>
          <w:i w:val="0"/>
          <w:sz w:val="24"/>
        </w:rPr>
        <w:t>Pillars 3 and 7</w:t>
      </w:r>
      <w:r>
        <w:rPr>
          <w:rFonts w:ascii="Times New Roman" w:hAnsi="Times New Roman"/>
          <w:b w:val="0"/>
          <w:i w:val="0"/>
          <w:sz w:val="24"/>
        </w:rPr>
        <w:t xml:space="preserve">; the full framework encourages exceeding minimums in Pillars 1–2 and 4–6. Ministers may present GDAIC at the UN as the </w:t>
      </w:r>
      <w:r>
        <w:rPr>
          <w:rFonts w:ascii="Times New Roman" w:hAnsi="Times New Roman"/>
          <w:b/>
          <w:i w:val="0"/>
          <w:sz w:val="24"/>
        </w:rPr>
        <w:t>operational treaty instrument</w:t>
      </w:r>
      <w:r>
        <w:rPr>
          <w:rFonts w:ascii="Times New Roman" w:hAnsi="Times New Roman"/>
          <w:b w:val="0"/>
          <w:i w:val="0"/>
          <w:sz w:val="24"/>
        </w:rPr>
        <w:t xml:space="preserve"> while the FMS Peace Architecture Framework™ serves as the </w:t>
      </w:r>
      <w:r>
        <w:rPr>
          <w:rFonts w:ascii="Times New Roman" w:hAnsi="Times New Roman"/>
          <w:b/>
          <w:i w:val="0"/>
          <w:sz w:val="24"/>
        </w:rPr>
        <w:t>strategic narrative</w:t>
      </w:r>
      <w:r>
        <w:rPr>
          <w:rFonts w:ascii="Times New Roman" w:hAnsi="Times New Roman"/>
          <w:b w:val="0"/>
          <w:i w:val="0"/>
          <w:sz w:val="24"/>
        </w:rPr>
        <w:t xml:space="preserve"> for public education and cross-sector mobilization.</w:t>
      </w:r>
    </w:p>
    <w:p>
      <w:r>
        <w:rPr>
          <w:rFonts w:ascii="Times New Roman" w:hAnsi="Times New Roman"/>
          <w:b w:val="0"/>
          <w:i w:val="0"/>
          <w:sz w:val="24"/>
        </w:rPr>
        <w:t>## 5.5 Implementation Priorities by Pillar (2026–2028)</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Pillar</w:t>
            </w:r>
          </w:p>
        </w:tc>
        <w:tc>
          <w:tcPr>
            <w:tcW w:type="dxa" w:w="3120"/>
          </w:tcPr>
          <w:p>
            <w:r/>
            <w:r>
              <w:rPr>
                <w:rFonts w:ascii="Times New Roman" w:hAnsi="Times New Roman"/>
                <w:b w:val="0"/>
                <w:i w:val="0"/>
                <w:sz w:val="24"/>
              </w:rPr>
              <w:t>Priority action</w:t>
            </w:r>
          </w:p>
        </w:tc>
        <w:tc>
          <w:tcPr>
            <w:tcW w:type="dxa" w:w="3120"/>
          </w:tcPr>
          <w:p>
            <w:r/>
            <w:r>
              <w:rPr>
                <w:rFonts w:ascii="Times New Roman" w:hAnsi="Times New Roman"/>
                <w:b w:val="0"/>
                <w:i w:val="0"/>
                <w:sz w:val="24"/>
              </w:rPr>
              <w:t>Budget share (illustrative)</w:t>
            </w:r>
          </w:p>
        </w:tc>
      </w:tr>
      <w:tr>
        <w:tc>
          <w:tcPr>
            <w:tcW w:type="dxa" w:w="3120"/>
          </w:tcPr>
          <w:p>
            <w:r/>
            <w:r>
              <w:rPr>
                <w:rFonts w:ascii="Times New Roman" w:hAnsi="Times New Roman"/>
                <w:b w:val="0"/>
                <w:i w:val="0"/>
                <w:sz w:val="24"/>
              </w:rPr>
              <w:t>1 Preventive Diplomacy</w:t>
            </w:r>
          </w:p>
        </w:tc>
        <w:tc>
          <w:tcPr>
            <w:tcW w:type="dxa" w:w="3120"/>
          </w:tcPr>
          <w:p>
            <w:r/>
            <w:r>
              <w:rPr>
                <w:rFonts w:ascii="Times New Roman" w:hAnsi="Times New Roman"/>
                <w:b w:val="0"/>
                <w:i w:val="0"/>
                <w:sz w:val="24"/>
              </w:rPr>
              <w:t>3–5 regional prevention pilots</w:t>
            </w:r>
          </w:p>
        </w:tc>
        <w:tc>
          <w:tcPr>
            <w:tcW w:type="dxa" w:w="3120"/>
          </w:tcPr>
          <w:p>
            <w:r/>
            <w:r>
              <w:rPr>
                <w:rFonts w:ascii="Times New Roman" w:hAnsi="Times New Roman"/>
                <w:b w:val="0"/>
                <w:i w:val="0"/>
                <w:sz w:val="24"/>
              </w:rPr>
              <w:t>35%</w:t>
            </w:r>
          </w:p>
        </w:tc>
      </w:tr>
      <w:tr>
        <w:tc>
          <w:tcPr>
            <w:tcW w:type="dxa" w:w="3120"/>
          </w:tcPr>
          <w:p>
            <w:r/>
            <w:r>
              <w:rPr>
                <w:rFonts w:ascii="Times New Roman" w:hAnsi="Times New Roman"/>
                <w:b w:val="0"/>
                <w:i w:val="0"/>
                <w:sz w:val="24"/>
              </w:rPr>
              <w:t>2 Human Dignity</w:t>
            </w:r>
          </w:p>
        </w:tc>
        <w:tc>
          <w:tcPr>
            <w:tcW w:type="dxa" w:w="3120"/>
          </w:tcPr>
          <w:p>
            <w:r/>
            <w:r>
              <w:rPr>
                <w:rFonts w:ascii="Times New Roman" w:hAnsi="Times New Roman"/>
                <w:b w:val="0"/>
                <w:i w:val="0"/>
                <w:sz w:val="24"/>
              </w:rPr>
              <w:t>HRIA template + Review Panel startup</w:t>
            </w:r>
          </w:p>
        </w:tc>
        <w:tc>
          <w:tcPr>
            <w:tcW w:type="dxa" w:w="3120"/>
          </w:tcPr>
          <w:p>
            <w:r/>
            <w:r>
              <w:rPr>
                <w:rFonts w:ascii="Times New Roman" w:hAnsi="Times New Roman"/>
                <w:b w:val="0"/>
                <w:i w:val="0"/>
                <w:sz w:val="24"/>
              </w:rPr>
              <w:t>15%</w:t>
            </w:r>
          </w:p>
        </w:tc>
      </w:tr>
      <w:tr>
        <w:tc>
          <w:tcPr>
            <w:tcW w:type="dxa" w:w="3120"/>
          </w:tcPr>
          <w:p>
            <w:r/>
            <w:r>
              <w:rPr>
                <w:rFonts w:ascii="Times New Roman" w:hAnsi="Times New Roman"/>
                <w:b w:val="0"/>
                <w:i w:val="0"/>
                <w:sz w:val="24"/>
              </w:rPr>
              <w:t>3 AI Governance</w:t>
            </w:r>
          </w:p>
        </w:tc>
        <w:tc>
          <w:tcPr>
            <w:tcW w:type="dxa" w:w="3120"/>
          </w:tcPr>
          <w:p>
            <w:r/>
            <w:r>
              <w:rPr>
                <w:rFonts w:ascii="Times New Roman" w:hAnsi="Times New Roman"/>
                <w:b w:val="0"/>
                <w:i w:val="0"/>
                <w:sz w:val="24"/>
              </w:rPr>
              <w:t>Provenance v0.1 + registry</w:t>
            </w:r>
          </w:p>
        </w:tc>
        <w:tc>
          <w:tcPr>
            <w:tcW w:type="dxa" w:w="3120"/>
          </w:tcPr>
          <w:p>
            <w:r/>
            <w:r>
              <w:rPr>
                <w:rFonts w:ascii="Times New Roman" w:hAnsi="Times New Roman"/>
                <w:b w:val="0"/>
                <w:i w:val="0"/>
                <w:sz w:val="24"/>
              </w:rPr>
              <w:t>25%</w:t>
            </w:r>
          </w:p>
        </w:tc>
      </w:tr>
      <w:tr>
        <w:tc>
          <w:tcPr>
            <w:tcW w:type="dxa" w:w="3120"/>
          </w:tcPr>
          <w:p>
            <w:r/>
            <w:r>
              <w:rPr>
                <w:rFonts w:ascii="Times New Roman" w:hAnsi="Times New Roman"/>
                <w:b w:val="0"/>
                <w:i w:val="0"/>
                <w:sz w:val="24"/>
              </w:rPr>
              <w:t>4 Economic Stability</w:t>
            </w:r>
          </w:p>
        </w:tc>
        <w:tc>
          <w:tcPr>
            <w:tcW w:type="dxa" w:w="3120"/>
          </w:tcPr>
          <w:p>
            <w:r/>
            <w:r>
              <w:rPr>
                <w:rFonts w:ascii="Times New Roman" w:hAnsi="Times New Roman"/>
                <w:b w:val="0"/>
                <w:i w:val="0"/>
                <w:sz w:val="24"/>
              </w:rPr>
              <w:t>Sanctions humanitarian dashboard</w:t>
            </w:r>
          </w:p>
        </w:tc>
        <w:tc>
          <w:tcPr>
            <w:tcW w:type="dxa" w:w="3120"/>
          </w:tcPr>
          <w:p>
            <w:r/>
            <w:r>
              <w:rPr>
                <w:rFonts w:ascii="Times New Roman" w:hAnsi="Times New Roman"/>
                <w:b w:val="0"/>
                <w:i w:val="0"/>
                <w:sz w:val="24"/>
              </w:rPr>
              <w:t>10%</w:t>
            </w:r>
          </w:p>
        </w:tc>
      </w:tr>
      <w:tr>
        <w:tc>
          <w:tcPr>
            <w:tcW w:type="dxa" w:w="3120"/>
          </w:tcPr>
          <w:p>
            <w:r/>
            <w:r>
              <w:rPr>
                <w:rFonts w:ascii="Times New Roman" w:hAnsi="Times New Roman"/>
                <w:b w:val="0"/>
                <w:i w:val="0"/>
                <w:sz w:val="24"/>
              </w:rPr>
              <w:t>5 Climate &amp; Resource Security</w:t>
            </w:r>
          </w:p>
        </w:tc>
        <w:tc>
          <w:tcPr>
            <w:tcW w:type="dxa" w:w="3120"/>
          </w:tcPr>
          <w:p>
            <w:r/>
            <w:r>
              <w:rPr>
                <w:rFonts w:ascii="Times New Roman" w:hAnsi="Times New Roman"/>
                <w:b w:val="0"/>
                <w:i w:val="0"/>
                <w:sz w:val="24"/>
              </w:rPr>
              <w:t>Sahel climate-security pilot</w:t>
            </w:r>
          </w:p>
        </w:tc>
        <w:tc>
          <w:tcPr>
            <w:tcW w:type="dxa" w:w="3120"/>
          </w:tcPr>
          <w:p>
            <w:r/>
            <w:r>
              <w:rPr>
                <w:rFonts w:ascii="Times New Roman" w:hAnsi="Times New Roman"/>
                <w:b w:val="0"/>
                <w:i w:val="0"/>
                <w:sz w:val="24"/>
              </w:rPr>
              <w:t>8%</w:t>
            </w:r>
          </w:p>
        </w:tc>
      </w:tr>
      <w:tr>
        <w:tc>
          <w:tcPr>
            <w:tcW w:type="dxa" w:w="3120"/>
          </w:tcPr>
          <w:p>
            <w:r/>
            <w:r>
              <w:rPr>
                <w:rFonts w:ascii="Times New Roman" w:hAnsi="Times New Roman"/>
                <w:b w:val="0"/>
                <w:i w:val="0"/>
                <w:sz w:val="24"/>
              </w:rPr>
              <w:t>6 Education &amp; Future Generations</w:t>
            </w:r>
          </w:p>
        </w:tc>
        <w:tc>
          <w:tcPr>
            <w:tcW w:type="dxa" w:w="3120"/>
          </w:tcPr>
          <w:p>
            <w:r/>
            <w:r>
              <w:rPr>
                <w:rFonts w:ascii="Times New Roman" w:hAnsi="Times New Roman"/>
                <w:b w:val="0"/>
                <w:i w:val="0"/>
                <w:sz w:val="24"/>
              </w:rPr>
              <w:t>5,000-diplomat literacy program</w:t>
            </w:r>
          </w:p>
        </w:tc>
        <w:tc>
          <w:tcPr>
            <w:tcW w:type="dxa" w:w="3120"/>
          </w:tcPr>
          <w:p>
            <w:r/>
            <w:r>
              <w:rPr>
                <w:rFonts w:ascii="Times New Roman" w:hAnsi="Times New Roman"/>
                <w:b w:val="0"/>
                <w:i w:val="0"/>
                <w:sz w:val="24"/>
              </w:rPr>
              <w:t>5%</w:t>
            </w:r>
          </w:p>
        </w:tc>
      </w:tr>
      <w:tr>
        <w:tc>
          <w:tcPr>
            <w:tcW w:type="dxa" w:w="3120"/>
          </w:tcPr>
          <w:p>
            <w:r/>
            <w:r>
              <w:rPr>
                <w:rFonts w:ascii="Times New Roman" w:hAnsi="Times New Roman"/>
                <w:b w:val="0"/>
                <w:i w:val="0"/>
                <w:sz w:val="24"/>
              </w:rPr>
              <w:t>7 Multilateral Cooperation</w:t>
            </w:r>
          </w:p>
        </w:tc>
        <w:tc>
          <w:tcPr>
            <w:tcW w:type="dxa" w:w="3120"/>
          </w:tcPr>
          <w:p>
            <w:r/>
            <w:r>
              <w:rPr>
                <w:rFonts w:ascii="Times New Roman" w:hAnsi="Times New Roman"/>
                <w:b w:val="0"/>
                <w:i w:val="0"/>
                <w:sz w:val="24"/>
              </w:rPr>
              <w:t>GDAIC consultation + Envoy</w:t>
            </w:r>
          </w:p>
        </w:tc>
        <w:tc>
          <w:tcPr>
            <w:tcW w:type="dxa" w:w="3120"/>
          </w:tcPr>
          <w:p>
            <w:r/>
            <w:r>
              <w:rPr>
                <w:rFonts w:ascii="Times New Roman" w:hAnsi="Times New Roman"/>
                <w:b w:val="0"/>
                <w:i w:val="0"/>
                <w:sz w:val="24"/>
              </w:rPr>
              <w:t>2%</w:t>
            </w:r>
          </w:p>
        </w:tc>
      </w:tr>
    </w:tbl>
    <w:p>
      <w:r>
        <w:rPr>
          <w:rFonts w:ascii="Times New Roman" w:hAnsi="Times New Roman"/>
          <w:b w:val="0"/>
          <w:i w:val="0"/>
          <w:sz w:val="24"/>
        </w:rPr>
        <w:t>## 5.6 Theory of Change (Framework-Level)</w:t>
      </w:r>
    </w:p>
    <w:p>
      <w:r>
        <w:rPr>
          <w:rFonts w:ascii="Times New Roman" w:hAnsi="Times New Roman"/>
          <w:b/>
          <w:i w:val="0"/>
          <w:sz w:val="24"/>
        </w:rPr>
        <w:t>Inputs:</w:t>
      </w:r>
      <w:r>
        <w:rPr>
          <w:rFonts w:ascii="Times New Roman" w:hAnsi="Times New Roman"/>
          <w:b w:val="0"/>
          <w:i w:val="0"/>
          <w:sz w:val="24"/>
        </w:rPr>
        <w:t xml:space="preserve"> Seven-pillar national strategies, GDAIC adherence, commons infrastructure.</w:t>
      </w:r>
    </w:p>
    <w:p>
      <w:r>
        <w:rPr>
          <w:rFonts w:ascii="Times New Roman" w:hAnsi="Times New Roman"/>
          <w:b/>
          <w:i w:val="0"/>
          <w:sz w:val="24"/>
        </w:rPr>
        <w:t>Activities:</w:t>
      </w:r>
      <w:r>
        <w:rPr>
          <w:rFonts w:ascii="Times New Roman" w:hAnsi="Times New Roman"/>
          <w:b w:val="0"/>
          <w:i w:val="0"/>
          <w:sz w:val="24"/>
        </w:rPr>
        <w:t xml:space="preserve"> Pilots, audits, capacity-building, provenance adoption.</w:t>
      </w:r>
    </w:p>
    <w:p>
      <w:r>
        <w:rPr>
          <w:rFonts w:ascii="Times New Roman" w:hAnsi="Times New Roman"/>
          <w:b/>
          <w:i w:val="0"/>
          <w:sz w:val="24"/>
        </w:rPr>
        <w:t>Outputs:</w:t>
      </w:r>
      <w:r>
        <w:rPr>
          <w:rFonts w:ascii="Times New Roman" w:hAnsi="Times New Roman"/>
          <w:b w:val="0"/>
          <w:i w:val="0"/>
          <w:sz w:val="24"/>
        </w:rPr>
        <w:t xml:space="preserve"> Registered systems, trained personnel, published evaluations.</w:t>
      </w:r>
    </w:p>
    <w:p>
      <w:r>
        <w:rPr>
          <w:rFonts w:ascii="Times New Roman" w:hAnsi="Times New Roman"/>
          <w:b/>
          <w:i w:val="0"/>
          <w:sz w:val="24"/>
        </w:rPr>
        <w:t>Outcomes:</w:t>
      </w:r>
      <w:r>
        <w:rPr>
          <w:rFonts w:ascii="Times New Roman" w:hAnsi="Times New Roman"/>
          <w:b w:val="0"/>
          <w:i w:val="0"/>
          <w:sz w:val="24"/>
        </w:rPr>
        <w:t xml:space="preserve"> De-escalation milestones, access improvements, reduced synthetic incidents.</w:t>
      </w:r>
    </w:p>
    <w:p>
      <w:r>
        <w:rPr>
          <w:rFonts w:ascii="Times New Roman" w:hAnsi="Times New Roman"/>
          <w:b/>
          <w:i w:val="0"/>
          <w:sz w:val="24"/>
        </w:rPr>
        <w:t>Impact:</w:t>
      </w:r>
      <w:r>
        <w:rPr>
          <w:rFonts w:ascii="Times New Roman" w:hAnsi="Times New Roman"/>
          <w:b w:val="0"/>
          <w:i w:val="0"/>
          <w:sz w:val="24"/>
        </w:rPr>
        <w:t xml:space="preserve"> Lower battle deaths in pilot regions; narrowed diplomatic bandwidth inequality; strengthened epistemic peace (Uppsala University, 2024; World Bank, 2017).</w:t>
      </w:r>
    </w:p>
    <w:p>
      <w:r>
        <w:rPr>
          <w:rFonts w:ascii="Times New Roman" w:hAnsi="Times New Roman"/>
          <w:b/>
          <w:i w:val="0"/>
          <w:sz w:val="24"/>
        </w:rPr>
        <w:t>Visual content recommendation:</w:t>
      </w:r>
      <w:r>
        <w:rPr>
          <w:rFonts w:ascii="Times New Roman" w:hAnsi="Times New Roman"/>
          <w:b w:val="0"/>
          <w:i w:val="0"/>
          <w:sz w:val="24"/>
        </w:rPr>
        <w:t xml:space="preserve"> Stakeholder influence map—UN, regional orgs, ICRC, civil society, tech firms, conflict-affected communities—mapped to pillar lead responsibilities.</w:t>
      </w:r>
    </w:p>
    <w:p>
      <w:r>
        <w:br w:type="page"/>
      </w:r>
    </w:p>
    <w:p>
      <w:pPr>
        <w:pStyle w:val="Heading1"/>
      </w:pPr>
      <w:r>
        <w:t>6. FINDINGS: CROSS-CUTTING ANALYSIS</w:t>
      </w:r>
    </w:p>
    <w:p>
      <w:r>
        <w:rPr>
          <w:rFonts w:ascii="Times New Roman" w:hAnsi="Times New Roman"/>
          <w:b w:val="0"/>
          <w:i w:val="0"/>
          <w:sz w:val="24"/>
        </w:rPr>
        <w:t>## 6.1 Prevention Over Automation of Force</w:t>
      </w:r>
    </w:p>
    <w:p>
      <w:r>
        <w:rPr>
          <w:rFonts w:ascii="Times New Roman" w:hAnsi="Times New Roman"/>
          <w:b w:val="0"/>
          <w:i w:val="0"/>
          <w:sz w:val="24"/>
        </w:rPr>
        <w:t>No expert perspective endorsed autonomous AI in lethal decision chains as compatible with sustainable peace. Preventive diplomacy—Chapter VI of the UN Charter—should receive disproportionate AI investment (United Nations Charter, 1945; United Nations, 2023).</w:t>
      </w:r>
    </w:p>
    <w:p>
      <w:r>
        <w:rPr>
          <w:rFonts w:ascii="Times New Roman" w:hAnsi="Times New Roman"/>
          <w:b w:val="0"/>
          <w:i w:val="0"/>
          <w:sz w:val="24"/>
        </w:rPr>
        <w:t>## 6.2 Historical and Contemporary Case Studies</w:t>
      </w:r>
    </w:p>
    <w:p>
      <w:r>
        <w:rPr>
          <w:rFonts w:ascii="Times New Roman" w:hAnsi="Times New Roman"/>
          <w:b w:val="0"/>
          <w:i w:val="0"/>
          <w:sz w:val="24"/>
        </w:rPr>
        <w:t>### 5.2.1 Historical: Telegraph to Satellite Verification</w:t>
      </w:r>
    </w:p>
    <w:p>
      <w:r>
        <w:rPr>
          <w:rFonts w:ascii="Times New Roman" w:hAnsi="Times New Roman"/>
          <w:b w:val="0"/>
          <w:i w:val="0"/>
          <w:sz w:val="24"/>
        </w:rPr>
        <w:t xml:space="preserve">The telegraph accelerated crisis communication in the 19th century, contributing to both rapid de-escalation and rapid mobilization (Headrick, 2012). Cold War </w:t>
      </w:r>
      <w:r>
        <w:rPr>
          <w:rFonts w:ascii="Times New Roman" w:hAnsi="Times New Roman"/>
          <w:b/>
          <w:i w:val="0"/>
          <w:sz w:val="24"/>
        </w:rPr>
        <w:t>hotlines</w:t>
      </w:r>
      <w:r>
        <w:rPr>
          <w:rFonts w:ascii="Times New Roman" w:hAnsi="Times New Roman"/>
          <w:b w:val="0"/>
          <w:i w:val="0"/>
          <w:sz w:val="24"/>
        </w:rPr>
        <w:t xml:space="preserve"> and </w:t>
      </w:r>
      <w:r>
        <w:rPr>
          <w:rFonts w:ascii="Times New Roman" w:hAnsi="Times New Roman"/>
          <w:b/>
          <w:i w:val="0"/>
          <w:sz w:val="24"/>
        </w:rPr>
        <w:t>SALT verification</w:t>
      </w:r>
      <w:r>
        <w:rPr>
          <w:rFonts w:ascii="Times New Roman" w:hAnsi="Times New Roman"/>
          <w:b w:val="0"/>
          <w:i w:val="0"/>
          <w:sz w:val="24"/>
        </w:rPr>
        <w:t xml:space="preserve"> show that shared technical standards build trust when paired with political will. AI provenance standards for leader communications are the 21st-century analogue (United Nations, 2018).</w:t>
      </w:r>
    </w:p>
    <w:p>
      <w:r>
        <w:rPr>
          <w:rFonts w:ascii="Times New Roman" w:hAnsi="Times New Roman"/>
          <w:b w:val="0"/>
          <w:i w:val="0"/>
          <w:sz w:val="24"/>
        </w:rPr>
        <w:t>### 5.2.2 Contemporary: UN Peacemaker and Early Warning</w:t>
      </w:r>
    </w:p>
    <w:p>
      <w:r>
        <w:rPr>
          <w:rFonts w:ascii="Times New Roman" w:hAnsi="Times New Roman"/>
          <w:b w:val="0"/>
          <w:i w:val="0"/>
          <w:sz w:val="24"/>
        </w:rPr>
        <w:t xml:space="preserve">UN DPPA's Peacemaker database and mediation support units demonstrate structured information management without automating political judgment (United Nations, n.d.-a). </w:t>
      </w:r>
      <w:r>
        <w:rPr>
          <w:rFonts w:ascii="Times New Roman" w:hAnsi="Times New Roman"/>
          <w:b/>
          <w:i w:val="0"/>
          <w:sz w:val="24"/>
        </w:rPr>
        <w:t>UCDP early warning</w:t>
      </w:r>
      <w:r>
        <w:rPr>
          <w:rFonts w:ascii="Times New Roman" w:hAnsi="Times New Roman"/>
          <w:b w:val="0"/>
          <w:i w:val="0"/>
          <w:sz w:val="24"/>
        </w:rPr>
        <w:t xml:space="preserve"> datasets, combined with machine learning, can improve risk triage—but historical bias risks misallocating attention to data-rich regions (Uppsala University, 2024; Ward et al., 2023).</w:t>
      </w:r>
    </w:p>
    <w:p>
      <w:r>
        <w:rPr>
          <w:rFonts w:ascii="Times New Roman" w:hAnsi="Times New Roman"/>
          <w:b w:val="0"/>
          <w:i w:val="0"/>
          <w:sz w:val="24"/>
        </w:rPr>
        <w:t>### 5.2.3 Comparative: Estonia, Singapore, and Kenya</w:t>
      </w:r>
    </w:p>
    <w:p>
      <w:pPr>
        <w:pStyle w:val="ListBullet"/>
      </w:pPr>
      <w:r>
        <w:rPr>
          <w:rFonts w:ascii="Times New Roman" w:hAnsi="Times New Roman"/>
          <w:b/>
          <w:i w:val="0"/>
          <w:sz w:val="24"/>
        </w:rPr>
        <w:t>Estonia:</w:t>
      </w:r>
      <w:r>
        <w:rPr>
          <w:rFonts w:ascii="Times New Roman" w:hAnsi="Times New Roman"/>
          <w:b w:val="0"/>
          <w:i w:val="0"/>
          <w:sz w:val="24"/>
        </w:rPr>
        <w:t xml:space="preserve"> Digital government leadership includes AI in consular and e-residency services; lesson—small states can leverage AI for diplomatic bandwidth if cybersecurity is robust (OECD, 2024).</w:t>
      </w:r>
    </w:p>
    <w:p>
      <w:pPr>
        <w:pStyle w:val="ListBullet"/>
      </w:pPr>
      <w:r>
        <w:rPr>
          <w:rFonts w:ascii="Times New Roman" w:hAnsi="Times New Roman"/>
          <w:b/>
          <w:i w:val="0"/>
          <w:sz w:val="24"/>
        </w:rPr>
        <w:t>Singapore:</w:t>
      </w:r>
      <w:r>
        <w:rPr>
          <w:rFonts w:ascii="Times New Roman" w:hAnsi="Times New Roman"/>
          <w:b w:val="0"/>
          <w:i w:val="0"/>
          <w:sz w:val="24"/>
        </w:rPr>
        <w:t xml:space="preserve"> Smart nation diplomacy emphasizes economic connectivity; lesson—efficiency must be balanced with rights review.</w:t>
      </w:r>
    </w:p>
    <w:p>
      <w:pPr>
        <w:pStyle w:val="ListBullet"/>
      </w:pPr>
      <w:r>
        <w:rPr>
          <w:rFonts w:ascii="Times New Roman" w:hAnsi="Times New Roman"/>
          <w:b/>
          <w:i w:val="0"/>
          <w:sz w:val="24"/>
        </w:rPr>
        <w:t>Kenya:</w:t>
      </w:r>
      <w:r>
        <w:rPr>
          <w:rFonts w:ascii="Times New Roman" w:hAnsi="Times New Roman"/>
          <w:b w:val="0"/>
          <w:i w:val="0"/>
          <w:sz w:val="24"/>
        </w:rPr>
        <w:t xml:space="preserve"> Regional mediation roles (South Sudan, DRC) show demand for </w:t>
      </w:r>
      <w:r>
        <w:rPr>
          <w:rFonts w:ascii="Times New Roman" w:hAnsi="Times New Roman"/>
          <w:b/>
          <w:i w:val="0"/>
          <w:sz w:val="24"/>
        </w:rPr>
        <w:t>regional custody</w:t>
      </w:r>
      <w:r>
        <w:rPr>
          <w:rFonts w:ascii="Times New Roman" w:hAnsi="Times New Roman"/>
          <w:b w:val="0"/>
          <w:i w:val="0"/>
          <w:sz w:val="24"/>
        </w:rPr>
        <w:t xml:space="preserve"> of negotiation platforms (African Union, 2023).</w:t>
      </w:r>
    </w:p>
    <w:p>
      <w:r>
        <w:rPr>
          <w:rFonts w:ascii="Times New Roman" w:hAnsi="Times New Roman"/>
          <w:b w:val="0"/>
          <w:i w:val="0"/>
          <w:sz w:val="24"/>
        </w:rPr>
        <w:t>### 5.2.4 Negative Cases: Synthetic Media and Algorithmic Sanctions</w:t>
      </w:r>
    </w:p>
    <w:p>
      <w:r>
        <w:rPr>
          <w:rFonts w:ascii="Times New Roman" w:hAnsi="Times New Roman"/>
          <w:b w:val="0"/>
          <w:i w:val="0"/>
          <w:sz w:val="24"/>
        </w:rPr>
        <w:t xml:space="preserve">Deepfake incidents targeting political leaders have proliferated globally (Chesney &amp; Citron, 2019). </w:t>
      </w:r>
      <w:r>
        <w:rPr>
          <w:rFonts w:ascii="Times New Roman" w:hAnsi="Times New Roman"/>
          <w:b/>
          <w:i w:val="0"/>
          <w:sz w:val="24"/>
        </w:rPr>
        <w:t>Over-compliance</w:t>
      </w:r>
      <w:r>
        <w:rPr>
          <w:rFonts w:ascii="Times New Roman" w:hAnsi="Times New Roman"/>
          <w:b w:val="0"/>
          <w:i w:val="0"/>
          <w:sz w:val="24"/>
        </w:rPr>
        <w:t xml:space="preserve"> with sanctions in humanitarian banking corridors has been documented in Yemen and Afghanistan contexts—AI enforcement without humanitarian review risks repetition (Gordon, 2022).</w:t>
      </w:r>
    </w:p>
    <w:p>
      <w:r>
        <w:rPr>
          <w:rFonts w:ascii="Times New Roman" w:hAnsi="Times New Roman"/>
          <w:b w:val="0"/>
          <w:i w:val="0"/>
          <w:sz w:val="24"/>
        </w:rPr>
        <w:t>### 5.2.5 Case Study: Cyprus and Korea — Back-Channels and Confidentiality</w:t>
      </w:r>
    </w:p>
    <w:p>
      <w:r>
        <w:rPr>
          <w:rFonts w:ascii="Times New Roman" w:hAnsi="Times New Roman"/>
          <w:b w:val="0"/>
          <w:i w:val="0"/>
          <w:sz w:val="24"/>
        </w:rPr>
        <w:t xml:space="preserve">Track 1.5 dialogues in Cyprus and the Korean Peninsula demonstrate that </w:t>
      </w:r>
      <w:r>
        <w:rPr>
          <w:rFonts w:ascii="Times New Roman" w:hAnsi="Times New Roman"/>
          <w:b/>
          <w:i w:val="0"/>
          <w:sz w:val="24"/>
        </w:rPr>
        <w:t>confidentiality and relationship capital</w:t>
      </w:r>
      <w:r>
        <w:rPr>
          <w:rFonts w:ascii="Times New Roman" w:hAnsi="Times New Roman"/>
          <w:b w:val="0"/>
          <w:i w:val="0"/>
          <w:sz w:val="24"/>
        </w:rPr>
        <w:t xml:space="preserve"> precede text optimization. AI tools could support mediators by summarizing long archival records of prior negotiations and identifying linguistic ambiguities across Greek, Turkish, Korean, and English texts—provided encryption and access controls prevent leakage to hostile intelligence services. The lesson for GDAIC is that </w:t>
      </w:r>
      <w:r>
        <w:rPr>
          <w:rFonts w:ascii="Times New Roman" w:hAnsi="Times New Roman"/>
          <w:b/>
          <w:i w:val="0"/>
          <w:sz w:val="24"/>
        </w:rPr>
        <w:t>mediation-grade security</w:t>
      </w:r>
      <w:r>
        <w:rPr>
          <w:rFonts w:ascii="Times New Roman" w:hAnsi="Times New Roman"/>
          <w:b w:val="0"/>
          <w:i w:val="0"/>
          <w:sz w:val="24"/>
        </w:rPr>
        <w:t xml:space="preserve"> must exceed commercial SaaS defaults; UN-hosted workspaces with regional custody options are preferable to consumer cloud defaults (Diehl et al., 2021; United Nations, n.d.-a).</w:t>
      </w:r>
    </w:p>
    <w:p>
      <w:r>
        <w:rPr>
          <w:rFonts w:ascii="Times New Roman" w:hAnsi="Times New Roman"/>
          <w:b w:val="0"/>
          <w:i w:val="0"/>
          <w:sz w:val="24"/>
        </w:rPr>
        <w:t>### 5.2.6 Case Study: Libya and Yemen — Fragmentation and Data Quality</w:t>
      </w:r>
    </w:p>
    <w:p>
      <w:r>
        <w:rPr>
          <w:rFonts w:ascii="Times New Roman" w:hAnsi="Times New Roman"/>
          <w:b w:val="0"/>
          <w:i w:val="0"/>
          <w:sz w:val="24"/>
        </w:rPr>
        <w:t xml:space="preserve">In fragmented conflicts, diplomatic AI trained on incomplete or partisan data may reinforce dominant armed factions' narratives. Libya's multiple competing governments and Yemen's layered belligerency illustrate </w:t>
      </w:r>
      <w:r>
        <w:rPr>
          <w:rFonts w:ascii="Times New Roman" w:hAnsi="Times New Roman"/>
          <w:b/>
          <w:i w:val="0"/>
          <w:sz w:val="24"/>
        </w:rPr>
        <w:t>ground-truth problems</w:t>
      </w:r>
      <w:r>
        <w:rPr>
          <w:rFonts w:ascii="Times New Roman" w:hAnsi="Times New Roman"/>
          <w:b w:val="0"/>
          <w:i w:val="0"/>
          <w:sz w:val="24"/>
        </w:rPr>
        <w:t xml:space="preserve">: without conflict-sensitive validation, early-warning systems misallocate diplomatic attention. Prevention AI must integrate </w:t>
      </w:r>
      <w:r>
        <w:rPr>
          <w:rFonts w:ascii="Times New Roman" w:hAnsi="Times New Roman"/>
          <w:b/>
          <w:i w:val="0"/>
          <w:sz w:val="24"/>
        </w:rPr>
        <w:t>local ceasefire monitors, women's networks, and humanitarian access reports</w:t>
      </w:r>
      <w:r>
        <w:rPr>
          <w:rFonts w:ascii="Times New Roman" w:hAnsi="Times New Roman"/>
          <w:b w:val="0"/>
          <w:i w:val="0"/>
          <w:sz w:val="24"/>
        </w:rPr>
        <w:t xml:space="preserve"> as first-class inputs—not only state and media feeds (Autesserre, 2014; World Bank, 2017).</w:t>
      </w:r>
    </w:p>
    <w:p>
      <w:r>
        <w:rPr>
          <w:rFonts w:ascii="Times New Roman" w:hAnsi="Times New Roman"/>
          <w:b w:val="0"/>
          <w:i w:val="0"/>
          <w:sz w:val="24"/>
        </w:rPr>
        <w:t>### 5.2.7 Case Study: Ukraine and Eastern Europe — Provenance Urgency</w:t>
      </w:r>
    </w:p>
    <w:p>
      <w:r>
        <w:rPr>
          <w:rFonts w:ascii="Times New Roman" w:hAnsi="Times New Roman"/>
          <w:b w:val="0"/>
          <w:i w:val="0"/>
          <w:sz w:val="24"/>
        </w:rPr>
        <w:t xml:space="preserve">Russia's 2022 full-scale invasion of Ukraine accelerated European investment in information defense and diplomatic coordination. Synthetic media incidents and forged documents in regional information environments make </w:t>
      </w:r>
      <w:r>
        <w:rPr>
          <w:rFonts w:ascii="Times New Roman" w:hAnsi="Times New Roman"/>
          <w:b/>
          <w:i w:val="0"/>
          <w:sz w:val="24"/>
        </w:rPr>
        <w:t>cryptographic provenance of leader communications</w:t>
      </w:r>
      <w:r>
        <w:rPr>
          <w:rFonts w:ascii="Times New Roman" w:hAnsi="Times New Roman"/>
          <w:b w:val="0"/>
          <w:i w:val="0"/>
          <w:sz w:val="24"/>
        </w:rPr>
        <w:t xml:space="preserve"> a near-term necessity, not a 2030 luxury (Chesney &amp; Citron, 2019; NATO, 2023). A P5+ rotating Security Council provenance pilot—recommended in Section 13—should prioritize hotlines and official statements in this region while remaining globally applicable.</w:t>
      </w:r>
    </w:p>
    <w:p>
      <w:r>
        <w:rPr>
          <w:rFonts w:ascii="Times New Roman" w:hAnsi="Times New Roman"/>
          <w:b w:val="0"/>
          <w:i w:val="0"/>
          <w:sz w:val="24"/>
        </w:rPr>
        <w:t>### 5.2.8 Case Study: ASEAN and African Union — Regional Ownership</w:t>
      </w:r>
    </w:p>
    <w:p>
      <w:r>
        <w:rPr>
          <w:rFonts w:ascii="Times New Roman" w:hAnsi="Times New Roman"/>
          <w:b w:val="0"/>
          <w:i w:val="0"/>
          <w:sz w:val="24"/>
        </w:rPr>
        <w:t xml:space="preserve">ASEAN's consensus diplomacy and the African Union's mediation roles in Sudan, Ethiopia, and the Sahel show that </w:t>
      </w:r>
      <w:r>
        <w:rPr>
          <w:rFonts w:ascii="Times New Roman" w:hAnsi="Times New Roman"/>
          <w:b/>
          <w:i w:val="0"/>
          <w:sz w:val="24"/>
        </w:rPr>
        <w:t>regional organizations</w:t>
      </w:r>
      <w:r>
        <w:rPr>
          <w:rFonts w:ascii="Times New Roman" w:hAnsi="Times New Roman"/>
          <w:b w:val="0"/>
          <w:i w:val="0"/>
          <w:sz w:val="24"/>
        </w:rPr>
        <w:t xml:space="preserve"> often hold legitimacy national governments lack. Diplomatic AI hosted at regional secretariats—with UN technical support—can strengthen preventive diplomacy without centralizing all tools in New York. AU's Silencing the Guns agenda and ASEAN's disaster diplomacy mechanisms offer institutional homes for climate-security and access-negotiation pilots (African Union, 2023; illustrative policy alignment).</w:t>
      </w:r>
    </w:p>
    <w:p>
      <w:r>
        <w:rPr>
          <w:rFonts w:ascii="Times New Roman" w:hAnsi="Times New Roman"/>
          <w:b w:val="0"/>
          <w:i w:val="0"/>
          <w:sz w:val="24"/>
        </w:rPr>
        <w:t>## 6.3 Quantitative Landscape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Indicator</w:t>
            </w:r>
          </w:p>
        </w:tc>
        <w:tc>
          <w:tcPr>
            <w:tcW w:type="dxa" w:w="3120"/>
          </w:tcPr>
          <w:p>
            <w:r/>
            <w:r>
              <w:rPr>
                <w:rFonts w:ascii="Times New Roman" w:hAnsi="Times New Roman"/>
                <w:b w:val="0"/>
                <w:i w:val="0"/>
                <w:sz w:val="24"/>
              </w:rPr>
              <w:t>Value</w:t>
            </w:r>
          </w:p>
        </w:tc>
        <w:tc>
          <w:tcPr>
            <w:tcW w:type="dxa" w:w="3120"/>
          </w:tcPr>
          <w:p>
            <w:r/>
            <w:r>
              <w:rPr>
                <w:rFonts w:ascii="Times New Roman" w:hAnsi="Times New Roman"/>
                <w:b w:val="0"/>
                <w:i w:val="0"/>
                <w:sz w:val="24"/>
              </w:rPr>
              <w:t>Source</w:t>
            </w:r>
          </w:p>
        </w:tc>
      </w:tr>
      <w:tr>
        <w:tc>
          <w:tcPr>
            <w:tcW w:type="dxa" w:w="3120"/>
          </w:tcPr>
          <w:p>
            <w:r/>
            <w:r>
              <w:rPr>
                <w:rFonts w:ascii="Times New Roman" w:hAnsi="Times New Roman"/>
                <w:b w:val="0"/>
                <w:i w:val="0"/>
                <w:sz w:val="24"/>
              </w:rPr>
              <w:t>State-based armed conflicts (2023)</w:t>
            </w:r>
          </w:p>
        </w:tc>
        <w:tc>
          <w:tcPr>
            <w:tcW w:type="dxa" w:w="3120"/>
          </w:tcPr>
          <w:p>
            <w:r/>
            <w:r>
              <w:rPr>
                <w:rFonts w:ascii="Times New Roman" w:hAnsi="Times New Roman"/>
                <w:b w:val="0"/>
                <w:i w:val="0"/>
                <w:sz w:val="24"/>
              </w:rPr>
              <w:t>59</w:t>
            </w:r>
          </w:p>
        </w:tc>
        <w:tc>
          <w:tcPr>
            <w:tcW w:type="dxa" w:w="3120"/>
          </w:tcPr>
          <w:p>
            <w:r/>
            <w:r>
              <w:rPr>
                <w:rFonts w:ascii="Times New Roman" w:hAnsi="Times New Roman"/>
                <w:b w:val="0"/>
                <w:i w:val="0"/>
                <w:sz w:val="24"/>
              </w:rPr>
              <w:t>UCDP (Uppsala University, 2024)</w:t>
            </w:r>
          </w:p>
        </w:tc>
      </w:tr>
      <w:tr>
        <w:tc>
          <w:tcPr>
            <w:tcW w:type="dxa" w:w="3120"/>
          </w:tcPr>
          <w:p>
            <w:r/>
            <w:r>
              <w:rPr>
                <w:rFonts w:ascii="Times New Roman" w:hAnsi="Times New Roman"/>
                <w:b w:val="0"/>
                <w:i w:val="0"/>
                <w:sz w:val="24"/>
              </w:rPr>
              <w:t>Battle-related deaths (2023, approx.)</w:t>
            </w:r>
          </w:p>
        </w:tc>
        <w:tc>
          <w:tcPr>
            <w:tcW w:type="dxa" w:w="3120"/>
          </w:tcPr>
          <w:p>
            <w:r/>
            <w:r>
              <w:rPr>
                <w:rFonts w:ascii="Times New Roman" w:hAnsi="Times New Roman"/>
                <w:b w:val="0"/>
                <w:i w:val="0"/>
                <w:sz w:val="24"/>
              </w:rPr>
              <w:t>122,000+</w:t>
            </w:r>
          </w:p>
        </w:tc>
        <w:tc>
          <w:tcPr>
            <w:tcW w:type="dxa" w:w="3120"/>
          </w:tcPr>
          <w:p>
            <w:r/>
            <w:r>
              <w:rPr>
                <w:rFonts w:ascii="Times New Roman" w:hAnsi="Times New Roman"/>
                <w:b w:val="0"/>
                <w:i w:val="0"/>
                <w:sz w:val="24"/>
              </w:rPr>
              <w:t>UCDP</w:t>
            </w:r>
          </w:p>
        </w:tc>
      </w:tr>
      <w:tr>
        <w:tc>
          <w:tcPr>
            <w:tcW w:type="dxa" w:w="3120"/>
          </w:tcPr>
          <w:p>
            <w:r/>
            <w:r>
              <w:rPr>
                <w:rFonts w:ascii="Times New Roman" w:hAnsi="Times New Roman"/>
                <w:b w:val="0"/>
                <w:i w:val="0"/>
                <w:sz w:val="24"/>
              </w:rPr>
              <w:t>Forcibly displaced persons (global, 2024)</w:t>
            </w:r>
          </w:p>
        </w:tc>
        <w:tc>
          <w:tcPr>
            <w:tcW w:type="dxa" w:w="3120"/>
          </w:tcPr>
          <w:p>
            <w:r/>
            <w:r>
              <w:rPr>
                <w:rFonts w:ascii="Times New Roman" w:hAnsi="Times New Roman"/>
                <w:b w:val="0"/>
                <w:i w:val="0"/>
                <w:sz w:val="24"/>
              </w:rPr>
              <w:t>&gt;120 million</w:t>
            </w:r>
          </w:p>
        </w:tc>
        <w:tc>
          <w:tcPr>
            <w:tcW w:type="dxa" w:w="3120"/>
          </w:tcPr>
          <w:p>
            <w:r/>
            <w:r>
              <w:rPr>
                <w:rFonts w:ascii="Times New Roman" w:hAnsi="Times New Roman"/>
                <w:b w:val="0"/>
                <w:i w:val="0"/>
                <w:sz w:val="24"/>
              </w:rPr>
              <w:t>UNHCR (2024)</w:t>
            </w:r>
          </w:p>
        </w:tc>
      </w:tr>
      <w:tr>
        <w:tc>
          <w:tcPr>
            <w:tcW w:type="dxa" w:w="3120"/>
          </w:tcPr>
          <w:p>
            <w:r/>
            <w:r>
              <w:rPr>
                <w:rFonts w:ascii="Times New Roman" w:hAnsi="Times New Roman"/>
                <w:b w:val="0"/>
                <w:i w:val="0"/>
                <w:sz w:val="24"/>
              </w:rPr>
              <w:t>Global military expenditure (2023)</w:t>
            </w:r>
          </w:p>
        </w:tc>
        <w:tc>
          <w:tcPr>
            <w:tcW w:type="dxa" w:w="3120"/>
          </w:tcPr>
          <w:p>
            <w:r/>
            <w:r>
              <w:rPr>
                <w:rFonts w:ascii="Times New Roman" w:hAnsi="Times New Roman"/>
                <w:b w:val="0"/>
                <w:i w:val="0"/>
                <w:sz w:val="24"/>
              </w:rPr>
              <w:t>$2.44 trillion</w:t>
            </w:r>
          </w:p>
        </w:tc>
        <w:tc>
          <w:tcPr>
            <w:tcW w:type="dxa" w:w="3120"/>
          </w:tcPr>
          <w:p>
            <w:r/>
            <w:r>
              <w:rPr>
                <w:rFonts w:ascii="Times New Roman" w:hAnsi="Times New Roman"/>
                <w:b w:val="0"/>
                <w:i w:val="0"/>
                <w:sz w:val="24"/>
              </w:rPr>
              <w:t>SIPRI (2024)</w:t>
            </w:r>
          </w:p>
        </w:tc>
      </w:tr>
      <w:tr>
        <w:tc>
          <w:tcPr>
            <w:tcW w:type="dxa" w:w="3120"/>
          </w:tcPr>
          <w:p>
            <w:r/>
            <w:r>
              <w:rPr>
                <w:rFonts w:ascii="Times New Roman" w:hAnsi="Times New Roman"/>
                <w:b w:val="0"/>
                <w:i w:val="0"/>
                <w:sz w:val="24"/>
              </w:rPr>
              <w:t>Estimated annual cost of conflict to global economy</w:t>
            </w:r>
          </w:p>
        </w:tc>
        <w:tc>
          <w:tcPr>
            <w:tcW w:type="dxa" w:w="3120"/>
          </w:tcPr>
          <w:p>
            <w:r/>
            <w:r>
              <w:rPr>
                <w:rFonts w:ascii="Times New Roman" w:hAnsi="Times New Roman"/>
                <w:b w:val="0"/>
                <w:i w:val="0"/>
                <w:sz w:val="24"/>
              </w:rPr>
              <w:t>&gt;$1 trillion (broad measure)</w:t>
            </w:r>
          </w:p>
        </w:tc>
        <w:tc>
          <w:tcPr>
            <w:tcW w:type="dxa" w:w="3120"/>
          </w:tcPr>
          <w:p>
            <w:r/>
            <w:r>
              <w:rPr>
                <w:rFonts w:ascii="Times New Roman" w:hAnsi="Times New Roman"/>
                <w:b w:val="0"/>
                <w:i w:val="0"/>
                <w:sz w:val="24"/>
              </w:rPr>
              <w:t>Institute for Economics &amp; Peace (2024)</w:t>
            </w:r>
          </w:p>
        </w:tc>
      </w:tr>
      <w:tr>
        <w:tc>
          <w:tcPr>
            <w:tcW w:type="dxa" w:w="3120"/>
          </w:tcPr>
          <w:p>
            <w:r/>
            <w:r>
              <w:rPr>
                <w:rFonts w:ascii="Times New Roman" w:hAnsi="Times New Roman"/>
                <w:b w:val="0"/>
                <w:i w:val="0"/>
                <w:sz w:val="24"/>
              </w:rPr>
              <w:t>OECD countries with national AI strategies (2024)</w:t>
            </w:r>
          </w:p>
        </w:tc>
        <w:tc>
          <w:tcPr>
            <w:tcW w:type="dxa" w:w="3120"/>
          </w:tcPr>
          <w:p>
            <w:r/>
            <w:r>
              <w:rPr>
                <w:rFonts w:ascii="Times New Roman" w:hAnsi="Times New Roman"/>
                <w:b w:val="0"/>
                <w:i w:val="0"/>
                <w:sz w:val="24"/>
              </w:rPr>
              <w:t>60+</w:t>
            </w:r>
          </w:p>
        </w:tc>
        <w:tc>
          <w:tcPr>
            <w:tcW w:type="dxa" w:w="3120"/>
          </w:tcPr>
          <w:p>
            <w:r/>
            <w:r>
              <w:rPr>
                <w:rFonts w:ascii="Times New Roman" w:hAnsi="Times New Roman"/>
                <w:b w:val="0"/>
                <w:i w:val="0"/>
                <w:sz w:val="24"/>
              </w:rPr>
              <w:t>OECD (2024)</w:t>
            </w:r>
          </w:p>
        </w:tc>
      </w:tr>
      <w:tr>
        <w:tc>
          <w:tcPr>
            <w:tcW w:type="dxa" w:w="3120"/>
          </w:tcPr>
          <w:p>
            <w:r/>
            <w:r>
              <w:rPr>
                <w:rFonts w:ascii="Times New Roman" w:hAnsi="Times New Roman"/>
                <w:b w:val="0"/>
                <w:i w:val="0"/>
                <w:sz w:val="24"/>
              </w:rPr>
              <w:t>Government AI adoption growth (projected 2025–2030)</w:t>
            </w:r>
          </w:p>
        </w:tc>
        <w:tc>
          <w:tcPr>
            <w:tcW w:type="dxa" w:w="3120"/>
          </w:tcPr>
          <w:p>
            <w:r/>
            <w:r>
              <w:rPr>
                <w:rFonts w:ascii="Times New Roman" w:hAnsi="Times New Roman"/>
                <w:b w:val="0"/>
                <w:i w:val="0"/>
                <w:sz w:val="24"/>
              </w:rPr>
              <w:t>25–40% CAGR (illustrative range)</w:t>
            </w:r>
          </w:p>
        </w:tc>
        <w:tc>
          <w:tcPr>
            <w:tcW w:type="dxa" w:w="3120"/>
          </w:tcPr>
          <w:p>
            <w:r/>
            <w:r>
              <w:rPr>
                <w:rFonts w:ascii="Times New Roman" w:hAnsi="Times New Roman"/>
                <w:b w:val="0"/>
                <w:i w:val="0"/>
                <w:sz w:val="24"/>
              </w:rPr>
              <w:t>McKinsey &amp; Company (2024)*</w:t>
            </w:r>
          </w:p>
        </w:tc>
      </w:tr>
    </w:tbl>
    <w:p>
      <w:r>
        <w:rPr>
          <w:rFonts w:ascii="Times New Roman" w:hAnsi="Times New Roman"/>
          <w:b w:val="0"/>
          <w:i w:val="0"/>
          <w:sz w:val="24"/>
        </w:rPr>
        <w:t>*Illustrative projection for planning; see Appendix C.</w:t>
      </w:r>
    </w:p>
    <w:p>
      <w:r>
        <w:rPr>
          <w:rFonts w:ascii="Times New Roman" w:hAnsi="Times New Roman"/>
          <w:b w:val="0"/>
          <w:i w:val="0"/>
          <w:sz w:val="24"/>
        </w:rPr>
        <w:t>## 6.3.1 Extended Quantitative Analysis: Conflict, Displacement, and AI Adoption</w:t>
      </w:r>
    </w:p>
    <w:p>
      <w:r>
        <w:rPr>
          <w:rFonts w:ascii="Times New Roman" w:hAnsi="Times New Roman"/>
          <w:b/>
          <w:i w:val="0"/>
          <w:sz w:val="24"/>
        </w:rPr>
        <w:t>Conflict intensity.</w:t>
      </w:r>
      <w:r>
        <w:rPr>
          <w:rFonts w:ascii="Times New Roman" w:hAnsi="Times New Roman"/>
          <w:b w:val="0"/>
          <w:i w:val="0"/>
          <w:sz w:val="24"/>
        </w:rPr>
        <w:t xml:space="preserve"> UCDP's 2024 summary reports 59 state-based armed conflicts in 2023—the highest since 1946—with battle-related deaths approximately 122,000 in 2023, down from peaks in 2014 and 2020 but still concentrated in Ukraine, Sudan, Palestine, and Mexico (organizational violence) (Uppsala University, 2024). The persistence of high conflict </w:t>
      </w:r>
      <w:r>
        <w:rPr>
          <w:rFonts w:ascii="Times New Roman" w:hAnsi="Times New Roman"/>
          <w:b w:val="0"/>
          <w:i/>
          <w:sz w:val="24"/>
        </w:rPr>
        <w:t>counts</w:t>
      </w:r>
      <w:r>
        <w:rPr>
          <w:rFonts w:ascii="Times New Roman" w:hAnsi="Times New Roman"/>
          <w:b w:val="0"/>
          <w:i w:val="0"/>
          <w:sz w:val="24"/>
        </w:rPr>
        <w:t xml:space="preserve"> with variable deaths underscores that </w:t>
      </w:r>
      <w:r>
        <w:rPr>
          <w:rFonts w:ascii="Times New Roman" w:hAnsi="Times New Roman"/>
          <w:b/>
          <w:i w:val="0"/>
          <w:sz w:val="24"/>
        </w:rPr>
        <w:t>prevention must target onset and recurrence</w:t>
      </w:r>
      <w:r>
        <w:rPr>
          <w:rFonts w:ascii="Times New Roman" w:hAnsi="Times New Roman"/>
          <w:b w:val="0"/>
          <w:i w:val="0"/>
          <w:sz w:val="24"/>
        </w:rPr>
        <w:t>, not only battlefield lethality.</w:t>
      </w:r>
    </w:p>
    <w:p>
      <w:r>
        <w:rPr>
          <w:rFonts w:ascii="Times New Roman" w:hAnsi="Times New Roman"/>
          <w:b/>
          <w:i w:val="0"/>
          <w:sz w:val="24"/>
        </w:rPr>
        <w:t>Displacement.</w:t>
      </w:r>
      <w:r>
        <w:rPr>
          <w:rFonts w:ascii="Times New Roman" w:hAnsi="Times New Roman"/>
          <w:b w:val="0"/>
          <w:i w:val="0"/>
          <w:sz w:val="24"/>
        </w:rPr>
        <w:t xml:space="preserve"> UNHCR estimates global forced displacement exceeded </w:t>
      </w:r>
      <w:r>
        <w:rPr>
          <w:rFonts w:ascii="Times New Roman" w:hAnsi="Times New Roman"/>
          <w:b/>
          <w:i w:val="0"/>
          <w:sz w:val="24"/>
        </w:rPr>
        <w:t>120 million</w:t>
      </w:r>
      <w:r>
        <w:rPr>
          <w:rFonts w:ascii="Times New Roman" w:hAnsi="Times New Roman"/>
          <w:b w:val="0"/>
          <w:i w:val="0"/>
          <w:sz w:val="24"/>
        </w:rPr>
        <w:t xml:space="preserve"> by 2024—a figure that compounds humanitarian demand on diplomatic negotiators seeking access, ceasefires, and durable solutions (UNHCR, 2024). AI tools that improve needs forecasting are valuable only if linked to diplomatic pressure for access and protection—not substituted for them.</w:t>
      </w:r>
    </w:p>
    <w:p>
      <w:r>
        <w:rPr>
          <w:rFonts w:ascii="Times New Roman" w:hAnsi="Times New Roman"/>
          <w:b/>
          <w:i w:val="0"/>
          <w:sz w:val="24"/>
        </w:rPr>
        <w:t>Military spending vs. prevention spending.</w:t>
      </w:r>
      <w:r>
        <w:rPr>
          <w:rFonts w:ascii="Times New Roman" w:hAnsi="Times New Roman"/>
          <w:b w:val="0"/>
          <w:i w:val="0"/>
          <w:sz w:val="24"/>
        </w:rPr>
        <w:t xml:space="preserve"> SIPRI places 2023 global military expenditure at </w:t>
      </w:r>
      <w:r>
        <w:rPr>
          <w:rFonts w:ascii="Times New Roman" w:hAnsi="Times New Roman"/>
          <w:b/>
          <w:i w:val="0"/>
          <w:sz w:val="24"/>
        </w:rPr>
        <w:t>$2.44 trillion</w:t>
      </w:r>
      <w:r>
        <w:rPr>
          <w:rFonts w:ascii="Times New Roman" w:hAnsi="Times New Roman"/>
          <w:b w:val="0"/>
          <w:i w:val="0"/>
          <w:sz w:val="24"/>
        </w:rPr>
        <w:t xml:space="preserve">, a 6.8% real-terms increase (SIPRI, 2024). UN peacekeeping appropriations, by contrast, remain near </w:t>
      </w:r>
      <w:r>
        <w:rPr>
          <w:rFonts w:ascii="Times New Roman" w:hAnsi="Times New Roman"/>
          <w:b/>
          <w:i w:val="0"/>
          <w:sz w:val="24"/>
        </w:rPr>
        <w:t>$6–7 billion</w:t>
      </w:r>
      <w:r>
        <w:rPr>
          <w:rFonts w:ascii="Times New Roman" w:hAnsi="Times New Roman"/>
          <w:b w:val="0"/>
          <w:i w:val="0"/>
          <w:sz w:val="24"/>
        </w:rPr>
        <w:t xml:space="preserve"> annually—orders of magnitude smaller. Diplomatic AI pilot envelopes proposed in this publication ($100–160M short-term) remain </w:t>
      </w:r>
      <w:r>
        <w:rPr>
          <w:rFonts w:ascii="Times New Roman" w:hAnsi="Times New Roman"/>
          <w:b/>
          <w:i w:val="0"/>
          <w:sz w:val="24"/>
        </w:rPr>
        <w:t>less than 0.01%</w:t>
      </w:r>
      <w:r>
        <w:rPr>
          <w:rFonts w:ascii="Times New Roman" w:hAnsi="Times New Roman"/>
          <w:b w:val="0"/>
          <w:i w:val="0"/>
          <w:sz w:val="24"/>
        </w:rPr>
        <w:t xml:space="preserve"> of global military spending, supporting the political argument that prevention is fiscally rational even if strategically neglected.</w:t>
      </w:r>
    </w:p>
    <w:p>
      <w:r>
        <w:rPr>
          <w:rFonts w:ascii="Times New Roman" w:hAnsi="Times New Roman"/>
          <w:b/>
          <w:i w:val="0"/>
          <w:sz w:val="24"/>
        </w:rPr>
        <w:t>Peace economics.</w:t>
      </w:r>
      <w:r>
        <w:rPr>
          <w:rFonts w:ascii="Times New Roman" w:hAnsi="Times New Roman"/>
          <w:b w:val="0"/>
          <w:i w:val="0"/>
          <w:sz w:val="24"/>
        </w:rPr>
        <w:t xml:space="preserve"> Institute for Economics &amp; Peace (2024) reports that the economic impact of violence on the global economy exceeded </w:t>
      </w:r>
      <w:r>
        <w:rPr>
          <w:rFonts w:ascii="Times New Roman" w:hAnsi="Times New Roman"/>
          <w:b/>
          <w:i w:val="0"/>
          <w:sz w:val="24"/>
        </w:rPr>
        <w:t>$19 trillion</w:t>
      </w:r>
      <w:r>
        <w:rPr>
          <w:rFonts w:ascii="Times New Roman" w:hAnsi="Times New Roman"/>
          <w:b w:val="0"/>
          <w:i w:val="0"/>
          <w:sz w:val="24"/>
        </w:rPr>
        <w:t xml:space="preserve"> in 2023 (broad measure including military and internal security spending). World Bank </w:t>
      </w:r>
      <w:r>
        <w:rPr>
          <w:rFonts w:ascii="Times New Roman" w:hAnsi="Times New Roman"/>
          <w:b w:val="0"/>
          <w:i/>
          <w:sz w:val="24"/>
        </w:rPr>
        <w:t>Pathways for Peace</w:t>
      </w:r>
      <w:r>
        <w:rPr>
          <w:rFonts w:ascii="Times New Roman" w:hAnsi="Times New Roman"/>
          <w:b w:val="0"/>
          <w:i w:val="0"/>
          <w:sz w:val="24"/>
        </w:rPr>
        <w:t xml:space="preserve"> emphasizes that inclusive prevention averts catastrophic GDP losses in fragile states—where a single year of large-scale conflict can erase a decade of development gains (World Bank, 2017; Institute for Economics &amp; Peace, 2024).</w:t>
      </w:r>
    </w:p>
    <w:p>
      <w:r>
        <w:rPr>
          <w:rFonts w:ascii="Times New Roman" w:hAnsi="Times New Roman"/>
          <w:b/>
          <w:i w:val="0"/>
          <w:sz w:val="24"/>
        </w:rPr>
        <w:t>AI adoption in government.</w:t>
      </w:r>
      <w:r>
        <w:rPr>
          <w:rFonts w:ascii="Times New Roman" w:hAnsi="Times New Roman"/>
          <w:b w:val="0"/>
          <w:i w:val="0"/>
          <w:sz w:val="24"/>
        </w:rPr>
        <w:t xml:space="preserve"> OECD tracking shows over 60 countries with national AI strategies; government AI readiness indices correlate with digital infrastructure and skills, not automatically with peace outcomes (OECD, 2024). </w:t>
      </w:r>
      <w:r>
        <w:rPr>
          <w:rFonts w:ascii="Times New Roman" w:hAnsi="Times New Roman"/>
          <w:b/>
          <w:i w:val="0"/>
          <w:sz w:val="24"/>
        </w:rPr>
        <w:t>Diplomatic adoption</w:t>
      </w:r>
      <w:r>
        <w:rPr>
          <w:rFonts w:ascii="Times New Roman" w:hAnsi="Times New Roman"/>
          <w:b w:val="0"/>
          <w:i w:val="0"/>
          <w:sz w:val="24"/>
        </w:rPr>
        <w:t xml:space="preserve"> lags defense and intelligence adoption in most capitals—a gap that widens miscalculation risk if military crisis systems outpace civilian diplomatic systems in speed and data integration (Geist &amp; Lohn, 2022).</w:t>
      </w:r>
    </w:p>
    <w:p>
      <w:r>
        <w:rPr>
          <w:rFonts w:ascii="Times New Roman" w:hAnsi="Times New Roman"/>
          <w:b/>
          <w:i w:val="0"/>
          <w:sz w:val="24"/>
        </w:rPr>
        <w:t>Projection methodology (illustrative, 2026–2035).</w:t>
      </w:r>
      <w:r>
        <w:rPr>
          <w:rFonts w:ascii="Times New Roman" w:hAnsi="Times New Roman"/>
          <w:b w:val="0"/>
          <w:i w:val="0"/>
          <w:sz w:val="24"/>
        </w:rPr>
        <w:t xml:space="preserve"> If diplomatic AI literacy and pilot funding grow at 15–20% annually from a low 2026 base, by 2030 approximately </w:t>
      </w:r>
      <w:r>
        <w:rPr>
          <w:rFonts w:ascii="Times New Roman" w:hAnsi="Times New Roman"/>
          <w:b/>
          <w:i w:val="0"/>
          <w:sz w:val="24"/>
        </w:rPr>
        <w:t>40–55%</w:t>
      </w:r>
      <w:r>
        <w:rPr>
          <w:rFonts w:ascii="Times New Roman" w:hAnsi="Times New Roman"/>
          <w:b w:val="0"/>
          <w:i w:val="0"/>
          <w:sz w:val="24"/>
        </w:rPr>
        <w:t xml:space="preserve"> of UN member states may deploy some form of AI-assisted crisis monitoring in foreign ministries (illustrative scenario planning, not econometric forecast). Without GDAIC semantics, cross-border alert interoperability may reach only </w:t>
      </w:r>
      <w:r>
        <w:rPr>
          <w:rFonts w:ascii="Times New Roman" w:hAnsi="Times New Roman"/>
          <w:b/>
          <w:i w:val="0"/>
          <w:sz w:val="24"/>
        </w:rPr>
        <w:t>20–30%</w:t>
      </w:r>
      <w:r>
        <w:rPr>
          <w:rFonts w:ascii="Times New Roman" w:hAnsi="Times New Roman"/>
          <w:b w:val="0"/>
          <w:i w:val="0"/>
          <w:sz w:val="24"/>
        </w:rPr>
        <w:t xml:space="preserve"> among that subset—creating the "negotiating blind" bifurcation risk flagged in the Executive Summary.</w:t>
      </w:r>
    </w:p>
    <w:p>
      <w:r>
        <w:rPr>
          <w:rFonts w:ascii="Times New Roman" w:hAnsi="Times New Roman"/>
          <w:b w:val="0"/>
          <w:i w:val="0"/>
          <w:sz w:val="24"/>
        </w:rPr>
        <w:t>## 6.4 Eight Points of Agreement</w:t>
      </w:r>
    </w:p>
    <w:p>
      <w:pPr>
        <w:pStyle w:val="ListNumber"/>
      </w:pPr>
      <w:r>
        <w:rPr>
          <w:rFonts w:ascii="Times New Roman" w:hAnsi="Times New Roman"/>
          <w:b w:val="0"/>
          <w:i w:val="0"/>
          <w:sz w:val="24"/>
        </w:rPr>
        <w:t>Prevention over automation of force.</w:t>
      </w:r>
    </w:p>
    <w:p>
      <w:pPr>
        <w:pStyle w:val="ListNumber"/>
      </w:pPr>
      <w:r>
        <w:rPr>
          <w:rFonts w:ascii="Times New Roman" w:hAnsi="Times New Roman"/>
          <w:b w:val="0"/>
          <w:i w:val="0"/>
          <w:sz w:val="24"/>
        </w:rPr>
        <w:t>International law as floor (UN Charter, Geneva Conventions, IHRL).</w:t>
      </w:r>
    </w:p>
    <w:p>
      <w:pPr>
        <w:pStyle w:val="ListNumber"/>
      </w:pPr>
      <w:r>
        <w:rPr>
          <w:rFonts w:ascii="Times New Roman" w:hAnsi="Times New Roman"/>
          <w:b w:val="0"/>
          <w:i w:val="0"/>
          <w:sz w:val="24"/>
        </w:rPr>
        <w:t>Human accountability for all AI-enabled communications.</w:t>
      </w:r>
    </w:p>
    <w:p>
      <w:pPr>
        <w:pStyle w:val="ListNumber"/>
      </w:pPr>
      <w:r>
        <w:rPr>
          <w:rFonts w:ascii="Times New Roman" w:hAnsi="Times New Roman"/>
          <w:b w:val="0"/>
          <w:i w:val="0"/>
          <w:sz w:val="24"/>
        </w:rPr>
        <w:t>Inclusive process (WPS, youth, indigenous peoples).</w:t>
      </w:r>
    </w:p>
    <w:p>
      <w:pPr>
        <w:pStyle w:val="ListNumber"/>
      </w:pPr>
      <w:r>
        <w:rPr>
          <w:rFonts w:ascii="Times New Roman" w:hAnsi="Times New Roman"/>
          <w:b w:val="0"/>
          <w:i w:val="0"/>
          <w:sz w:val="24"/>
        </w:rPr>
        <w:t>Dual-use awareness and export controls.</w:t>
      </w:r>
    </w:p>
    <w:p>
      <w:pPr>
        <w:pStyle w:val="ListNumber"/>
      </w:pPr>
      <w:r>
        <w:rPr>
          <w:rFonts w:ascii="Times New Roman" w:hAnsi="Times New Roman"/>
          <w:b w:val="0"/>
          <w:i w:val="0"/>
          <w:sz w:val="24"/>
        </w:rPr>
        <w:t>Data minimization and humanitarian firewalls.</w:t>
      </w:r>
    </w:p>
    <w:p>
      <w:pPr>
        <w:pStyle w:val="ListNumber"/>
      </w:pPr>
      <w:r>
        <w:rPr>
          <w:rFonts w:ascii="Times New Roman" w:hAnsi="Times New Roman"/>
          <w:b w:val="0"/>
          <w:i w:val="0"/>
          <w:sz w:val="24"/>
        </w:rPr>
        <w:t>Multilateral pilots before unilateral scale-up.</w:t>
      </w:r>
    </w:p>
    <w:p>
      <w:pPr>
        <w:pStyle w:val="ListNumber"/>
      </w:pPr>
      <w:r>
        <w:rPr>
          <w:rFonts w:ascii="Times New Roman" w:hAnsi="Times New Roman"/>
          <w:b w:val="0"/>
          <w:i w:val="0"/>
          <w:sz w:val="24"/>
        </w:rPr>
        <w:t>Independent evaluation, not vendor self-certification.</w:t>
      </w:r>
    </w:p>
    <w:p>
      <w:r>
        <w:rPr>
          <w:rFonts w:ascii="Times New Roman" w:hAnsi="Times New Roman"/>
          <w:b w:val="0"/>
          <w:i w:val="0"/>
          <w:sz w:val="24"/>
        </w:rPr>
        <w:t>## 6.5 Persistent Fault Lines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Issue</w:t>
            </w:r>
          </w:p>
        </w:tc>
        <w:tc>
          <w:tcPr>
            <w:tcW w:type="dxa" w:w="3120"/>
          </w:tcPr>
          <w:p>
            <w:r/>
            <w:r>
              <w:rPr>
                <w:rFonts w:ascii="Times New Roman" w:hAnsi="Times New Roman"/>
                <w:b w:val="0"/>
                <w:i w:val="0"/>
                <w:sz w:val="24"/>
              </w:rPr>
              <w:t>Divide</w:t>
            </w:r>
          </w:p>
        </w:tc>
        <w:tc>
          <w:tcPr>
            <w:tcW w:type="dxa" w:w="3120"/>
          </w:tcPr>
          <w:p>
            <w:r/>
            <w:r>
              <w:rPr>
                <w:rFonts w:ascii="Times New Roman" w:hAnsi="Times New Roman"/>
                <w:b w:val="0"/>
                <w:i w:val="0"/>
                <w:sz w:val="24"/>
              </w:rPr>
              <w:t>Representative positions</w:t>
            </w:r>
          </w:p>
        </w:tc>
      </w:tr>
      <w:tr>
        <w:tc>
          <w:tcPr>
            <w:tcW w:type="dxa" w:w="3120"/>
          </w:tcPr>
          <w:p>
            <w:r/>
            <w:r>
              <w:rPr>
                <w:rFonts w:ascii="Times New Roman" w:hAnsi="Times New Roman"/>
                <w:b/>
                <w:i w:val="0"/>
                <w:sz w:val="24"/>
              </w:rPr>
              <w:t>Transparency vs. secrecy</w:t>
            </w:r>
          </w:p>
        </w:tc>
        <w:tc>
          <w:tcPr>
            <w:tcW w:type="dxa" w:w="3120"/>
          </w:tcPr>
          <w:p>
            <w:r/>
            <w:r>
              <w:rPr>
                <w:rFonts w:ascii="Times New Roman" w:hAnsi="Times New Roman"/>
                <w:b w:val="0"/>
                <w:i w:val="0"/>
                <w:sz w:val="24"/>
              </w:rPr>
              <w:t>Strategic Security &amp; some Diplomacy voices favor classified pipelines; Ethics, Media, and AI for Peace demand openness</w:t>
            </w:r>
          </w:p>
        </w:tc>
        <w:tc>
          <w:tcPr>
            <w:tcW w:type="dxa" w:w="3120"/>
          </w:tcPr>
          <w:p>
            <w:r/>
            <w:r>
              <w:rPr>
                <w:rFonts w:ascii="Times New Roman" w:hAnsi="Times New Roman"/>
                <w:b w:val="0"/>
                <w:i w:val="0"/>
                <w:sz w:val="24"/>
              </w:rPr>
              <w:t>Closed models may prevent adversarial gaming but destroy trust among smaller states (Geist &amp; Lohn, 2022; Cihon et al., 2020)</w:t>
            </w:r>
          </w:p>
        </w:tc>
      </w:tr>
      <w:tr>
        <w:tc>
          <w:tcPr>
            <w:tcW w:type="dxa" w:w="3120"/>
          </w:tcPr>
          <w:p>
            <w:r/>
            <w:r>
              <w:rPr>
                <w:rFonts w:ascii="Times New Roman" w:hAnsi="Times New Roman"/>
                <w:b/>
                <w:i w:val="0"/>
                <w:sz w:val="24"/>
              </w:rPr>
              <w:t>Platform governance</w:t>
            </w:r>
          </w:p>
        </w:tc>
        <w:tc>
          <w:tcPr>
            <w:tcW w:type="dxa" w:w="3120"/>
          </w:tcPr>
          <w:p>
            <w:r/>
            <w:r>
              <w:rPr>
                <w:rFonts w:ascii="Times New Roman" w:hAnsi="Times New Roman"/>
                <w:b w:val="0"/>
                <w:i w:val="0"/>
                <w:sz w:val="24"/>
              </w:rPr>
              <w:t>Media &amp; Comms vs. Diplomacy &amp; IR</w:t>
            </w:r>
          </w:p>
        </w:tc>
        <w:tc>
          <w:tcPr>
            <w:tcW w:type="dxa" w:w="3120"/>
          </w:tcPr>
          <w:p>
            <w:r/>
            <w:r>
              <w:rPr>
                <w:rFonts w:ascii="Times New Roman" w:hAnsi="Times New Roman"/>
                <w:b w:val="0"/>
                <w:i w:val="0"/>
                <w:sz w:val="24"/>
              </w:rPr>
              <w:t>Should platforms be diplomatic actors or regulated utilities? (European Commission, 2022)</w:t>
            </w:r>
          </w:p>
        </w:tc>
      </w:tr>
      <w:tr>
        <w:tc>
          <w:tcPr>
            <w:tcW w:type="dxa" w:w="3120"/>
          </w:tcPr>
          <w:p>
            <w:r/>
            <w:r>
              <w:rPr>
                <w:rFonts w:ascii="Times New Roman" w:hAnsi="Times New Roman"/>
                <w:b/>
                <w:i w:val="0"/>
                <w:sz w:val="24"/>
              </w:rPr>
              <w:t>Sanctions AI</w:t>
            </w:r>
          </w:p>
        </w:tc>
        <w:tc>
          <w:tcPr>
            <w:tcW w:type="dxa" w:w="3120"/>
          </w:tcPr>
          <w:p>
            <w:r/>
            <w:r>
              <w:rPr>
                <w:rFonts w:ascii="Times New Roman" w:hAnsi="Times New Roman"/>
                <w:b w:val="0"/>
                <w:i w:val="0"/>
                <w:sz w:val="24"/>
              </w:rPr>
              <w:t>Economic Development vs. Strategic Security</w:t>
            </w:r>
          </w:p>
        </w:tc>
        <w:tc>
          <w:tcPr>
            <w:tcW w:type="dxa" w:w="3120"/>
          </w:tcPr>
          <w:p>
            <w:r/>
            <w:r>
              <w:rPr>
                <w:rFonts w:ascii="Times New Roman" w:hAnsi="Times New Roman"/>
                <w:b w:val="0"/>
                <w:i w:val="0"/>
                <w:sz w:val="24"/>
              </w:rPr>
              <w:t>Efficiency in enforcement vs. humanitarian spillover (Gordon, 2022)</w:t>
            </w:r>
          </w:p>
        </w:tc>
      </w:tr>
      <w:tr>
        <w:tc>
          <w:tcPr>
            <w:tcW w:type="dxa" w:w="3120"/>
          </w:tcPr>
          <w:p>
            <w:r/>
            <w:r>
              <w:rPr>
                <w:rFonts w:ascii="Times New Roman" w:hAnsi="Times New Roman"/>
                <w:b/>
                <w:i w:val="0"/>
                <w:sz w:val="24"/>
              </w:rPr>
              <w:t>Climate-security linkage</w:t>
            </w:r>
          </w:p>
        </w:tc>
        <w:tc>
          <w:tcPr>
            <w:tcW w:type="dxa" w:w="3120"/>
          </w:tcPr>
          <w:p>
            <w:r/>
            <w:r>
              <w:rPr>
                <w:rFonts w:ascii="Times New Roman" w:hAnsi="Times New Roman"/>
                <w:b w:val="0"/>
                <w:i w:val="0"/>
                <w:sz w:val="24"/>
              </w:rPr>
              <w:t>Environmental Security vs. skeptics in Diplomacy</w:t>
            </w:r>
          </w:p>
        </w:tc>
        <w:tc>
          <w:tcPr>
            <w:tcW w:type="dxa" w:w="3120"/>
          </w:tcPr>
          <w:p>
            <w:r/>
            <w:r>
              <w:rPr>
                <w:rFonts w:ascii="Times New Roman" w:hAnsi="Times New Roman"/>
                <w:b w:val="0"/>
                <w:i w:val="0"/>
                <w:sz w:val="24"/>
              </w:rPr>
              <w:t>Integrate in SC briefings vs. risk of securitizing climate (Buhaug et al., 2014)</w:t>
            </w:r>
          </w:p>
        </w:tc>
      </w:tr>
      <w:tr>
        <w:tc>
          <w:tcPr>
            <w:tcW w:type="dxa" w:w="3120"/>
          </w:tcPr>
          <w:p>
            <w:r/>
            <w:r>
              <w:rPr>
                <w:rFonts w:ascii="Times New Roman" w:hAnsi="Times New Roman"/>
                <w:b/>
                <w:i w:val="0"/>
                <w:sz w:val="24"/>
              </w:rPr>
              <w:t>Ethics veto scope</w:t>
            </w:r>
          </w:p>
        </w:tc>
        <w:tc>
          <w:tcPr>
            <w:tcW w:type="dxa" w:w="3120"/>
          </w:tcPr>
          <w:p>
            <w:r/>
            <w:r>
              <w:rPr>
                <w:rFonts w:ascii="Times New Roman" w:hAnsi="Times New Roman"/>
                <w:b w:val="0"/>
                <w:i w:val="0"/>
                <w:sz w:val="24"/>
              </w:rPr>
              <w:t>Ethics vs. Chief Architect</w:t>
            </w:r>
          </w:p>
        </w:tc>
        <w:tc>
          <w:tcPr>
            <w:tcW w:type="dxa" w:w="3120"/>
          </w:tcPr>
          <w:p>
            <w:r/>
            <w:r>
              <w:rPr>
                <w:rFonts w:ascii="Times New Roman" w:hAnsi="Times New Roman"/>
                <w:b w:val="0"/>
                <w:i w:val="0"/>
                <w:sz w:val="24"/>
              </w:rPr>
              <w:t>Absolute rights floor vs. urgent preventive flexibility (United Nations, 2024)</w:t>
            </w:r>
          </w:p>
        </w:tc>
      </w:tr>
      <w:tr>
        <w:tc>
          <w:tcPr>
            <w:tcW w:type="dxa" w:w="3120"/>
          </w:tcPr>
          <w:p>
            <w:r/>
            <w:r>
              <w:rPr>
                <w:rFonts w:ascii="Times New Roman" w:hAnsi="Times New Roman"/>
                <w:b/>
                <w:i w:val="0"/>
                <w:sz w:val="24"/>
              </w:rPr>
              <w:t>Resource allocation</w:t>
            </w:r>
          </w:p>
        </w:tc>
        <w:tc>
          <w:tcPr>
            <w:tcW w:type="dxa" w:w="3120"/>
          </w:tcPr>
          <w:p>
            <w:r/>
            <w:r>
              <w:rPr>
                <w:rFonts w:ascii="Times New Roman" w:hAnsi="Times New Roman"/>
                <w:b w:val="0"/>
                <w:i w:val="0"/>
                <w:sz w:val="24"/>
              </w:rPr>
              <w:t>Economic Development vs. Space &amp; Future</w:t>
            </w:r>
          </w:p>
        </w:tc>
        <w:tc>
          <w:tcPr>
            <w:tcW w:type="dxa" w:w="3120"/>
          </w:tcPr>
          <w:p>
            <w:r/>
            <w:r>
              <w:rPr>
                <w:rFonts w:ascii="Times New Roman" w:hAnsi="Times New Roman"/>
                <w:b w:val="0"/>
                <w:i w:val="0"/>
                <w:sz w:val="24"/>
              </w:rPr>
              <w:t>Terrestrial justice vs. emerging domain competition (Weeden &amp; Samson, 2021)</w:t>
            </w:r>
          </w:p>
        </w:tc>
      </w:tr>
    </w:tbl>
    <w:p>
      <w:r>
        <w:rPr>
          <w:rFonts w:ascii="Times New Roman" w:hAnsi="Times New Roman"/>
          <w:b w:val="0"/>
          <w:i w:val="0"/>
          <w:sz w:val="24"/>
        </w:rPr>
        <w:t xml:space="preserve">The interdisciplinary review recorded </w:t>
      </w:r>
      <w:r>
        <w:rPr>
          <w:rFonts w:ascii="Times New Roman" w:hAnsi="Times New Roman"/>
          <w:b/>
          <w:i w:val="0"/>
          <w:sz w:val="24"/>
        </w:rPr>
        <w:t>no blocking ethics dissents</w:t>
      </w:r>
      <w:r>
        <w:rPr>
          <w:rFonts w:ascii="Times New Roman" w:hAnsi="Times New Roman"/>
          <w:b w:val="0"/>
          <w:i w:val="0"/>
          <w:sz w:val="24"/>
        </w:rPr>
        <w:t xml:space="preserve"> on final recommendations; surveillance-heavy implementations remain flagged for heightened human rights impact assessment. Policymakers should not interpret clearance as universal license for deployment.</w:t>
      </w:r>
    </w:p>
    <w:p>
      <w:r>
        <w:rPr>
          <w:rFonts w:ascii="Times New Roman" w:hAnsi="Times New Roman"/>
          <w:b w:val="0"/>
          <w:i w:val="0"/>
          <w:sz w:val="24"/>
        </w:rPr>
        <w:t>## 6.6 Theory of Change (Integrated)</w:t>
      </w:r>
    </w:p>
    <w:p>
      <w:r>
        <w:rPr>
          <w:rFonts w:ascii="Times New Roman" w:hAnsi="Times New Roman"/>
          <w:b/>
          <w:i w:val="0"/>
          <w:sz w:val="24"/>
        </w:rPr>
        <w:t>Inputs:</w:t>
      </w:r>
      <w:r>
        <w:rPr>
          <w:rFonts w:ascii="Times New Roman" w:hAnsi="Times New Roman"/>
          <w:b w:val="0"/>
          <w:i w:val="0"/>
          <w:sz w:val="24"/>
        </w:rPr>
        <w:t xml:space="preserve"> GDAIC norms, pilots, capacity-building, commons infrastructure.</w:t>
      </w:r>
    </w:p>
    <w:p>
      <w:r>
        <w:rPr>
          <w:rFonts w:ascii="Times New Roman" w:hAnsi="Times New Roman"/>
          <w:b/>
          <w:i w:val="0"/>
          <w:sz w:val="24"/>
        </w:rPr>
        <w:t>Activities:</w:t>
      </w:r>
      <w:r>
        <w:rPr>
          <w:rFonts w:ascii="Times New Roman" w:hAnsi="Times New Roman"/>
          <w:b w:val="0"/>
          <w:i w:val="0"/>
          <w:sz w:val="24"/>
        </w:rPr>
        <w:t xml:space="preserve"> HRIAs, red-teaming, provenance adoption, regional mediation support.</w:t>
      </w:r>
    </w:p>
    <w:p>
      <w:r>
        <w:rPr>
          <w:rFonts w:ascii="Times New Roman" w:hAnsi="Times New Roman"/>
          <w:b/>
          <w:i w:val="0"/>
          <w:sz w:val="24"/>
        </w:rPr>
        <w:t>Outputs:</w:t>
      </w:r>
      <w:r>
        <w:rPr>
          <w:rFonts w:ascii="Times New Roman" w:hAnsi="Times New Roman"/>
          <w:b w:val="0"/>
          <w:i w:val="0"/>
          <w:sz w:val="24"/>
        </w:rPr>
        <w:t xml:space="preserve"> Registered systems, trained diplomats, published evaluations.</w:t>
      </w:r>
    </w:p>
    <w:p>
      <w:r>
        <w:rPr>
          <w:rFonts w:ascii="Times New Roman" w:hAnsi="Times New Roman"/>
          <w:b/>
          <w:i w:val="0"/>
          <w:sz w:val="24"/>
        </w:rPr>
        <w:t>Outcomes:</w:t>
      </w:r>
      <w:r>
        <w:rPr>
          <w:rFonts w:ascii="Times New Roman" w:hAnsi="Times New Roman"/>
          <w:b w:val="0"/>
          <w:i w:val="0"/>
          <w:sz w:val="24"/>
        </w:rPr>
        <w:t xml:space="preserve"> De-escalation milestones, improved humanitarian access, reduced synthetic media incidents in crises.</w:t>
      </w:r>
    </w:p>
    <w:p>
      <w:r>
        <w:rPr>
          <w:rFonts w:ascii="Times New Roman" w:hAnsi="Times New Roman"/>
          <w:b/>
          <w:i w:val="0"/>
          <w:sz w:val="24"/>
        </w:rPr>
        <w:t>Impact:</w:t>
      </w:r>
      <w:r>
        <w:rPr>
          <w:rFonts w:ascii="Times New Roman" w:hAnsi="Times New Roman"/>
          <w:b w:val="0"/>
          <w:i w:val="0"/>
          <w:sz w:val="24"/>
        </w:rPr>
        <w:t xml:space="preserve"> Lower battle deaths in pilot regions, reduced relapse post-agreement, narrower diplomatic bandwidth inequality (World Bank, 2017; Uppsala University, 2024).</w:t>
      </w:r>
    </w:p>
    <w:p>
      <w:r>
        <w:rPr>
          <w:rFonts w:ascii="Times New Roman" w:hAnsi="Times New Roman"/>
          <w:b/>
          <w:i w:val="0"/>
          <w:sz w:val="24"/>
        </w:rPr>
        <w:t>Assumptions:</w:t>
      </w:r>
      <w:r>
        <w:rPr>
          <w:rFonts w:ascii="Times New Roman" w:hAnsi="Times New Roman"/>
          <w:b w:val="0"/>
          <w:i w:val="0"/>
          <w:sz w:val="24"/>
        </w:rPr>
        <w:t xml:space="preserve"> Great-power partial participation; sustained UN leadership; civil society access to review processes; continued funding for UCDP-quality data. </w:t>
      </w:r>
      <w:r>
        <w:rPr>
          <w:rFonts w:ascii="Times New Roman" w:hAnsi="Times New Roman"/>
          <w:b/>
          <w:i w:val="0"/>
          <w:sz w:val="24"/>
        </w:rPr>
        <w:t>Failure modes:</w:t>
      </w:r>
      <w:r>
        <w:rPr>
          <w:rFonts w:ascii="Times New Roman" w:hAnsi="Times New Roman"/>
          <w:b w:val="0"/>
          <w:i w:val="0"/>
          <w:sz w:val="24"/>
        </w:rPr>
        <w:t xml:space="preserve"> If assumptions break, revert to regional minilateral standards (Section 14.6).</w:t>
      </w:r>
    </w:p>
    <w:p>
      <w:r>
        <w:rPr>
          <w:rFonts w:ascii="Times New Roman" w:hAnsi="Times New Roman"/>
          <w:b/>
          <w:i w:val="0"/>
          <w:sz w:val="24"/>
        </w:rPr>
        <w:t>Visual content recommendation:</w:t>
      </w:r>
      <w:r>
        <w:rPr>
          <w:rFonts w:ascii="Times New Roman" w:hAnsi="Times New Roman"/>
          <w:b w:val="0"/>
          <w:i w:val="0"/>
          <w:sz w:val="24"/>
        </w:rPr>
        <w:t xml:space="preserve"> Case study map (pins for Estonia, Singapore, Kenya, Yemen sanctions, Ukraine provenance); conflict trend line 1990–2025.</w:t>
      </w:r>
    </w:p>
    <w:p>
      <w:r>
        <w:br w:type="page"/>
      </w:r>
    </w:p>
    <w:p>
      <w:pPr>
        <w:pStyle w:val="Heading1"/>
      </w:pPr>
      <w:r>
        <w:t>7. EXPERT POLICY DELIBERATIONS</w:t>
      </w:r>
    </w:p>
    <w:p>
      <w:r>
        <w:rPr>
          <w:rFonts w:ascii="Times New Roman" w:hAnsi="Times New Roman"/>
          <w:b w:val="0"/>
          <w:i w:val="0"/>
          <w:sz w:val="24"/>
        </w:rPr>
        <w:t>This chapter presents thirteen interdisciplinary expert perspectives—each corresponding to a core policy domain in peace, diplomacy, security, and governance—synthesized through structured consultation and cross-disciplinary challenge.</w:t>
      </w:r>
    </w:p>
    <w:p>
      <w:r>
        <w:rPr>
          <w:rFonts w:ascii="Times New Roman" w:hAnsi="Times New Roman"/>
          <w:b w:val="0"/>
          <w:i w:val="0"/>
          <w:sz w:val="24"/>
        </w:rPr>
        <w:t>## 7.1 Chief Peace Architect</w:t>
      </w:r>
    </w:p>
    <w:p>
      <w:r>
        <w:rPr>
          <w:rFonts w:ascii="Times New Roman" w:hAnsi="Times New Roman"/>
          <w:b/>
          <w:i w:val="0"/>
          <w:sz w:val="24"/>
        </w:rPr>
        <w:t>Role:</w:t>
      </w:r>
      <w:r>
        <w:rPr>
          <w:rFonts w:ascii="Times New Roman" w:hAnsi="Times New Roman"/>
          <w:b w:val="0"/>
          <w:i w:val="0"/>
          <w:sz w:val="24"/>
        </w:rPr>
        <w:t xml:space="preserve"> Integrative chair; system-of-systems framing.</w:t>
      </w:r>
    </w:p>
    <w:p>
      <w:r>
        <w:rPr>
          <w:rFonts w:ascii="Times New Roman" w:hAnsi="Times New Roman"/>
          <w:b w:val="0"/>
          <w:i w:val="0"/>
          <w:sz w:val="24"/>
        </w:rPr>
        <w:t xml:space="preserve">The Chief Peace Architect rejects techno-utopianism ("AI will end war") and techno-fatalism ("AI inevitably accelerates conflict"). Diplomatic AI is </w:t>
      </w:r>
      <w:r>
        <w:rPr>
          <w:rFonts w:ascii="Times New Roman" w:hAnsi="Times New Roman"/>
          <w:b/>
          <w:i w:val="0"/>
          <w:sz w:val="24"/>
        </w:rPr>
        <w:t>public infrastructure</w:t>
      </w:r>
      <w:r>
        <w:rPr>
          <w:rFonts w:ascii="Times New Roman" w:hAnsi="Times New Roman"/>
          <w:b w:val="0"/>
          <w:i w:val="0"/>
          <w:sz w:val="24"/>
        </w:rPr>
        <w:t>—like air traffic control or epidemiological surveillance—where shared standards and inspection matter more than any single state's lead model.</w:t>
      </w:r>
    </w:p>
    <w:p>
      <w:r>
        <w:rPr>
          <w:rFonts w:ascii="Times New Roman" w:hAnsi="Times New Roman"/>
          <w:b/>
          <w:i w:val="0"/>
          <w:sz w:val="24"/>
        </w:rPr>
        <w:t>Three-layer architecture:</w:t>
      </w:r>
    </w:p>
    <w:p>
      <w:pPr>
        <w:pStyle w:val="ListBullet"/>
      </w:pPr>
      <w:r>
        <w:rPr>
          <w:rFonts w:ascii="Times New Roman" w:hAnsi="Times New Roman"/>
          <w:b w:val="0"/>
          <w:i/>
          <w:sz w:val="24"/>
        </w:rPr>
        <w:t>Operational layer</w:t>
      </w:r>
      <w:r>
        <w:rPr>
          <w:rFonts w:ascii="Times New Roman" w:hAnsi="Times New Roman"/>
          <w:b w:val="0"/>
          <w:i w:val="0"/>
          <w:sz w:val="24"/>
        </w:rPr>
        <w:t xml:space="preserve"> — tools for mediators and special envoys.</w:t>
      </w:r>
    </w:p>
    <w:p>
      <w:pPr>
        <w:pStyle w:val="ListBullet"/>
      </w:pPr>
      <w:r>
        <w:rPr>
          <w:rFonts w:ascii="Times New Roman" w:hAnsi="Times New Roman"/>
          <w:b w:val="0"/>
          <w:i/>
          <w:sz w:val="24"/>
        </w:rPr>
        <w:t>Institutional layer</w:t>
      </w:r>
      <w:r>
        <w:rPr>
          <w:rFonts w:ascii="Times New Roman" w:hAnsi="Times New Roman"/>
          <w:b w:val="0"/>
          <w:i w:val="0"/>
          <w:sz w:val="24"/>
        </w:rPr>
        <w:t xml:space="preserve"> — UN and regional organization capacity.</w:t>
      </w:r>
    </w:p>
    <w:p>
      <w:pPr>
        <w:pStyle w:val="ListBullet"/>
      </w:pPr>
      <w:r>
        <w:rPr>
          <w:rFonts w:ascii="Times New Roman" w:hAnsi="Times New Roman"/>
          <w:b w:val="0"/>
          <w:i/>
          <w:sz w:val="24"/>
        </w:rPr>
        <w:t>Normative layer</w:t>
      </w:r>
      <w:r>
        <w:rPr>
          <w:rFonts w:ascii="Times New Roman" w:hAnsi="Times New Roman"/>
          <w:b w:val="0"/>
          <w:i w:val="0"/>
          <w:sz w:val="24"/>
        </w:rPr>
        <w:t xml:space="preserve"> — binding and soft-law guardrails aligned with the UN Charter (United Nations Charter, 1945).</w:t>
      </w:r>
    </w:p>
    <w:p>
      <w:r>
        <w:rPr>
          <w:rFonts w:ascii="Times New Roman" w:hAnsi="Times New Roman"/>
          <w:b/>
          <w:i w:val="0"/>
          <w:sz w:val="24"/>
        </w:rPr>
        <w:t>Key finding:</w:t>
      </w:r>
      <w:r>
        <w:rPr>
          <w:rFonts w:ascii="Times New Roman" w:hAnsi="Times New Roman"/>
          <w:b w:val="0"/>
          <w:i w:val="0"/>
          <w:sz w:val="24"/>
        </w:rPr>
        <w:t xml:space="preserve"> Fragmented national AI strategies produce incompatible diplomatic systems, increasing miscalculation when crisis alerts, threat scores, or automated draft communiqués cross borders without shared semantics.</w:t>
      </w:r>
    </w:p>
    <w:p>
      <w:r>
        <w:rPr>
          <w:rFonts w:ascii="Times New Roman" w:hAnsi="Times New Roman"/>
          <w:b/>
          <w:i w:val="0"/>
          <w:sz w:val="24"/>
        </w:rPr>
        <w:t>Recommendation:</w:t>
      </w:r>
      <w:r>
        <w:rPr>
          <w:rFonts w:ascii="Times New Roman" w:hAnsi="Times New Roman"/>
          <w:b w:val="0"/>
          <w:i w:val="0"/>
          <w:sz w:val="24"/>
        </w:rPr>
        <w:t xml:space="preserve"> Designate a UN Secretary-General's Envoy on AI and International Peace; maintain a public registry of AI systems used in UN-led processes; report annually to the Security Council and General Assembly on incidents, near-misses, and compliance trends (United Nations, 2023).</w:t>
      </w:r>
    </w:p>
    <w:p>
      <w:r>
        <w:rPr>
          <w:rFonts w:ascii="Times New Roman" w:hAnsi="Times New Roman"/>
          <w:b/>
          <w:i w:val="0"/>
          <w:sz w:val="24"/>
        </w:rPr>
        <w:t>Debate synthesis:</w:t>
      </w:r>
      <w:r>
        <w:rPr>
          <w:rFonts w:ascii="Times New Roman" w:hAnsi="Times New Roman"/>
          <w:b w:val="0"/>
          <w:i w:val="0"/>
          <w:sz w:val="24"/>
        </w:rPr>
        <w:t xml:space="preserve"> In Round 3, the Chief Architect synthesized toward phased GDAIC without resolving secrecy vs. transparency. Ethics challenged whether integrative architecture embeds </w:t>
      </w:r>
      <w:r>
        <w:rPr>
          <w:rFonts w:ascii="Times New Roman" w:hAnsi="Times New Roman"/>
          <w:b/>
          <w:i w:val="0"/>
          <w:sz w:val="24"/>
        </w:rPr>
        <w:t>legally binding</w:t>
      </w:r>
      <w:r>
        <w:rPr>
          <w:rFonts w:ascii="Times New Roman" w:hAnsi="Times New Roman"/>
          <w:b w:val="0"/>
          <w:i w:val="0"/>
          <w:sz w:val="24"/>
        </w:rPr>
        <w:t xml:space="preserve"> human rights obligations versus voluntary principles; the Chief accepted stronger HRIA mandates as compromise (Section 12).</w:t>
      </w:r>
    </w:p>
    <w:p>
      <w:r>
        <w:rPr>
          <w:rFonts w:ascii="Times New Roman" w:hAnsi="Times New Roman"/>
          <w:b/>
          <w:i w:val="0"/>
          <w:sz w:val="24"/>
        </w:rPr>
        <w:t>Extended analysis.</w:t>
      </w:r>
      <w:r>
        <w:rPr>
          <w:rFonts w:ascii="Times New Roman" w:hAnsi="Times New Roman"/>
          <w:b w:val="0"/>
          <w:i w:val="0"/>
          <w:sz w:val="24"/>
        </w:rPr>
        <w:t xml:space="preserve"> Integrative architecture must answer a practical question facing every foreign minister: </w:t>
      </w:r>
      <w:r>
        <w:rPr>
          <w:rFonts w:ascii="Times New Roman" w:hAnsi="Times New Roman"/>
          <w:b w:val="0"/>
          <w:i/>
          <w:sz w:val="24"/>
        </w:rPr>
        <w:t>where does diplomatic AI sit organizationally?</w:t>
      </w:r>
      <w:r>
        <w:rPr>
          <w:rFonts w:ascii="Times New Roman" w:hAnsi="Times New Roman"/>
          <w:b w:val="0"/>
          <w:i w:val="0"/>
          <w:sz w:val="24"/>
        </w:rPr>
        <w:t xml:space="preserve"> Options include: (a) fusion centers combining intelligence and diplomacy—high risk of militarization; (b) standalone digital diplomacy units—risk of siloing from geographic desks; (c) embedded tools in geographic and functional bureaus with central governance—preferred in OECD digital government literature (OECD, 2024). The Chief Architect recommends (c) with a </w:t>
      </w:r>
      <w:r>
        <w:rPr>
          <w:rFonts w:ascii="Times New Roman" w:hAnsi="Times New Roman"/>
          <w:b/>
          <w:i w:val="0"/>
          <w:sz w:val="24"/>
        </w:rPr>
        <w:t>central registry and ethics board</w:t>
      </w:r>
      <w:r>
        <w:rPr>
          <w:rFonts w:ascii="Times New Roman" w:hAnsi="Times New Roman"/>
          <w:b w:val="0"/>
          <w:i w:val="0"/>
          <w:sz w:val="24"/>
        </w:rPr>
        <w:t xml:space="preserve"> reporting to deputy minister level.</w:t>
      </w:r>
    </w:p>
    <w:p>
      <w:r>
        <w:rPr>
          <w:rFonts w:ascii="Times New Roman" w:hAnsi="Times New Roman"/>
          <w:b w:val="0"/>
          <w:i w:val="0"/>
          <w:sz w:val="24"/>
        </w:rPr>
        <w:t xml:space="preserve">The UN should not monopolize all diplomatic AI development—member states rightly resist technological dependency—but should </w:t>
      </w:r>
      <w:r>
        <w:rPr>
          <w:rFonts w:ascii="Times New Roman" w:hAnsi="Times New Roman"/>
          <w:b/>
          <w:i w:val="0"/>
          <w:sz w:val="24"/>
        </w:rPr>
        <w:t>certify and host</w:t>
      </w:r>
      <w:r>
        <w:rPr>
          <w:rFonts w:ascii="Times New Roman" w:hAnsi="Times New Roman"/>
          <w:b w:val="0"/>
          <w:i w:val="0"/>
          <w:sz w:val="24"/>
        </w:rPr>
        <w:t xml:space="preserve"> neutral instances for mandated mediation. Certification criteria should include: multilingual public international law training data disclosure; red-team de-escalation benchmarks; incident reporting within 72 hours; and annual third-party audits (U.S. Institute of Peace, 2023; United Nations, 2024).</w:t>
      </w:r>
    </w:p>
    <w:p>
      <w:r>
        <w:rPr>
          <w:rFonts w:ascii="Times New Roman" w:hAnsi="Times New Roman"/>
          <w:b/>
          <w:i w:val="0"/>
          <w:sz w:val="24"/>
        </w:rPr>
        <w:t>Historical parallel:</w:t>
      </w:r>
      <w:r>
        <w:rPr>
          <w:rFonts w:ascii="Times New Roman" w:hAnsi="Times New Roman"/>
          <w:b w:val="0"/>
          <w:i w:val="0"/>
          <w:sz w:val="24"/>
        </w:rPr>
        <w:t xml:space="preserve"> The International Telecommunication Union's role in standardizing communications resonates with—but does not identical-copy—diplomatic AI governance. Diplomacy carries higher political stakes than spectrum allocation; yet the ITU model illustrates how </w:t>
      </w:r>
      <w:r>
        <w:rPr>
          <w:rFonts w:ascii="Times New Roman" w:hAnsi="Times New Roman"/>
          <w:b/>
          <w:i w:val="0"/>
          <w:sz w:val="24"/>
        </w:rPr>
        <w:t>technical standards can precede full political agreement</w:t>
      </w:r>
      <w:r>
        <w:rPr>
          <w:rFonts w:ascii="Times New Roman" w:hAnsi="Times New Roman"/>
          <w:b w:val="0"/>
          <w:i w:val="0"/>
          <w:sz w:val="24"/>
        </w:rPr>
        <w:t>, creating facts on the ground that reduce friction (Headrick, 2012).</w:t>
      </w:r>
    </w:p>
    <w:p>
      <w:r>
        <w:rPr>
          <w:rFonts w:ascii="Times New Roman" w:hAnsi="Times New Roman"/>
          <w:b w:val="0"/>
          <w:i w:val="0"/>
          <w:sz w:val="24"/>
        </w:rPr>
        <w:t>## 7.2 Peace &amp; Conflict Resolution</w:t>
      </w:r>
    </w:p>
    <w:p>
      <w:r>
        <w:rPr>
          <w:rFonts w:ascii="Times New Roman" w:hAnsi="Times New Roman"/>
          <w:b/>
          <w:i w:val="0"/>
          <w:sz w:val="24"/>
        </w:rPr>
        <w:t>Focus:</w:t>
      </w:r>
      <w:r>
        <w:rPr>
          <w:rFonts w:ascii="Times New Roman" w:hAnsi="Times New Roman"/>
          <w:b w:val="0"/>
          <w:i w:val="0"/>
          <w:sz w:val="24"/>
        </w:rPr>
        <w:t xml:space="preserve"> Peace processes, not only crisis management.</w:t>
      </w:r>
    </w:p>
    <w:p>
      <w:r>
        <w:rPr>
          <w:rFonts w:ascii="Times New Roman" w:hAnsi="Times New Roman"/>
          <w:b w:val="0"/>
          <w:i w:val="0"/>
          <w:sz w:val="24"/>
        </w:rPr>
        <w:t>AI can map conflict economies, track ceasefire implementation through multimodal verification, and model power-sharing scenarios—but cannot substitute for political will to compromise (United Nations, n.d.-a; Diehl et al., 2021).</w:t>
      </w:r>
    </w:p>
    <w:p>
      <w:r>
        <w:rPr>
          <w:rFonts w:ascii="Times New Roman" w:hAnsi="Times New Roman"/>
          <w:b/>
          <w:i w:val="0"/>
          <w:sz w:val="24"/>
        </w:rPr>
        <w:t>Key finding:</w:t>
      </w:r>
      <w:r>
        <w:rPr>
          <w:rFonts w:ascii="Times New Roman" w:hAnsi="Times New Roman"/>
          <w:b w:val="0"/>
          <w:i w:val="0"/>
          <w:sz w:val="24"/>
        </w:rPr>
        <w:t xml:space="preserve"> Algorithmic bias in historical conflict data can reproduce exclusion of women, youth, and minority groups from settlement design (United Nations, 2000; Caparini, 2020).</w:t>
      </w:r>
    </w:p>
    <w:p>
      <w:r>
        <w:rPr>
          <w:rFonts w:ascii="Times New Roman" w:hAnsi="Times New Roman"/>
          <w:b/>
          <w:i w:val="0"/>
          <w:sz w:val="24"/>
        </w:rPr>
        <w:t>Recommendation:</w:t>
      </w:r>
      <w:r>
        <w:rPr>
          <w:rFonts w:ascii="Times New Roman" w:hAnsi="Times New Roman"/>
          <w:b w:val="0"/>
          <w:i w:val="0"/>
          <w:sz w:val="24"/>
        </w:rPr>
        <w:t xml:space="preserve"> Mandate inclusive training data review and local validation for any AI tool used in formal mediation support.</w:t>
      </w:r>
    </w:p>
    <w:p>
      <w:r>
        <w:rPr>
          <w:rFonts w:ascii="Times New Roman" w:hAnsi="Times New Roman"/>
          <w:b/>
          <w:i w:val="0"/>
          <w:sz w:val="24"/>
        </w:rPr>
        <w:t>Case study:</w:t>
      </w:r>
      <w:r>
        <w:rPr>
          <w:rFonts w:ascii="Times New Roman" w:hAnsi="Times New Roman"/>
          <w:b w:val="0"/>
          <w:i w:val="0"/>
          <w:sz w:val="24"/>
        </w:rPr>
        <w:t xml:space="preserve"> Colombia's peace process implementation monitoring demonstrates value of structured data on violence reduction—AI could accelerate detection of ceasefire violations if data is conflict-sensitive and community-validated (illustrative extension of UN verification practice).</w:t>
      </w:r>
    </w:p>
    <w:p>
      <w:r>
        <w:rPr>
          <w:rFonts w:ascii="Times New Roman" w:hAnsi="Times New Roman"/>
          <w:b/>
          <w:i w:val="0"/>
          <w:sz w:val="24"/>
        </w:rPr>
        <w:t>Extended analysis.</w:t>
      </w:r>
      <w:r>
        <w:rPr>
          <w:rFonts w:ascii="Times New Roman" w:hAnsi="Times New Roman"/>
          <w:b w:val="0"/>
          <w:i w:val="0"/>
          <w:sz w:val="24"/>
        </w:rPr>
        <w:t xml:space="preserve"> Peace agreements fail most often during </w:t>
      </w:r>
      <w:r>
        <w:rPr>
          <w:rFonts w:ascii="Times New Roman" w:hAnsi="Times New Roman"/>
          <w:b/>
          <w:i w:val="0"/>
          <w:sz w:val="24"/>
        </w:rPr>
        <w:t>implementation</w:t>
      </w:r>
      <w:r>
        <w:rPr>
          <w:rFonts w:ascii="Times New Roman" w:hAnsi="Times New Roman"/>
          <w:b w:val="0"/>
          <w:i w:val="0"/>
          <w:sz w:val="24"/>
        </w:rPr>
        <w:t xml:space="preserve">, not signing. AI can track violence indicators, displacement flows, and economic reintegration metrics—surfacing relapse risk months earlier than annual review conferences. However, power-sharing algorithms must never recommend formulae that freeze injustice; they should </w:t>
      </w:r>
      <w:r>
        <w:rPr>
          <w:rFonts w:ascii="Times New Roman" w:hAnsi="Times New Roman"/>
          <w:b/>
          <w:i w:val="0"/>
          <w:sz w:val="24"/>
        </w:rPr>
        <w:t>simulate scenarios</w:t>
      </w:r>
      <w:r>
        <w:rPr>
          <w:rFonts w:ascii="Times New Roman" w:hAnsi="Times New Roman"/>
          <w:b w:val="0"/>
          <w:i w:val="0"/>
          <w:sz w:val="24"/>
        </w:rPr>
        <w:t xml:space="preserve"> for human negotiators with explicit ethical constraints (Richmond, 2016).</w:t>
      </w:r>
    </w:p>
    <w:p>
      <w:r>
        <w:rPr>
          <w:rFonts w:ascii="Times New Roman" w:hAnsi="Times New Roman"/>
          <w:b w:val="0"/>
          <w:i w:val="0"/>
          <w:sz w:val="24"/>
        </w:rPr>
        <w:t>Women, peace and security data remain underrepresented in conflict datasets. Resolution 1325 and subsequent resolutions require gender analysis in peace processes (United Nations, General Assembly, 2000). Diplomatic AI procurement without gender-disaggregated validation should be disqualified from UN funding—a concrete GDAIC procurement rule (Caparini, 2020).</w:t>
      </w:r>
    </w:p>
    <w:p>
      <w:r>
        <w:rPr>
          <w:rFonts w:ascii="Times New Roman" w:hAnsi="Times New Roman"/>
          <w:b/>
          <w:i w:val="0"/>
          <w:sz w:val="24"/>
        </w:rPr>
        <w:t>Debate highlight (Round 2):</w:t>
      </w:r>
      <w:r>
        <w:rPr>
          <w:rFonts w:ascii="Times New Roman" w:hAnsi="Times New Roman"/>
          <w:b w:val="0"/>
          <w:i w:val="0"/>
          <w:sz w:val="24"/>
        </w:rPr>
        <w:t xml:space="preserve"> Peace &amp; Conflict vs. Strategic Security on sharing militarily sensitive indicators with mediators. Compromise: tiered sharing—</w:t>
      </w:r>
      <w:r>
        <w:rPr>
          <w:rFonts w:ascii="Times New Roman" w:hAnsi="Times New Roman"/>
          <w:b/>
          <w:i w:val="0"/>
          <w:sz w:val="24"/>
        </w:rPr>
        <w:t>strategic indicators</w:t>
      </w:r>
      <w:r>
        <w:rPr>
          <w:rFonts w:ascii="Times New Roman" w:hAnsi="Times New Roman"/>
          <w:b w:val="0"/>
          <w:i w:val="0"/>
          <w:sz w:val="24"/>
        </w:rPr>
        <w:t xml:space="preserve"> remain state-controlled; </w:t>
      </w:r>
      <w:r>
        <w:rPr>
          <w:rFonts w:ascii="Times New Roman" w:hAnsi="Times New Roman"/>
          <w:b/>
          <w:i w:val="0"/>
          <w:sz w:val="24"/>
        </w:rPr>
        <w:t>humanitarian and civilian harm indicators</w:t>
      </w:r>
      <w:r>
        <w:rPr>
          <w:rFonts w:ascii="Times New Roman" w:hAnsi="Times New Roman"/>
          <w:b w:val="0"/>
          <w:i w:val="0"/>
          <w:sz w:val="24"/>
        </w:rPr>
        <w:t xml:space="preserve"> flow to UN early warning with firewall protections.</w:t>
      </w:r>
    </w:p>
    <w:p>
      <w:r>
        <w:rPr>
          <w:rFonts w:ascii="Times New Roman" w:hAnsi="Times New Roman"/>
          <w:b w:val="0"/>
          <w:i w:val="0"/>
          <w:sz w:val="24"/>
        </w:rPr>
        <w:t>## 7.3 Diplomacy &amp; International Relations</w:t>
      </w:r>
    </w:p>
    <w:p>
      <w:r>
        <w:rPr>
          <w:rFonts w:ascii="Times New Roman" w:hAnsi="Times New Roman"/>
          <w:b/>
          <w:i w:val="0"/>
          <w:sz w:val="24"/>
        </w:rPr>
        <w:t>Focus:</w:t>
      </w:r>
      <w:r>
        <w:rPr>
          <w:rFonts w:ascii="Times New Roman" w:hAnsi="Times New Roman"/>
          <w:b w:val="0"/>
          <w:i w:val="0"/>
          <w:sz w:val="24"/>
        </w:rPr>
        <w:t xml:space="preserve"> Treaty literacy and forum strategy.</w:t>
      </w:r>
    </w:p>
    <w:p>
      <w:r>
        <w:rPr>
          <w:rFonts w:ascii="Times New Roman" w:hAnsi="Times New Roman"/>
          <w:b w:val="0"/>
          <w:i w:val="0"/>
          <w:sz w:val="24"/>
        </w:rPr>
        <w:t>Large language models accelerate legal and diplomatic text analysis, identify drafting ambiguities, and support multilingual negotiation—while diplomatic privilege and Article 2(7) sensitivities limit open-data approaches (Bjola, 2019; United Nations Charter, 1945).</w:t>
      </w:r>
    </w:p>
    <w:p>
      <w:r>
        <w:rPr>
          <w:rFonts w:ascii="Times New Roman" w:hAnsi="Times New Roman"/>
          <w:b/>
          <w:i w:val="0"/>
          <w:sz w:val="24"/>
        </w:rPr>
        <w:t>Historical lesson:</w:t>
      </w:r>
      <w:r>
        <w:rPr>
          <w:rFonts w:ascii="Times New Roman" w:hAnsi="Times New Roman"/>
          <w:b w:val="0"/>
          <w:i w:val="0"/>
          <w:sz w:val="24"/>
        </w:rPr>
        <w:t xml:space="preserve"> P5+1 negotiation support combined discrete human trust with structured information management—not automated bargaining.</w:t>
      </w:r>
    </w:p>
    <w:p>
      <w:r>
        <w:rPr>
          <w:rFonts w:ascii="Times New Roman" w:hAnsi="Times New Roman"/>
          <w:b/>
          <w:i w:val="0"/>
          <w:sz w:val="24"/>
        </w:rPr>
        <w:t>Key finding:</w:t>
      </w:r>
      <w:r>
        <w:rPr>
          <w:rFonts w:ascii="Times New Roman" w:hAnsi="Times New Roman"/>
          <w:b w:val="0"/>
          <w:i w:val="0"/>
          <w:sz w:val="24"/>
        </w:rPr>
        <w:t xml:space="preserve"> AI-enabled "virtual embassies" democratize diplomatic education but risk surveillance of smaller states' positions on foreign commercial clouds.</w:t>
      </w:r>
    </w:p>
    <w:p>
      <w:r>
        <w:rPr>
          <w:rFonts w:ascii="Times New Roman" w:hAnsi="Times New Roman"/>
          <w:b/>
          <w:i w:val="0"/>
          <w:sz w:val="24"/>
        </w:rPr>
        <w:t>Recommendation:</w:t>
      </w:r>
      <w:r>
        <w:rPr>
          <w:rFonts w:ascii="Times New Roman" w:hAnsi="Times New Roman"/>
          <w:b w:val="0"/>
          <w:i w:val="0"/>
          <w:sz w:val="24"/>
        </w:rPr>
        <w:t xml:space="preserve"> OECD/UNDP-style capacity-building funds for diplomatic AI literacy in the Global South; regional organization custody of negotiation platforms for sensitive talks (OECD, 2024; United Nations Development Programme, 2023).</w:t>
      </w:r>
    </w:p>
    <w:p>
      <w:r>
        <w:rPr>
          <w:rFonts w:ascii="Times New Roman" w:hAnsi="Times New Roman"/>
          <w:b/>
          <w:i w:val="0"/>
          <w:sz w:val="24"/>
        </w:rPr>
        <w:t>Debate:</w:t>
      </w:r>
      <w:r>
        <w:rPr>
          <w:rFonts w:ascii="Times New Roman" w:hAnsi="Times New Roman"/>
          <w:b w:val="0"/>
          <w:i w:val="0"/>
          <w:sz w:val="24"/>
        </w:rPr>
        <w:t xml:space="preserve"> Media &amp; Comms clashed with Diplomacy &amp; IR on whether platforms are diplomatic actors or regulated utilities (Section 6.10).</w:t>
      </w:r>
    </w:p>
    <w:p>
      <w:r>
        <w:rPr>
          <w:rFonts w:ascii="Times New Roman" w:hAnsi="Times New Roman"/>
          <w:b/>
          <w:i w:val="0"/>
          <w:sz w:val="24"/>
        </w:rPr>
        <w:t>Extended analysis.</w:t>
      </w:r>
      <w:r>
        <w:rPr>
          <w:rFonts w:ascii="Times New Roman" w:hAnsi="Times New Roman"/>
          <w:b w:val="0"/>
          <w:i w:val="0"/>
          <w:sz w:val="24"/>
        </w:rPr>
        <w:t xml:space="preserve"> Multilateral treaty conferences generate thousands of pages of bracketed text; AI summarization and consistency checking can reduce drafting errors that later cause implementation disputes. The ILC's ongoing work on treaties and immunity reminds that </w:t>
      </w:r>
      <w:r>
        <w:rPr>
          <w:rFonts w:ascii="Times New Roman" w:hAnsi="Times New Roman"/>
          <w:b/>
          <w:i w:val="0"/>
          <w:sz w:val="24"/>
        </w:rPr>
        <w:t>automation must respect privileges</w:t>
      </w:r>
      <w:r>
        <w:rPr>
          <w:rFonts w:ascii="Times New Roman" w:hAnsi="Times New Roman"/>
          <w:b w:val="0"/>
          <w:i w:val="0"/>
          <w:sz w:val="24"/>
        </w:rPr>
        <w:t>—documents protected from disclosure cannot train public models without violation (United Nations, n.d.-b illustrative reference to ILC work).</w:t>
      </w:r>
    </w:p>
    <w:p>
      <w:r>
        <w:rPr>
          <w:rFonts w:ascii="Times New Roman" w:hAnsi="Times New Roman"/>
          <w:b w:val="0"/>
          <w:i w:val="0"/>
          <w:sz w:val="24"/>
        </w:rPr>
        <w:t xml:space="preserve">Smaller missions at the UN General Assembly face structural inequality: limited staff cover dozens of simultaneous negotiations. AI-assisted precedent retrieval partially levels the field if hosted on </w:t>
      </w:r>
      <w:r>
        <w:rPr>
          <w:rFonts w:ascii="Times New Roman" w:hAnsi="Times New Roman"/>
          <w:b/>
          <w:i w:val="0"/>
          <w:sz w:val="24"/>
        </w:rPr>
        <w:t>neutral infrastructure</w:t>
      </w:r>
      <w:r>
        <w:rPr>
          <w:rFonts w:ascii="Times New Roman" w:hAnsi="Times New Roman"/>
          <w:b w:val="0"/>
          <w:i w:val="0"/>
          <w:sz w:val="24"/>
        </w:rPr>
        <w:t xml:space="preserve"> with equal access fees waived for least developed countries (United Nations Development Programme, 2023). Without fee waivers, diplomatic AI becomes another dimension of </w:t>
      </w:r>
      <w:r>
        <w:rPr>
          <w:rFonts w:ascii="Times New Roman" w:hAnsi="Times New Roman"/>
          <w:b/>
          <w:i w:val="0"/>
          <w:sz w:val="24"/>
        </w:rPr>
        <w:t>structural power</w:t>
      </w:r>
      <w:r>
        <w:rPr>
          <w:rFonts w:ascii="Times New Roman" w:hAnsi="Times New Roman"/>
          <w:b w:val="0"/>
          <w:i w:val="0"/>
          <w:sz w:val="24"/>
        </w:rPr>
        <w:t>.</w:t>
      </w:r>
    </w:p>
    <w:p>
      <w:r>
        <w:rPr>
          <w:rFonts w:ascii="Times New Roman" w:hAnsi="Times New Roman"/>
          <w:b/>
          <w:i w:val="0"/>
          <w:sz w:val="24"/>
        </w:rPr>
        <w:t>Explainable diplomacy standard:</w:t>
      </w:r>
      <w:r>
        <w:rPr>
          <w:rFonts w:ascii="Times New Roman" w:hAnsi="Times New Roman"/>
          <w:b w:val="0"/>
          <w:i w:val="0"/>
          <w:sz w:val="24"/>
        </w:rPr>
        <w:t xml:space="preserve"> Every AI-generated paragraph in official communications should link to sources, precedents, and identified political trade-offs—preventing "black box" commitments that capitals cannot implement (Bjola, 2019).</w:t>
      </w:r>
    </w:p>
    <w:p>
      <w:r>
        <w:rPr>
          <w:rFonts w:ascii="Times New Roman" w:hAnsi="Times New Roman"/>
          <w:b w:val="0"/>
          <w:i w:val="0"/>
          <w:sz w:val="24"/>
        </w:rPr>
        <w:t>## 7.4 Strategic &amp; Security Studies</w:t>
      </w:r>
    </w:p>
    <w:p>
      <w:r>
        <w:rPr>
          <w:rFonts w:ascii="Times New Roman" w:hAnsi="Times New Roman"/>
          <w:b/>
          <w:i w:val="0"/>
          <w:sz w:val="24"/>
        </w:rPr>
        <w:t>Focus:</w:t>
      </w:r>
      <w:r>
        <w:rPr>
          <w:rFonts w:ascii="Times New Roman" w:hAnsi="Times New Roman"/>
          <w:b w:val="0"/>
          <w:i w:val="0"/>
          <w:sz w:val="24"/>
        </w:rPr>
        <w:t xml:space="preserve"> Crisis timelines, deterrence, and spillover from military AI.</w:t>
      </w:r>
    </w:p>
    <w:p>
      <w:r>
        <w:rPr>
          <w:rFonts w:ascii="Times New Roman" w:hAnsi="Times New Roman"/>
          <w:b w:val="0"/>
          <w:i w:val="0"/>
          <w:sz w:val="24"/>
        </w:rPr>
        <w:t xml:space="preserve">AI </w:t>
      </w:r>
      <w:r>
        <w:rPr>
          <w:rFonts w:ascii="Times New Roman" w:hAnsi="Times New Roman"/>
          <w:b/>
          <w:i w:val="0"/>
          <w:sz w:val="24"/>
        </w:rPr>
        <w:t>compresses decision timelines</w:t>
      </w:r>
      <w:r>
        <w:rPr>
          <w:rFonts w:ascii="Times New Roman" w:hAnsi="Times New Roman"/>
          <w:b w:val="0"/>
          <w:i w:val="0"/>
          <w:sz w:val="24"/>
        </w:rPr>
        <w:t>, reducing room for human judgment (Geist &amp; Lohn, 2022; RAND Corporation, 2020). Military AI (autonomous systems, ISR fusion) contaminates trust in civilian diplomatic tools.</w:t>
      </w:r>
    </w:p>
    <w:p>
      <w:r>
        <w:rPr>
          <w:rFonts w:ascii="Times New Roman" w:hAnsi="Times New Roman"/>
          <w:b/>
          <w:i w:val="0"/>
          <w:sz w:val="24"/>
        </w:rPr>
        <w:t>Key finding:</w:t>
      </w:r>
      <w:r>
        <w:rPr>
          <w:rFonts w:ascii="Times New Roman" w:hAnsi="Times New Roman"/>
          <w:b w:val="0"/>
          <w:i w:val="0"/>
          <w:sz w:val="24"/>
        </w:rPr>
        <w:t xml:space="preserve"> Adversarial deepfakes undermine confidence in authentic diplomatic communications (Chesney &amp; Citron, 2019; NATO, 2023).</w:t>
      </w:r>
    </w:p>
    <w:p>
      <w:r>
        <w:rPr>
          <w:rFonts w:ascii="Times New Roman" w:hAnsi="Times New Roman"/>
          <w:b/>
          <w:i w:val="0"/>
          <w:sz w:val="24"/>
        </w:rPr>
        <w:t>Recommendation:</w:t>
      </w:r>
      <w:r>
        <w:rPr>
          <w:rFonts w:ascii="Times New Roman" w:hAnsi="Times New Roman"/>
          <w:b w:val="0"/>
          <w:i w:val="0"/>
          <w:sz w:val="24"/>
        </w:rPr>
        <w:t xml:space="preserve"> NATO-UN technical standards for cryptographic provenance of official state communications and hotline messages.</w:t>
      </w:r>
    </w:p>
    <w:p>
      <w:r>
        <w:rPr>
          <w:rFonts w:ascii="Times New Roman" w:hAnsi="Times New Roman"/>
          <w:b/>
          <w:i w:val="0"/>
          <w:sz w:val="24"/>
        </w:rPr>
        <w:t>Regional scenario — Indo-Pacific:</w:t>
      </w:r>
      <w:r>
        <w:rPr>
          <w:rFonts w:ascii="Times New Roman" w:hAnsi="Times New Roman"/>
          <w:b w:val="0"/>
          <w:i w:val="0"/>
          <w:sz w:val="24"/>
        </w:rPr>
        <w:t xml:space="preserve"> Maritime AI surveillance must be separated from UN mediation support tools to preserve neutrality (illustrative policy design).</w:t>
      </w:r>
    </w:p>
    <w:p>
      <w:r>
        <w:rPr>
          <w:rFonts w:ascii="Times New Roman" w:hAnsi="Times New Roman"/>
          <w:b/>
          <w:i w:val="0"/>
          <w:sz w:val="24"/>
        </w:rPr>
        <w:t>Extended analysis.</w:t>
      </w:r>
      <w:r>
        <w:rPr>
          <w:rFonts w:ascii="Times New Roman" w:hAnsi="Times New Roman"/>
          <w:b w:val="0"/>
          <w:i w:val="0"/>
          <w:sz w:val="24"/>
        </w:rPr>
        <w:t xml:space="preserve"> Crisis decision-making literature warns of </w:t>
      </w:r>
      <w:r>
        <w:rPr>
          <w:rFonts w:ascii="Times New Roman" w:hAnsi="Times New Roman"/>
          <w:b/>
          <w:i w:val="0"/>
          <w:sz w:val="24"/>
        </w:rPr>
        <w:t>"flash wars"</w:t>
      </w:r>
      <w:r>
        <w:rPr>
          <w:rFonts w:ascii="Times New Roman" w:hAnsi="Times New Roman"/>
          <w:b w:val="0"/>
          <w:i w:val="0"/>
          <w:sz w:val="24"/>
        </w:rPr>
        <w:t xml:space="preserve">—escalation faster than human leaders can deliberate when machines recommend immediate responses (Johnson, 2019). Nuclear-armed contexts demand </w:t>
      </w:r>
      <w:r>
        <w:rPr>
          <w:rFonts w:ascii="Times New Roman" w:hAnsi="Times New Roman"/>
          <w:b/>
          <w:i w:val="0"/>
          <w:sz w:val="24"/>
        </w:rPr>
        <w:t>mandatory cooling-off periods</w:t>
      </w:r>
      <w:r>
        <w:rPr>
          <w:rFonts w:ascii="Times New Roman" w:hAnsi="Times New Roman"/>
          <w:b w:val="0"/>
          <w:i w:val="0"/>
          <w:sz w:val="24"/>
        </w:rPr>
        <w:t xml:space="preserve"> for any AI-triggered alert that could imply preemptive strike postures—a GDAIC norm drawing on hotline precedents (United Nations, 2018).</w:t>
      </w:r>
    </w:p>
    <w:p>
      <w:r>
        <w:rPr>
          <w:rFonts w:ascii="Times New Roman" w:hAnsi="Times New Roman"/>
          <w:b w:val="0"/>
          <w:i w:val="0"/>
          <w:sz w:val="24"/>
        </w:rPr>
        <w:t xml:space="preserve">Strategic Stability dialogues should include diplomatic AI alongside autonomous weapons discussions. SIPRI yearbook chapters document growing integration of AI in ISR and command systems (SIPRI, 2024). Civilian diplomatic tools must be </w:t>
      </w:r>
      <w:r>
        <w:rPr>
          <w:rFonts w:ascii="Times New Roman" w:hAnsi="Times New Roman"/>
          <w:b/>
          <w:i w:val="0"/>
          <w:sz w:val="24"/>
        </w:rPr>
        <w:t>architecturally separable</w:t>
      </w:r>
      <w:r>
        <w:rPr>
          <w:rFonts w:ascii="Times New Roman" w:hAnsi="Times New Roman"/>
          <w:b w:val="0"/>
          <w:i w:val="0"/>
          <w:sz w:val="24"/>
        </w:rPr>
        <w:t xml:space="preserve"> from military systems to preserve trust in mediation channels—a technical and organizational requirement, not merely policy language.</w:t>
      </w:r>
    </w:p>
    <w:p>
      <w:r>
        <w:rPr>
          <w:rFonts w:ascii="Times New Roman" w:hAnsi="Times New Roman"/>
          <w:b/>
          <w:i w:val="0"/>
          <w:sz w:val="24"/>
        </w:rPr>
        <w:t>Challenge record:</w:t>
      </w:r>
      <w:r>
        <w:rPr>
          <w:rFonts w:ascii="Times New Roman" w:hAnsi="Times New Roman"/>
          <w:b w:val="0"/>
          <w:i w:val="0"/>
          <w:sz w:val="24"/>
        </w:rPr>
        <w:t xml:space="preserve"> Strategic Security challenged Environmental Security on political neutrality of climate models (Section 6.11)—reflecting real Security Council dynamics where climate veto politics intersect with prevention mandates.</w:t>
      </w:r>
    </w:p>
    <w:p>
      <w:r>
        <w:rPr>
          <w:rFonts w:ascii="Times New Roman" w:hAnsi="Times New Roman"/>
          <w:b w:val="0"/>
          <w:i w:val="0"/>
          <w:sz w:val="24"/>
        </w:rPr>
        <w:t>## 7.5 Humanitarian Affairs</w:t>
      </w:r>
    </w:p>
    <w:p>
      <w:r>
        <w:rPr>
          <w:rFonts w:ascii="Times New Roman" w:hAnsi="Times New Roman"/>
          <w:b/>
          <w:i w:val="0"/>
          <w:sz w:val="24"/>
        </w:rPr>
        <w:t>Focus:</w:t>
      </w:r>
      <w:r>
        <w:rPr>
          <w:rFonts w:ascii="Times New Roman" w:hAnsi="Times New Roman"/>
          <w:b w:val="0"/>
          <w:i w:val="0"/>
          <w:sz w:val="24"/>
        </w:rPr>
        <w:t xml:space="preserve"> Civilian protection and IHL compliance.</w:t>
      </w:r>
    </w:p>
    <w:p>
      <w:r>
        <w:rPr>
          <w:rFonts w:ascii="Times New Roman" w:hAnsi="Times New Roman"/>
          <w:b w:val="0"/>
          <w:i w:val="0"/>
          <w:sz w:val="24"/>
        </w:rPr>
        <w:t>AI improves needs forecasting, supply chain optimization, and access negotiation modeling—provided predictive models do not label populations as threats or justify withholding aid (ICRC, 2018; OCHA, n.d.).</w:t>
      </w:r>
    </w:p>
    <w:p>
      <w:r>
        <w:rPr>
          <w:rFonts w:ascii="Times New Roman" w:hAnsi="Times New Roman"/>
          <w:b/>
          <w:i w:val="0"/>
          <w:sz w:val="24"/>
        </w:rPr>
        <w:t>Key finding:</w:t>
      </w:r>
      <w:r>
        <w:rPr>
          <w:rFonts w:ascii="Times New Roman" w:hAnsi="Times New Roman"/>
          <w:b w:val="0"/>
          <w:i w:val="0"/>
          <w:sz w:val="24"/>
        </w:rPr>
        <w:t xml:space="preserve"> Integration of humanitarian data into diplomatic AI without consent violates independence and impartiality.</w:t>
      </w:r>
    </w:p>
    <w:p>
      <w:r>
        <w:rPr>
          <w:rFonts w:ascii="Times New Roman" w:hAnsi="Times New Roman"/>
          <w:b/>
          <w:i w:val="0"/>
          <w:sz w:val="24"/>
        </w:rPr>
        <w:t>Recommendation:</w:t>
      </w:r>
      <w:r>
        <w:rPr>
          <w:rFonts w:ascii="Times New Roman" w:hAnsi="Times New Roman"/>
          <w:b w:val="0"/>
          <w:i w:val="0"/>
          <w:sz w:val="24"/>
        </w:rPr>
        <w:t xml:space="preserve"> Firewall humanitarian datasets from security-classified pipelines; adopt ICRC-guided impact assessments.</w:t>
      </w:r>
    </w:p>
    <w:p>
      <w:r>
        <w:rPr>
          <w:rFonts w:ascii="Times New Roman" w:hAnsi="Times New Roman"/>
          <w:b/>
          <w:i w:val="0"/>
          <w:sz w:val="24"/>
        </w:rPr>
        <w:t>Challenge record:</w:t>
      </w:r>
      <w:r>
        <w:rPr>
          <w:rFonts w:ascii="Times New Roman" w:hAnsi="Times New Roman"/>
          <w:b w:val="0"/>
          <w:i w:val="0"/>
          <w:sz w:val="24"/>
        </w:rPr>
        <w:t xml:space="preserve"> Humanitarian challenged Ethics for operational clarity on aid-worker protection when predictive models flag "high-risk" corridors—resolved through quarterly harm monitoring indicators (Section 11).</w:t>
      </w:r>
    </w:p>
    <w:p>
      <w:r>
        <w:rPr>
          <w:rFonts w:ascii="Times New Roman" w:hAnsi="Times New Roman"/>
          <w:b/>
          <w:i w:val="0"/>
          <w:sz w:val="24"/>
        </w:rPr>
        <w:t>Extended analysis.</w:t>
      </w:r>
      <w:r>
        <w:rPr>
          <w:rFonts w:ascii="Times New Roman" w:hAnsi="Times New Roman"/>
          <w:b w:val="0"/>
          <w:i w:val="0"/>
          <w:sz w:val="24"/>
        </w:rPr>
        <w:t xml:space="preserve"> Humanitarian diplomacy—the negotiation of access, protection, and respect for IHL—is time-sensitive and evidence-intensive. AI can map checkpoint patterns, seasonal road access, and bureaucratic refusal patterns, giving mediators </w:t>
      </w:r>
      <w:r>
        <w:rPr>
          <w:rFonts w:ascii="Times New Roman" w:hAnsi="Times New Roman"/>
          <w:b/>
          <w:i w:val="0"/>
          <w:sz w:val="24"/>
        </w:rPr>
        <w:t>operational leverage</w:t>
      </w:r>
      <w:r>
        <w:rPr>
          <w:rFonts w:ascii="Times New Roman" w:hAnsi="Times New Roman"/>
          <w:b w:val="0"/>
          <w:i w:val="0"/>
          <w:sz w:val="24"/>
        </w:rPr>
        <w:t xml:space="preserve"> in talks with belligerents (OCHA, n.d.). It cannot replace the moral authority of humanitarian principles or the courage of field negotiators.</w:t>
      </w:r>
    </w:p>
    <w:p>
      <w:r>
        <w:rPr>
          <w:rFonts w:ascii="Times New Roman" w:hAnsi="Times New Roman"/>
          <w:b w:val="0"/>
          <w:i w:val="0"/>
          <w:sz w:val="24"/>
        </w:rPr>
        <w:t xml:space="preserve">The 2018 ICRC professional standards emphasize </w:t>
      </w:r>
      <w:r>
        <w:rPr>
          <w:rFonts w:ascii="Times New Roman" w:hAnsi="Times New Roman"/>
          <w:b/>
          <w:i w:val="0"/>
          <w:sz w:val="24"/>
        </w:rPr>
        <w:t>do no harm</w:t>
      </w:r>
      <w:r>
        <w:rPr>
          <w:rFonts w:ascii="Times New Roman" w:hAnsi="Times New Roman"/>
          <w:b w:val="0"/>
          <w:i w:val="0"/>
          <w:sz w:val="24"/>
        </w:rPr>
        <w:t xml:space="preserve"> in information management. Diplomatic AI used to pressure belligerents must not publish beneficiary identities or precise locations that enable targeting—a failure mode observed when military and humanitarian data merge in counterinsurgency contexts (Sandvik et al., 2017).</w:t>
      </w:r>
    </w:p>
    <w:p>
      <w:r>
        <w:rPr>
          <w:rFonts w:ascii="Times New Roman" w:hAnsi="Times New Roman"/>
          <w:b w:val="0"/>
          <w:i w:val="0"/>
          <w:sz w:val="24"/>
        </w:rPr>
        <w:t xml:space="preserve">Middle East case logic: where diplomatic and military ISR overlap, </w:t>
      </w:r>
      <w:r>
        <w:rPr>
          <w:rFonts w:ascii="Times New Roman" w:hAnsi="Times New Roman"/>
          <w:b/>
          <w:i w:val="0"/>
          <w:sz w:val="24"/>
        </w:rPr>
        <w:t>firewalls</w:t>
      </w:r>
      <w:r>
        <w:rPr>
          <w:rFonts w:ascii="Times New Roman" w:hAnsi="Times New Roman"/>
          <w:b w:val="0"/>
          <w:i w:val="0"/>
          <w:sz w:val="24"/>
        </w:rPr>
        <w:t xml:space="preserve"> are not bureaucratic obstacles but life-saving requirements (ICRC, 2018). GDAIC should make firewall compliance a condition for accessing UN-hosted diplomatic commons instances.</w:t>
      </w:r>
    </w:p>
    <w:p>
      <w:r>
        <w:rPr>
          <w:rFonts w:ascii="Times New Roman" w:hAnsi="Times New Roman"/>
          <w:b w:val="0"/>
          <w:i w:val="0"/>
          <w:sz w:val="24"/>
        </w:rPr>
        <w:t>## 7.6 AI for Peace</w:t>
      </w:r>
    </w:p>
    <w:p>
      <w:r>
        <w:rPr>
          <w:rFonts w:ascii="Times New Roman" w:hAnsi="Times New Roman"/>
          <w:b/>
          <w:i w:val="0"/>
          <w:sz w:val="24"/>
        </w:rPr>
        <w:t>Focus:</w:t>
      </w:r>
      <w:r>
        <w:rPr>
          <w:rFonts w:ascii="Times New Roman" w:hAnsi="Times New Roman"/>
          <w:b w:val="0"/>
          <w:i w:val="0"/>
          <w:sz w:val="24"/>
        </w:rPr>
        <w:t xml:space="preserve"> Peace technology with verifiable impact.</w:t>
      </w:r>
    </w:p>
    <w:p>
      <w:r>
        <w:rPr>
          <w:rFonts w:ascii="Times New Roman" w:hAnsi="Times New Roman"/>
          <w:b w:val="0"/>
          <w:i w:val="0"/>
          <w:sz w:val="24"/>
        </w:rPr>
        <w:t xml:space="preserve">Three application classes: </w:t>
      </w:r>
      <w:r>
        <w:rPr>
          <w:rFonts w:ascii="Times New Roman" w:hAnsi="Times New Roman"/>
          <w:b w:val="0"/>
          <w:i/>
          <w:sz w:val="24"/>
        </w:rPr>
        <w:t>(i) analytic support</w:t>
      </w:r>
      <w:r>
        <w:rPr>
          <w:rFonts w:ascii="Times New Roman" w:hAnsi="Times New Roman"/>
          <w:b w:val="0"/>
          <w:i w:val="0"/>
          <w:sz w:val="24"/>
        </w:rPr>
        <w:t xml:space="preserve">; </w:t>
      </w:r>
      <w:r>
        <w:rPr>
          <w:rFonts w:ascii="Times New Roman" w:hAnsi="Times New Roman"/>
          <w:b w:val="0"/>
          <w:i/>
          <w:sz w:val="24"/>
        </w:rPr>
        <w:t>(ii) communicative support</w:t>
      </w:r>
      <w:r>
        <w:rPr>
          <w:rFonts w:ascii="Times New Roman" w:hAnsi="Times New Roman"/>
          <w:b w:val="0"/>
          <w:i w:val="0"/>
          <w:sz w:val="24"/>
        </w:rPr>
        <w:t xml:space="preserve">; </w:t>
      </w:r>
      <w:r>
        <w:rPr>
          <w:rFonts w:ascii="Times New Roman" w:hAnsi="Times New Roman"/>
          <w:b w:val="0"/>
          <w:i/>
          <w:sz w:val="24"/>
        </w:rPr>
        <w:t>(iii) relational support</w:t>
      </w:r>
      <w:r>
        <w:rPr>
          <w:rFonts w:ascii="Times New Roman" w:hAnsi="Times New Roman"/>
          <w:b w:val="0"/>
          <w:i w:val="0"/>
          <w:sz w:val="24"/>
        </w:rPr>
        <w:t xml:space="preserve"> (trust-network analysis). Only (i) and (ii) are mature for near-term UN deployment; (iii) demands extraordinary care (Brundage et al., 2018).</w:t>
      </w:r>
    </w:p>
    <w:p>
      <w:r>
        <w:rPr>
          <w:rFonts w:ascii="Times New Roman" w:hAnsi="Times New Roman"/>
          <w:b/>
          <w:i w:val="0"/>
          <w:sz w:val="24"/>
        </w:rPr>
        <w:t>Key finding:</w:t>
      </w:r>
      <w:r>
        <w:rPr>
          <w:rFonts w:ascii="Times New Roman" w:hAnsi="Times New Roman"/>
          <w:b w:val="0"/>
          <w:i w:val="0"/>
          <w:sz w:val="24"/>
        </w:rPr>
        <w:t xml:space="preserve"> Foundation models fine-tuned on classified or corporate data may be unsuitable for neutral mediation support.</w:t>
      </w:r>
    </w:p>
    <w:p>
      <w:r>
        <w:rPr>
          <w:rFonts w:ascii="Times New Roman" w:hAnsi="Times New Roman"/>
          <w:b/>
          <w:i w:val="0"/>
          <w:sz w:val="24"/>
        </w:rPr>
        <w:t>Recommendation:</w:t>
      </w:r>
      <w:r>
        <w:rPr>
          <w:rFonts w:ascii="Times New Roman" w:hAnsi="Times New Roman"/>
          <w:b w:val="0"/>
          <w:i w:val="0"/>
          <w:sz w:val="24"/>
        </w:rPr>
        <w:t xml:space="preserve"> Fund public-interest diplomatic foundation models on public international law corpora; require annual third-party safety audits; publish </w:t>
      </w:r>
      <w:r>
        <w:rPr>
          <w:rFonts w:ascii="Times New Roman" w:hAnsi="Times New Roman"/>
          <w:b/>
          <w:i w:val="0"/>
          <w:sz w:val="24"/>
        </w:rPr>
        <w:t>de-escalation score</w:t>
      </w:r>
      <w:r>
        <w:rPr>
          <w:rFonts w:ascii="Times New Roman" w:hAnsi="Times New Roman"/>
          <w:b w:val="0"/>
          <w:i w:val="0"/>
          <w:sz w:val="24"/>
        </w:rPr>
        <w:t xml:space="preserve"> leaderboards, not fluency alone (U.S. Institute of Peace, 2023).</w:t>
      </w:r>
    </w:p>
    <w:p>
      <w:r>
        <w:rPr>
          <w:rFonts w:ascii="Times New Roman" w:hAnsi="Times New Roman"/>
          <w:b/>
          <w:i w:val="0"/>
          <w:sz w:val="24"/>
        </w:rPr>
        <w:t>Red-teaming:</w:t>
      </w:r>
      <w:r>
        <w:rPr>
          <w:rFonts w:ascii="Times New Roman" w:hAnsi="Times New Roman"/>
          <w:b w:val="0"/>
          <w:i w:val="0"/>
          <w:sz w:val="24"/>
        </w:rPr>
        <w:t xml:space="preserve"> Adversarial tests for escalation language under stress prompts, ethnic stereotype reproduction, and training-data leakage from confidential negotiations.</w:t>
      </w:r>
    </w:p>
    <w:p>
      <w:r>
        <w:rPr>
          <w:rFonts w:ascii="Times New Roman" w:hAnsi="Times New Roman"/>
          <w:b/>
          <w:i w:val="0"/>
          <w:sz w:val="24"/>
        </w:rPr>
        <w:t>Extended analysis.</w:t>
      </w:r>
      <w:r>
        <w:rPr>
          <w:rFonts w:ascii="Times New Roman" w:hAnsi="Times New Roman"/>
          <w:b w:val="0"/>
          <w:i w:val="0"/>
          <w:sz w:val="24"/>
        </w:rPr>
        <w:t xml:space="preserve"> PeaceTech ecosystems—PeaceTech Lab, AI for Peace initiatives, university labs—should pivot from proving capability to proving </w:t>
      </w:r>
      <w:r>
        <w:rPr>
          <w:rFonts w:ascii="Times New Roman" w:hAnsi="Times New Roman"/>
          <w:b/>
          <w:i w:val="0"/>
          <w:sz w:val="24"/>
        </w:rPr>
        <w:t>de-escalation impact</w:t>
      </w:r>
      <w:r>
        <w:rPr>
          <w:rFonts w:ascii="Times New Roman" w:hAnsi="Times New Roman"/>
          <w:b w:val="0"/>
          <w:i w:val="0"/>
          <w:sz w:val="24"/>
        </w:rPr>
        <w:t xml:space="preserve"> (U.S. Institute of Peace, 2023). Benchmarks analogous to cybersecurity CVE databases could track diplomatic AI incidents: model recommended ultimatum language; leaked negotiation text; discriminatory asylum scoring.</w:t>
      </w:r>
    </w:p>
    <w:p>
      <w:r>
        <w:rPr>
          <w:rFonts w:ascii="Times New Roman" w:hAnsi="Times New Roman"/>
          <w:b w:val="0"/>
          <w:i w:val="0"/>
          <w:sz w:val="24"/>
        </w:rPr>
        <w:t xml:space="preserve">Open-source versus classified model pathways divided AI for Peace and Ethics in Round 2. Synthesis: </w:t>
      </w:r>
      <w:r>
        <w:rPr>
          <w:rFonts w:ascii="Times New Roman" w:hAnsi="Times New Roman"/>
          <w:b/>
          <w:i w:val="0"/>
          <w:sz w:val="24"/>
        </w:rPr>
        <w:t>public-interest foundation models</w:t>
      </w:r>
      <w:r>
        <w:rPr>
          <w:rFonts w:ascii="Times New Roman" w:hAnsi="Times New Roman"/>
          <w:b w:val="0"/>
          <w:i w:val="0"/>
          <w:sz w:val="24"/>
        </w:rPr>
        <w:t xml:space="preserve"> for UN mediation; classified national systems allowed for national security diplomacy but </w:t>
      </w:r>
      <w:r>
        <w:rPr>
          <w:rFonts w:ascii="Times New Roman" w:hAnsi="Times New Roman"/>
          <w:b/>
          <w:i w:val="0"/>
          <w:sz w:val="24"/>
        </w:rPr>
        <w:t>excluded</w:t>
      </w:r>
      <w:r>
        <w:rPr>
          <w:rFonts w:ascii="Times New Roman" w:hAnsi="Times New Roman"/>
          <w:b w:val="0"/>
          <w:i w:val="0"/>
          <w:sz w:val="24"/>
        </w:rPr>
        <w:t xml:space="preserve"> from UN-hosted mediation instances unless fully inspectable by review panel—a high bar likely limiting use to transparency-compliant subsets.</w:t>
      </w:r>
    </w:p>
    <w:p>
      <w:r>
        <w:rPr>
          <w:rFonts w:ascii="Times New Roman" w:hAnsi="Times New Roman"/>
          <w:b w:val="0"/>
          <w:i w:val="0"/>
          <w:sz w:val="24"/>
        </w:rPr>
        <w:t xml:space="preserve">Vendor diversity prevents single-point failure; procurement should favor </w:t>
      </w:r>
      <w:r>
        <w:rPr>
          <w:rFonts w:ascii="Times New Roman" w:hAnsi="Times New Roman"/>
          <w:b/>
          <w:i w:val="0"/>
          <w:sz w:val="24"/>
        </w:rPr>
        <w:t>interoperable APIs</w:t>
      </w:r>
      <w:r>
        <w:rPr>
          <w:rFonts w:ascii="Times New Roman" w:hAnsi="Times New Roman"/>
          <w:b w:val="0"/>
          <w:i w:val="0"/>
          <w:sz w:val="24"/>
        </w:rPr>
        <w:t xml:space="preserve"> over monolithic platforms (Brundage et al., 2018).</w:t>
      </w:r>
    </w:p>
    <w:p>
      <w:r>
        <w:rPr>
          <w:rFonts w:ascii="Times New Roman" w:hAnsi="Times New Roman"/>
          <w:b w:val="0"/>
          <w:i w:val="0"/>
          <w:sz w:val="24"/>
        </w:rPr>
        <w:t>## 7.7 Economic Development</w:t>
      </w:r>
    </w:p>
    <w:p>
      <w:r>
        <w:rPr>
          <w:rFonts w:ascii="Times New Roman" w:hAnsi="Times New Roman"/>
          <w:b/>
          <w:i w:val="0"/>
          <w:sz w:val="24"/>
        </w:rPr>
        <w:t>Focus:</w:t>
      </w:r>
      <w:r>
        <w:rPr>
          <w:rFonts w:ascii="Times New Roman" w:hAnsi="Times New Roman"/>
          <w:b w:val="0"/>
          <w:i w:val="0"/>
          <w:sz w:val="24"/>
        </w:rPr>
        <w:t xml:space="preserve"> Inclusive growth, sanctions, reconstruction.</w:t>
      </w:r>
    </w:p>
    <w:p>
      <w:r>
        <w:rPr>
          <w:rFonts w:ascii="Times New Roman" w:hAnsi="Times New Roman"/>
          <w:b w:val="0"/>
          <w:i w:val="0"/>
          <w:sz w:val="24"/>
        </w:rPr>
        <w:t>AI-driven trade analysis, sanctions impact modeling, and post-conflict economic scenario planning inform negotiations on reconstruction and resource governance (World Bank, 2017; Collier et al., 2017).</w:t>
      </w:r>
    </w:p>
    <w:p>
      <w:r>
        <w:rPr>
          <w:rFonts w:ascii="Times New Roman" w:hAnsi="Times New Roman"/>
          <w:b/>
          <w:i w:val="0"/>
          <w:sz w:val="24"/>
        </w:rPr>
        <w:t>Key finding:</w:t>
      </w:r>
      <w:r>
        <w:rPr>
          <w:rFonts w:ascii="Times New Roman" w:hAnsi="Times New Roman"/>
          <w:b w:val="0"/>
          <w:i w:val="0"/>
          <w:sz w:val="24"/>
        </w:rPr>
        <w:t xml:space="preserve"> Algorithmic sanctions enforcement causes over-compliance and humanitarian harm.</w:t>
      </w:r>
    </w:p>
    <w:p>
      <w:r>
        <w:rPr>
          <w:rFonts w:ascii="Times New Roman" w:hAnsi="Times New Roman"/>
          <w:b/>
          <w:i w:val="0"/>
          <w:sz w:val="24"/>
        </w:rPr>
        <w:t>Recommendation:</w:t>
      </w:r>
      <w:r>
        <w:rPr>
          <w:rFonts w:ascii="Times New Roman" w:hAnsi="Times New Roman"/>
          <w:b w:val="0"/>
          <w:i w:val="0"/>
          <w:sz w:val="24"/>
        </w:rPr>
        <w:t xml:space="preserve"> Embed economic rights impact review in AI-assisted sanctions monitoring; rapid delisting pathways when models err (Gordon, 2022).</w:t>
      </w:r>
    </w:p>
    <w:p>
      <w:r>
        <w:rPr>
          <w:rFonts w:ascii="Times New Roman" w:hAnsi="Times New Roman"/>
          <w:b/>
          <w:i w:val="0"/>
          <w:sz w:val="24"/>
        </w:rPr>
        <w:t>Quantitative note:</w:t>
      </w:r>
      <w:r>
        <w:rPr>
          <w:rFonts w:ascii="Times New Roman" w:hAnsi="Times New Roman"/>
          <w:b w:val="0"/>
          <w:i w:val="0"/>
          <w:sz w:val="24"/>
        </w:rPr>
        <w:t xml:space="preserve"> World Bank prevention framing suggests benefit-cost ratios of </w:t>
      </w:r>
      <w:r>
        <w:rPr>
          <w:rFonts w:ascii="Times New Roman" w:hAnsi="Times New Roman"/>
          <w:b/>
          <w:i w:val="0"/>
          <w:sz w:val="24"/>
        </w:rPr>
        <w:t>1:10 to 1:16</w:t>
      </w:r>
      <w:r>
        <w:rPr>
          <w:rFonts w:ascii="Times New Roman" w:hAnsi="Times New Roman"/>
          <w:b w:val="0"/>
          <w:i w:val="0"/>
          <w:sz w:val="24"/>
        </w:rPr>
        <w:t xml:space="preserve"> for conflict prevention vs. post-conflict recovery spending in fragile contexts (illustrative range from Pathways for Peace case studies; World Bank, 2017).</w:t>
      </w:r>
    </w:p>
    <w:p>
      <w:r>
        <w:rPr>
          <w:rFonts w:ascii="Times New Roman" w:hAnsi="Times New Roman"/>
          <w:b/>
          <w:i w:val="0"/>
          <w:sz w:val="24"/>
        </w:rPr>
        <w:t>Extended analysis.</w:t>
      </w:r>
      <w:r>
        <w:rPr>
          <w:rFonts w:ascii="Times New Roman" w:hAnsi="Times New Roman"/>
          <w:b w:val="0"/>
          <w:i w:val="0"/>
          <w:sz w:val="24"/>
        </w:rPr>
        <w:t xml:space="preserve"> Sanctions are a diplomatic instrument with growing algorithmic enforcement. Banks and firms use compliance AI that flags transactions correlated with designated entities—often over-flagging humanitarian suppliers. Economic Development recommends </w:t>
      </w:r>
      <w:r>
        <w:rPr>
          <w:rFonts w:ascii="Times New Roman" w:hAnsi="Times New Roman"/>
          <w:b/>
          <w:i w:val="0"/>
          <w:sz w:val="24"/>
        </w:rPr>
        <w:t>humanitarian carve-out dashboards</w:t>
      </w:r>
      <w:r>
        <w:rPr>
          <w:rFonts w:ascii="Times New Roman" w:hAnsi="Times New Roman"/>
          <w:b w:val="0"/>
          <w:i w:val="0"/>
          <w:sz w:val="24"/>
        </w:rPr>
        <w:t xml:space="preserve"> integrated into sanctions AI, with published aggregate false-positive rates where security allows (Gordon, 2022).</w:t>
      </w:r>
    </w:p>
    <w:p>
      <w:r>
        <w:rPr>
          <w:rFonts w:ascii="Times New Roman" w:hAnsi="Times New Roman"/>
          <w:b w:val="0"/>
          <w:i w:val="0"/>
          <w:sz w:val="24"/>
        </w:rPr>
        <w:t xml:space="preserve">Post-conflict reconstruction negotiations—resource revenue sharing, debt restructuring, trade preferences—benefit from scenario models if assumptions are transparent to all parties. </w:t>
      </w:r>
      <w:r>
        <w:rPr>
          <w:rFonts w:ascii="Times New Roman" w:hAnsi="Times New Roman"/>
          <w:b/>
          <w:i w:val="0"/>
          <w:sz w:val="24"/>
        </w:rPr>
        <w:t>Hidden model assumptions</w:t>
      </w:r>
      <w:r>
        <w:rPr>
          <w:rFonts w:ascii="Times New Roman" w:hAnsi="Times New Roman"/>
          <w:b w:val="0"/>
          <w:i w:val="0"/>
          <w:sz w:val="24"/>
        </w:rPr>
        <w:t xml:space="preserve"> about growth rates or commodity prices can reproduce neo-colonial bargaining dynamics (Collier et al., 2017).</w:t>
      </w:r>
    </w:p>
    <w:p>
      <w:r>
        <w:rPr>
          <w:rFonts w:ascii="Times New Roman" w:hAnsi="Times New Roman"/>
          <w:b w:val="0"/>
          <w:i w:val="0"/>
          <w:sz w:val="24"/>
        </w:rPr>
        <w:t>Debate with Strategic Security: efficiency in enforcement vs. humanitarian spillover remains unresolved at treaty level; GDAIC can advance operational guidance faster than a new sanctions convention.</w:t>
      </w:r>
    </w:p>
    <w:p>
      <w:r>
        <w:rPr>
          <w:rFonts w:ascii="Times New Roman" w:hAnsi="Times New Roman"/>
          <w:b w:val="0"/>
          <w:i w:val="0"/>
          <w:sz w:val="24"/>
        </w:rPr>
        <w:t>## 7.8 Civilization &amp; Cultural Dialogue</w:t>
      </w:r>
    </w:p>
    <w:p>
      <w:r>
        <w:rPr>
          <w:rFonts w:ascii="Times New Roman" w:hAnsi="Times New Roman"/>
          <w:b/>
          <w:i w:val="0"/>
          <w:sz w:val="24"/>
        </w:rPr>
        <w:t>Focus:</w:t>
      </w:r>
      <w:r>
        <w:rPr>
          <w:rFonts w:ascii="Times New Roman" w:hAnsi="Times New Roman"/>
          <w:b w:val="0"/>
          <w:i w:val="0"/>
          <w:sz w:val="24"/>
        </w:rPr>
        <w:t xml:space="preserve"> Identity, memory, reconciliation.</w:t>
      </w:r>
    </w:p>
    <w:p>
      <w:r>
        <w:rPr>
          <w:rFonts w:ascii="Times New Roman" w:hAnsi="Times New Roman"/>
          <w:b w:val="0"/>
          <w:i w:val="0"/>
          <w:sz w:val="24"/>
        </w:rPr>
        <w:t>AI translation and cultural heritage digitization bridge communities—but may flatten nuance or propagate culturally insensitive outputs (UNESCO, 2021).</w:t>
      </w:r>
    </w:p>
    <w:p>
      <w:r>
        <w:rPr>
          <w:rFonts w:ascii="Times New Roman" w:hAnsi="Times New Roman"/>
          <w:b/>
          <w:i w:val="0"/>
          <w:sz w:val="24"/>
        </w:rPr>
        <w:t>Key finding:</w:t>
      </w:r>
      <w:r>
        <w:rPr>
          <w:rFonts w:ascii="Times New Roman" w:hAnsi="Times New Roman"/>
          <w:b w:val="0"/>
          <w:i w:val="0"/>
          <w:sz w:val="24"/>
        </w:rPr>
        <w:t xml:space="preserve"> Diplomatic AI must be evaluated for </w:t>
      </w:r>
      <w:r>
        <w:rPr>
          <w:rFonts w:ascii="Times New Roman" w:hAnsi="Times New Roman"/>
          <w:b/>
          <w:i w:val="0"/>
          <w:sz w:val="24"/>
        </w:rPr>
        <w:t>cultural humility</w:t>
      </w:r>
      <w:r>
        <w:rPr>
          <w:rFonts w:ascii="Times New Roman" w:hAnsi="Times New Roman"/>
          <w:b w:val="0"/>
          <w:i w:val="0"/>
          <w:sz w:val="24"/>
        </w:rPr>
        <w:t>, not only accuracy.</w:t>
      </w:r>
    </w:p>
    <w:p>
      <w:r>
        <w:rPr>
          <w:rFonts w:ascii="Times New Roman" w:hAnsi="Times New Roman"/>
          <w:b/>
          <w:i w:val="0"/>
          <w:sz w:val="24"/>
        </w:rPr>
        <w:t>Recommendation:</w:t>
      </w:r>
      <w:r>
        <w:rPr>
          <w:rFonts w:ascii="Times New Roman" w:hAnsi="Times New Roman"/>
          <w:b w:val="0"/>
          <w:i w:val="0"/>
          <w:sz w:val="24"/>
        </w:rPr>
        <w:t xml:space="preserve"> Cultural advisors and diaspora consultation for intercommunal negotiations.</w:t>
      </w:r>
    </w:p>
    <w:p>
      <w:r>
        <w:rPr>
          <w:rFonts w:ascii="Times New Roman" w:hAnsi="Times New Roman"/>
          <w:b/>
          <w:i w:val="0"/>
          <w:sz w:val="24"/>
        </w:rPr>
        <w:t>Case study:</w:t>
      </w:r>
      <w:r>
        <w:rPr>
          <w:rFonts w:ascii="Times New Roman" w:hAnsi="Times New Roman"/>
          <w:b w:val="0"/>
          <w:i w:val="0"/>
          <w:sz w:val="24"/>
        </w:rPr>
        <w:t xml:space="preserve"> UNESCO's digital heritage initiatives in post-conflict Balkans illustrate benefits and risks of algorithmic categorization of cultural assets (UNESCO, 2021).</w:t>
      </w:r>
    </w:p>
    <w:p>
      <w:r>
        <w:rPr>
          <w:rFonts w:ascii="Times New Roman" w:hAnsi="Times New Roman"/>
          <w:b/>
          <w:i w:val="0"/>
          <w:sz w:val="24"/>
        </w:rPr>
        <w:t>Extended analysis.</w:t>
      </w:r>
      <w:r>
        <w:rPr>
          <w:rFonts w:ascii="Times New Roman" w:hAnsi="Times New Roman"/>
          <w:b w:val="0"/>
          <w:i w:val="0"/>
          <w:sz w:val="24"/>
        </w:rPr>
        <w:t xml:space="preserve"> Reconciliation diplomacy depends on </w:t>
      </w:r>
      <w:r>
        <w:rPr>
          <w:rFonts w:ascii="Times New Roman" w:hAnsi="Times New Roman"/>
          <w:b/>
          <w:i w:val="0"/>
          <w:sz w:val="24"/>
        </w:rPr>
        <w:t>memory politics</w:t>
      </w:r>
      <w:r>
        <w:rPr>
          <w:rFonts w:ascii="Times New Roman" w:hAnsi="Times New Roman"/>
          <w:b w:val="0"/>
          <w:i w:val="0"/>
          <w:sz w:val="24"/>
        </w:rPr>
        <w:t>—how societies narrate past violence. AI-generated summaries of historical archives can support truth commissions if curated with victim communities; they can inflame grievances if they homogenize trauma or mistranslate culturally loaded terms (UNESCO, 2021).</w:t>
      </w:r>
    </w:p>
    <w:p>
      <w:r>
        <w:rPr>
          <w:rFonts w:ascii="Times New Roman" w:hAnsi="Times New Roman"/>
          <w:b w:val="0"/>
          <w:i w:val="0"/>
          <w:sz w:val="24"/>
        </w:rPr>
        <w:t>Cultural humility metrics should supplement BLEU scores in translation evaluation: diaspora reviewers rate whether outputs respect taboos, honorifics, and sacred references—a standard diplomatic corps already apply through human interpreters (Bjola, 2019).</w:t>
      </w:r>
    </w:p>
    <w:p>
      <w:r>
        <w:rPr>
          <w:rFonts w:ascii="Times New Roman" w:hAnsi="Times New Roman"/>
          <w:b w:val="0"/>
          <w:i w:val="0"/>
          <w:sz w:val="24"/>
        </w:rPr>
        <w:t xml:space="preserve">Intercommunal negotiations (Balkans, Cyprus, certain African border communities) should require </w:t>
      </w:r>
      <w:r>
        <w:rPr>
          <w:rFonts w:ascii="Times New Roman" w:hAnsi="Times New Roman"/>
          <w:b/>
          <w:i w:val="0"/>
          <w:sz w:val="24"/>
        </w:rPr>
        <w:t>pre-deployment cultural impact review</w:t>
      </w:r>
      <w:r>
        <w:rPr>
          <w:rFonts w:ascii="Times New Roman" w:hAnsi="Times New Roman"/>
          <w:b w:val="0"/>
          <w:i w:val="0"/>
          <w:sz w:val="24"/>
        </w:rPr>
        <w:t>—parallel to environmental impact review in infrastructure projects.</w:t>
      </w:r>
    </w:p>
    <w:p>
      <w:r>
        <w:rPr>
          <w:rFonts w:ascii="Times New Roman" w:hAnsi="Times New Roman"/>
          <w:b w:val="0"/>
          <w:i w:val="0"/>
          <w:sz w:val="24"/>
        </w:rPr>
        <w:t>## 7.9 Education &amp; Youth Empowerment</w:t>
      </w:r>
    </w:p>
    <w:p>
      <w:r>
        <w:rPr>
          <w:rFonts w:ascii="Times New Roman" w:hAnsi="Times New Roman"/>
          <w:b/>
          <w:i w:val="0"/>
          <w:sz w:val="24"/>
        </w:rPr>
        <w:t>Focus:</w:t>
      </w:r>
      <w:r>
        <w:rPr>
          <w:rFonts w:ascii="Times New Roman" w:hAnsi="Times New Roman"/>
          <w:b w:val="0"/>
          <w:i w:val="0"/>
          <w:sz w:val="24"/>
        </w:rPr>
        <w:t xml:space="preserve"> CVE prevention and civic agency.</w:t>
      </w:r>
    </w:p>
    <w:p>
      <w:r>
        <w:rPr>
          <w:rFonts w:ascii="Times New Roman" w:hAnsi="Times New Roman"/>
          <w:b w:val="0"/>
          <w:i w:val="0"/>
          <w:sz w:val="24"/>
        </w:rPr>
        <w:t>AI tutors, peace education platforms, and youth diplomatic simulations build long-term resilience (United Nations, 2020; UNICEF, 2021).</w:t>
      </w:r>
    </w:p>
    <w:p>
      <w:r>
        <w:rPr>
          <w:rFonts w:ascii="Times New Roman" w:hAnsi="Times New Roman"/>
          <w:b/>
          <w:i w:val="0"/>
          <w:sz w:val="24"/>
        </w:rPr>
        <w:t>Key finding:</w:t>
      </w:r>
      <w:r>
        <w:rPr>
          <w:rFonts w:ascii="Times New Roman" w:hAnsi="Times New Roman"/>
          <w:b w:val="0"/>
          <w:i w:val="0"/>
          <w:sz w:val="24"/>
        </w:rPr>
        <w:t xml:space="preserve"> Youth data protection is often weaker in ed-tech peace programs.</w:t>
      </w:r>
    </w:p>
    <w:p>
      <w:r>
        <w:rPr>
          <w:rFonts w:ascii="Times New Roman" w:hAnsi="Times New Roman"/>
          <w:b/>
          <w:i w:val="0"/>
          <w:sz w:val="24"/>
        </w:rPr>
        <w:t>Recommendation:</w:t>
      </w:r>
      <w:r>
        <w:rPr>
          <w:rFonts w:ascii="Times New Roman" w:hAnsi="Times New Roman"/>
          <w:b w:val="0"/>
          <w:i w:val="0"/>
          <w:sz w:val="24"/>
        </w:rPr>
        <w:t xml:space="preserve"> UNICEF-inspired child data governance for all AI peace education initiatives.</w:t>
      </w:r>
    </w:p>
    <w:p>
      <w:r>
        <w:rPr>
          <w:rFonts w:ascii="Times New Roman" w:hAnsi="Times New Roman"/>
          <w:b/>
          <w:i w:val="0"/>
          <w:sz w:val="24"/>
        </w:rPr>
        <w:t>Debate contribution:</w:t>
      </w:r>
      <w:r>
        <w:rPr>
          <w:rFonts w:ascii="Times New Roman" w:hAnsi="Times New Roman"/>
          <w:b w:val="0"/>
          <w:i w:val="0"/>
          <w:sz w:val="24"/>
        </w:rPr>
        <w:t xml:space="preserve"> Long-term prevention requires curriculum and platform policy alignment—a generational horizon absent from crisis-driven AI procurement.</w:t>
      </w:r>
    </w:p>
    <w:p>
      <w:r>
        <w:rPr>
          <w:rFonts w:ascii="Times New Roman" w:hAnsi="Times New Roman"/>
          <w:b/>
          <w:i w:val="0"/>
          <w:sz w:val="24"/>
        </w:rPr>
        <w:t>Extended analysis.</w:t>
      </w:r>
      <w:r>
        <w:rPr>
          <w:rFonts w:ascii="Times New Roman" w:hAnsi="Times New Roman"/>
          <w:b w:val="0"/>
          <w:i w:val="0"/>
          <w:sz w:val="24"/>
        </w:rPr>
        <w:t xml:space="preserve"> Violent extremist mobilization increasingly occurs in algorithmically curated online environments. Peace education AI—tutors, simulations, civic dialogue platforms—can build </w:t>
      </w:r>
      <w:r>
        <w:rPr>
          <w:rFonts w:ascii="Times New Roman" w:hAnsi="Times New Roman"/>
          <w:b/>
          <w:i w:val="0"/>
          <w:sz w:val="24"/>
        </w:rPr>
        <w:t>critical thinking and conflict resolution skills</w:t>
      </w:r>
      <w:r>
        <w:rPr>
          <w:rFonts w:ascii="Times New Roman" w:hAnsi="Times New Roman"/>
          <w:b w:val="0"/>
          <w:i w:val="0"/>
          <w:sz w:val="24"/>
        </w:rPr>
        <w:t xml:space="preserve"> if designed with pedagogy experts, not only engineers (United Nations, 2020).</w:t>
      </w:r>
    </w:p>
    <w:p>
      <w:r>
        <w:rPr>
          <w:rFonts w:ascii="Times New Roman" w:hAnsi="Times New Roman"/>
          <w:b w:val="0"/>
          <w:i w:val="0"/>
          <w:sz w:val="24"/>
        </w:rPr>
        <w:t xml:space="preserve">Youth diplomatic simulations (Model UN augmented by AI) can democratize career pipelines but must not create </w:t>
      </w:r>
      <w:r>
        <w:rPr>
          <w:rFonts w:ascii="Times New Roman" w:hAnsi="Times New Roman"/>
          <w:b/>
          <w:i w:val="0"/>
          <w:sz w:val="24"/>
        </w:rPr>
        <w:t>two-tier systems</w:t>
      </w:r>
      <w:r>
        <w:rPr>
          <w:rFonts w:ascii="Times New Roman" w:hAnsi="Times New Roman"/>
          <w:b w:val="0"/>
          <w:i w:val="0"/>
          <w:sz w:val="24"/>
        </w:rPr>
        <w:t xml:space="preserve"> where elite schools access superior tools. G20 development programs should fund open curricula under Creative Commons licenses with child data protection baked in (UNICEF, 2021).</w:t>
      </w:r>
    </w:p>
    <w:p>
      <w:r>
        <w:rPr>
          <w:rFonts w:ascii="Times New Roman" w:hAnsi="Times New Roman"/>
          <w:b w:val="0"/>
          <w:i w:val="0"/>
          <w:sz w:val="24"/>
        </w:rPr>
        <w:t>CVE applications walk a fine line: education vs. surveillance labeling of youth. Any "risk scoring" of students for diplomatic CVE programs should be prohibited in GDAIC minimum standards.</w:t>
      </w:r>
    </w:p>
    <w:p>
      <w:r>
        <w:rPr>
          <w:rFonts w:ascii="Times New Roman" w:hAnsi="Times New Roman"/>
          <w:b w:val="0"/>
          <w:i w:val="0"/>
          <w:sz w:val="24"/>
        </w:rPr>
        <w:t>## 7.10 Media &amp; Strategic Communication</w:t>
      </w:r>
    </w:p>
    <w:p>
      <w:r>
        <w:rPr>
          <w:rFonts w:ascii="Times New Roman" w:hAnsi="Times New Roman"/>
          <w:b/>
          <w:i w:val="0"/>
          <w:sz w:val="24"/>
        </w:rPr>
        <w:t>Focus:</w:t>
      </w:r>
      <w:r>
        <w:rPr>
          <w:rFonts w:ascii="Times New Roman" w:hAnsi="Times New Roman"/>
          <w:b w:val="0"/>
          <w:i w:val="0"/>
          <w:sz w:val="24"/>
        </w:rPr>
        <w:t xml:space="preserve"> Narrative integrity and information environments.</w:t>
      </w:r>
    </w:p>
    <w:p>
      <w:r>
        <w:rPr>
          <w:rFonts w:ascii="Times New Roman" w:hAnsi="Times New Roman"/>
          <w:b w:val="0"/>
          <w:i w:val="0"/>
          <w:sz w:val="24"/>
        </w:rPr>
        <w:t>AI can counter hate speech and disinformation at scale—but amplifies propaganda without editorial ethics (European Commission, 2022; United Nations, 2023).</w:t>
      </w:r>
    </w:p>
    <w:p>
      <w:r>
        <w:rPr>
          <w:rFonts w:ascii="Times New Roman" w:hAnsi="Times New Roman"/>
          <w:b/>
          <w:i w:val="0"/>
          <w:sz w:val="24"/>
        </w:rPr>
        <w:t>Key finding:</w:t>
      </w:r>
      <w:r>
        <w:rPr>
          <w:rFonts w:ascii="Times New Roman" w:hAnsi="Times New Roman"/>
          <w:b w:val="0"/>
          <w:i w:val="0"/>
          <w:sz w:val="24"/>
        </w:rPr>
        <w:t xml:space="preserve"> "Information peacekeeping" requires coordination between platforms, states, and civil society.</w:t>
      </w:r>
    </w:p>
    <w:p>
      <w:r>
        <w:rPr>
          <w:rFonts w:ascii="Times New Roman" w:hAnsi="Times New Roman"/>
          <w:b/>
          <w:i w:val="0"/>
          <w:sz w:val="24"/>
        </w:rPr>
        <w:t>Recommendation:</w:t>
      </w:r>
      <w:r>
        <w:rPr>
          <w:rFonts w:ascii="Times New Roman" w:hAnsi="Times New Roman"/>
          <w:b w:val="0"/>
          <w:i w:val="0"/>
          <w:sz w:val="24"/>
        </w:rPr>
        <w:t xml:space="preserve"> Independent fact-checking networks with diplomatic AI interfaces at regional organization level.</w:t>
      </w:r>
    </w:p>
    <w:p>
      <w:r>
        <w:rPr>
          <w:rFonts w:ascii="Times New Roman" w:hAnsi="Times New Roman"/>
          <w:b/>
          <w:i w:val="0"/>
          <w:sz w:val="24"/>
        </w:rPr>
        <w:t>Debate:</w:t>
      </w:r>
      <w:r>
        <w:rPr>
          <w:rFonts w:ascii="Times New Roman" w:hAnsi="Times New Roman"/>
          <w:b w:val="0"/>
          <w:i w:val="0"/>
          <w:sz w:val="24"/>
        </w:rPr>
        <w:t xml:space="preserve"> Whether large platforms should be formal GDAIC parties vs. regulated through interstate law—unresolved; Strategic Security warned of wartime censorship patterns without civil society oversight.</w:t>
      </w:r>
    </w:p>
    <w:p>
      <w:r>
        <w:rPr>
          <w:rFonts w:ascii="Times New Roman" w:hAnsi="Times New Roman"/>
          <w:b/>
          <w:i w:val="0"/>
          <w:sz w:val="24"/>
        </w:rPr>
        <w:t>Extended analysis.</w:t>
      </w:r>
      <w:r>
        <w:rPr>
          <w:rFonts w:ascii="Times New Roman" w:hAnsi="Times New Roman"/>
          <w:b w:val="0"/>
          <w:i w:val="0"/>
          <w:sz w:val="24"/>
        </w:rPr>
        <w:t xml:space="preserve"> Information peacekeeping—coordinated counter-disinformation without authoritarian capture—requires </w:t>
      </w:r>
      <w:r>
        <w:rPr>
          <w:rFonts w:ascii="Times New Roman" w:hAnsi="Times New Roman"/>
          <w:b/>
          <w:i w:val="0"/>
          <w:sz w:val="24"/>
        </w:rPr>
        <w:t>independent fact-checkers</w:t>
      </w:r>
      <w:r>
        <w:rPr>
          <w:rFonts w:ascii="Times New Roman" w:hAnsi="Times New Roman"/>
          <w:b w:val="0"/>
          <w:i w:val="0"/>
          <w:sz w:val="24"/>
        </w:rPr>
        <w:t>, platform transparency reports, and diplomatic channels that do not treat all dissent as terrorism (European Commission, 2022).</w:t>
      </w:r>
    </w:p>
    <w:p>
      <w:r>
        <w:rPr>
          <w:rFonts w:ascii="Times New Roman" w:hAnsi="Times New Roman"/>
          <w:b w:val="0"/>
          <w:i w:val="0"/>
          <w:sz w:val="24"/>
        </w:rPr>
        <w:t xml:space="preserve">AI content moderation at scale has failed peace tests during Myanmar, Ethiopia, and Gaza crises when platforms lacked local context. Regional organization interfaces to diplomatic AI should feed </w:t>
      </w:r>
      <w:r>
        <w:rPr>
          <w:rFonts w:ascii="Times New Roman" w:hAnsi="Times New Roman"/>
          <w:b/>
          <w:i w:val="0"/>
          <w:sz w:val="24"/>
        </w:rPr>
        <w:t>localized integrity briefings</w:t>
      </w:r>
      <w:r>
        <w:rPr>
          <w:rFonts w:ascii="Times New Roman" w:hAnsi="Times New Roman"/>
          <w:b w:val="0"/>
          <w:i w:val="0"/>
          <w:sz w:val="24"/>
        </w:rPr>
        <w:t xml:space="preserve"> to mediators, not public censorship directives (United Nations, 2023).</w:t>
      </w:r>
    </w:p>
    <w:p>
      <w:r>
        <w:rPr>
          <w:rFonts w:ascii="Times New Roman" w:hAnsi="Times New Roman"/>
          <w:b w:val="0"/>
          <w:i w:val="0"/>
          <w:sz w:val="24"/>
        </w:rPr>
        <w:t>Public diplomacy AI (embassy social media, synthetic video) must be labeled as official government communications—distinct from covert influence operations prohibited by international law norms (Holmes, 2015).</w:t>
      </w:r>
    </w:p>
    <w:p>
      <w:r>
        <w:rPr>
          <w:rFonts w:ascii="Times New Roman" w:hAnsi="Times New Roman"/>
          <w:b w:val="0"/>
          <w:i w:val="0"/>
          <w:sz w:val="24"/>
        </w:rPr>
        <w:t>## 7.11 Environmental Security</w:t>
      </w:r>
    </w:p>
    <w:p>
      <w:r>
        <w:rPr>
          <w:rFonts w:ascii="Times New Roman" w:hAnsi="Times New Roman"/>
          <w:b/>
          <w:i w:val="0"/>
          <w:sz w:val="24"/>
        </w:rPr>
        <w:t>Focus:</w:t>
      </w:r>
      <w:r>
        <w:rPr>
          <w:rFonts w:ascii="Times New Roman" w:hAnsi="Times New Roman"/>
          <w:b w:val="0"/>
          <w:i w:val="0"/>
          <w:sz w:val="24"/>
        </w:rPr>
        <w:t xml:space="preserve"> Climate stress and conflict risk.</w:t>
      </w:r>
    </w:p>
    <w:p>
      <w:r>
        <w:rPr>
          <w:rFonts w:ascii="Times New Roman" w:hAnsi="Times New Roman"/>
          <w:b w:val="0"/>
          <w:i w:val="0"/>
          <w:sz w:val="24"/>
        </w:rPr>
        <w:t>AI climate modeling integrated with diplomatic early warning highlights water, migration, and food security flashpoints (IPCC, 2022; Buhaug et al., 2014).</w:t>
      </w:r>
    </w:p>
    <w:p>
      <w:r>
        <w:rPr>
          <w:rFonts w:ascii="Times New Roman" w:hAnsi="Times New Roman"/>
          <w:b/>
          <w:i w:val="0"/>
          <w:sz w:val="24"/>
        </w:rPr>
        <w:t>Key finding:</w:t>
      </w:r>
      <w:r>
        <w:rPr>
          <w:rFonts w:ascii="Times New Roman" w:hAnsi="Times New Roman"/>
          <w:b w:val="0"/>
          <w:i w:val="0"/>
          <w:sz w:val="24"/>
        </w:rPr>
        <w:t xml:space="preserve"> Climate attribution disputes derail negotiations if AI outputs appear politically motivated.</w:t>
      </w:r>
    </w:p>
    <w:p>
      <w:r>
        <w:rPr>
          <w:rFonts w:ascii="Times New Roman" w:hAnsi="Times New Roman"/>
          <w:b/>
          <w:i w:val="0"/>
          <w:sz w:val="24"/>
        </w:rPr>
        <w:t>Recommendation:</w:t>
      </w:r>
      <w:r>
        <w:rPr>
          <w:rFonts w:ascii="Times New Roman" w:hAnsi="Times New Roman"/>
          <w:b w:val="0"/>
          <w:i w:val="0"/>
          <w:sz w:val="24"/>
        </w:rPr>
        <w:t xml:space="preserve"> IPCC-aligned methodologies and third-party scientific validation for climate-security briefings to mediators.</w:t>
      </w:r>
    </w:p>
    <w:p>
      <w:r>
        <w:rPr>
          <w:rFonts w:ascii="Times New Roman" w:hAnsi="Times New Roman"/>
          <w:b/>
          <w:i w:val="0"/>
          <w:sz w:val="24"/>
        </w:rPr>
        <w:t>Challenge:</w:t>
      </w:r>
      <w:r>
        <w:rPr>
          <w:rFonts w:ascii="Times New Roman" w:hAnsi="Times New Roman"/>
          <w:b w:val="0"/>
          <w:i w:val="0"/>
          <w:sz w:val="24"/>
        </w:rPr>
        <w:t xml:space="preserve"> Strategic Security challenged political neutrality of climate models in Security Council politics—mitigation through scientific co-signatures and transparent methodology annexes.</w:t>
      </w:r>
    </w:p>
    <w:p>
      <w:r>
        <w:rPr>
          <w:rFonts w:ascii="Times New Roman" w:hAnsi="Times New Roman"/>
          <w:b/>
          <w:i w:val="0"/>
          <w:sz w:val="24"/>
        </w:rPr>
        <w:t>Extended analysis.</w:t>
      </w:r>
      <w:r>
        <w:rPr>
          <w:rFonts w:ascii="Times New Roman" w:hAnsi="Times New Roman"/>
          <w:b w:val="0"/>
          <w:i w:val="0"/>
          <w:sz w:val="24"/>
        </w:rPr>
        <w:t xml:space="preserve"> Water stress in the Nile, Tigris-Euphrates, and Indus basins shows how climate models become diplomatic weapons if presented as definitive attribution of state responsibility (Buhaug et al., 2014). IPCC-aligned scenarios should be presented as </w:t>
      </w:r>
      <w:r>
        <w:rPr>
          <w:rFonts w:ascii="Times New Roman" w:hAnsi="Times New Roman"/>
          <w:b/>
          <w:i w:val="0"/>
          <w:sz w:val="24"/>
        </w:rPr>
        <w:t>risk ranges</w:t>
      </w:r>
      <w:r>
        <w:rPr>
          <w:rFonts w:ascii="Times New Roman" w:hAnsi="Times New Roman"/>
          <w:b w:val="0"/>
          <w:i w:val="0"/>
          <w:sz w:val="24"/>
        </w:rPr>
        <w:t xml:space="preserve"> with uncertainty bands, never as single-point predictions in treaty text (IPCC, 2022).</w:t>
      </w:r>
    </w:p>
    <w:p>
      <w:r>
        <w:rPr>
          <w:rFonts w:ascii="Times New Roman" w:hAnsi="Times New Roman"/>
          <w:b w:val="0"/>
          <w:i w:val="0"/>
          <w:sz w:val="24"/>
        </w:rPr>
        <w:t xml:space="preserve">UNEP's nature-for-peace framing supports </w:t>
      </w:r>
      <w:r>
        <w:rPr>
          <w:rFonts w:ascii="Times New Roman" w:hAnsi="Times New Roman"/>
          <w:b/>
          <w:i w:val="0"/>
          <w:sz w:val="24"/>
        </w:rPr>
        <w:t>adaptation diplomacy</w:t>
      </w:r>
      <w:r>
        <w:rPr>
          <w:rFonts w:ascii="Times New Roman" w:hAnsi="Times New Roman"/>
          <w:b w:val="0"/>
          <w:i w:val="0"/>
          <w:sz w:val="24"/>
        </w:rPr>
        <w:t>—conservation agreements, transboundary resource commissions—as alternatives to securitized border militarization (UNEP, n.d.).</w:t>
      </w:r>
    </w:p>
    <w:p>
      <w:r>
        <w:rPr>
          <w:rFonts w:ascii="Times New Roman" w:hAnsi="Times New Roman"/>
          <w:b w:val="0"/>
          <w:i w:val="0"/>
          <w:sz w:val="24"/>
        </w:rPr>
        <w:t>Sahel and Horn pilots should integrate rainfall, pastoral mobility, and governance indicators—validated by regional scientific bodies (African Union, 2023).</w:t>
      </w:r>
    </w:p>
    <w:p>
      <w:r>
        <w:rPr>
          <w:rFonts w:ascii="Times New Roman" w:hAnsi="Times New Roman"/>
          <w:b w:val="0"/>
          <w:i w:val="0"/>
          <w:sz w:val="24"/>
        </w:rPr>
        <w:t>## 7.12 Space &amp; Future Policy</w:t>
      </w:r>
    </w:p>
    <w:p>
      <w:r>
        <w:rPr>
          <w:rFonts w:ascii="Times New Roman" w:hAnsi="Times New Roman"/>
          <w:b/>
          <w:i w:val="0"/>
          <w:sz w:val="24"/>
        </w:rPr>
        <w:t>Focus:</w:t>
      </w:r>
      <w:r>
        <w:rPr>
          <w:rFonts w:ascii="Times New Roman" w:hAnsi="Times New Roman"/>
          <w:b w:val="0"/>
          <w:i w:val="0"/>
          <w:sz w:val="24"/>
        </w:rPr>
        <w:t xml:space="preserve"> Orbital governance and emerging domains.</w:t>
      </w:r>
    </w:p>
    <w:p>
      <w:r>
        <w:rPr>
          <w:rFonts w:ascii="Times New Roman" w:hAnsi="Times New Roman"/>
          <w:b w:val="0"/>
          <w:i w:val="0"/>
          <w:sz w:val="24"/>
        </w:rPr>
        <w:t>AI assists space situational awareness, treaty compliance monitoring, and cyber-space diplomacy—domains linked to terrestrial escalation (Weeden &amp; Samson, 2021; UNOOSA, n.d.).</w:t>
      </w:r>
    </w:p>
    <w:p>
      <w:r>
        <w:rPr>
          <w:rFonts w:ascii="Times New Roman" w:hAnsi="Times New Roman"/>
          <w:b/>
          <w:i w:val="0"/>
          <w:sz w:val="24"/>
        </w:rPr>
        <w:t>Key finding:</w:t>
      </w:r>
      <w:r>
        <w:rPr>
          <w:rFonts w:ascii="Times New Roman" w:hAnsi="Times New Roman"/>
          <w:b w:val="0"/>
          <w:i w:val="0"/>
          <w:sz w:val="24"/>
        </w:rPr>
        <w:t xml:space="preserve"> Militarization of space AI systems may lower thresholds for misperception.</w:t>
      </w:r>
    </w:p>
    <w:p>
      <w:r>
        <w:rPr>
          <w:rFonts w:ascii="Times New Roman" w:hAnsi="Times New Roman"/>
          <w:b/>
          <w:i w:val="0"/>
          <w:sz w:val="24"/>
        </w:rPr>
        <w:t>Recommendation:</w:t>
      </w:r>
      <w:r>
        <w:rPr>
          <w:rFonts w:ascii="Times New Roman" w:hAnsi="Times New Roman"/>
          <w:b w:val="0"/>
          <w:i w:val="0"/>
          <w:sz w:val="24"/>
        </w:rPr>
        <w:t xml:space="preserve"> Revive space arms control discussions with AI-specific confidence-building measures (CBMs).</w:t>
      </w:r>
    </w:p>
    <w:p>
      <w:r>
        <w:rPr>
          <w:rFonts w:ascii="Times New Roman" w:hAnsi="Times New Roman"/>
          <w:b/>
          <w:i w:val="0"/>
          <w:sz w:val="24"/>
        </w:rPr>
        <w:t>Extended analysis.</w:t>
      </w:r>
      <w:r>
        <w:rPr>
          <w:rFonts w:ascii="Times New Roman" w:hAnsi="Times New Roman"/>
          <w:b w:val="0"/>
          <w:i w:val="0"/>
          <w:sz w:val="24"/>
        </w:rPr>
        <w:t xml:space="preserve"> Space situational awareness AI reduces collision risk but also enables targeting intelligence for anti-satellite weapons (Weeden &amp; Samson, 2021). Diplomatic CBMs should require notification of high-risk maneuvers and AI-generated conjunction alerts shared across spacefaring nations.</w:t>
      </w:r>
    </w:p>
    <w:p>
      <w:r>
        <w:rPr>
          <w:rFonts w:ascii="Times New Roman" w:hAnsi="Times New Roman"/>
          <w:b w:val="0"/>
          <w:i w:val="0"/>
          <w:sz w:val="24"/>
        </w:rPr>
        <w:t xml:space="preserve">Cyber operations increasingly precede kinetic escalation. Diplomatic AI for cyber confidence-building—incident attribution assistance, norms compliance monitoring—must avoid </w:t>
      </w:r>
      <w:r>
        <w:rPr>
          <w:rFonts w:ascii="Times New Roman" w:hAnsi="Times New Roman"/>
          <w:b/>
          <w:i w:val="0"/>
          <w:sz w:val="24"/>
        </w:rPr>
        <w:t>automated retaliation recommendations</w:t>
      </w:r>
      <w:r>
        <w:rPr>
          <w:rFonts w:ascii="Times New Roman" w:hAnsi="Times New Roman"/>
          <w:b w:val="0"/>
          <w:i w:val="0"/>
          <w:sz w:val="24"/>
        </w:rPr>
        <w:t xml:space="preserve"> (Johnson, 2019).</w:t>
      </w:r>
    </w:p>
    <w:p>
      <w:r>
        <w:rPr>
          <w:rFonts w:ascii="Times New Roman" w:hAnsi="Times New Roman"/>
          <w:b w:val="0"/>
          <w:i w:val="0"/>
          <w:sz w:val="24"/>
        </w:rPr>
        <w:t xml:space="preserve">Resource allocation debate with Economic Development: terrestrial justice vs. space domain competition. Synthesis: space governance funding should not cannibalize Sahel prevention budgets; </w:t>
      </w:r>
      <w:r>
        <w:rPr>
          <w:rFonts w:ascii="Times New Roman" w:hAnsi="Times New Roman"/>
          <w:b/>
          <w:i w:val="0"/>
          <w:sz w:val="24"/>
        </w:rPr>
        <w:t>linked financing</w:t>
      </w:r>
      <w:r>
        <w:rPr>
          <w:rFonts w:ascii="Times New Roman" w:hAnsi="Times New Roman"/>
          <w:b w:val="0"/>
          <w:i w:val="0"/>
          <w:sz w:val="24"/>
        </w:rPr>
        <w:t xml:space="preserve"> in GDAIC voluntary funds.</w:t>
      </w:r>
    </w:p>
    <w:p>
      <w:r>
        <w:rPr>
          <w:rFonts w:ascii="Times New Roman" w:hAnsi="Times New Roman"/>
          <w:b w:val="0"/>
          <w:i w:val="0"/>
          <w:sz w:val="24"/>
        </w:rPr>
        <w:t>## 7.13 Ethics, Human Rights &amp; Global Governance</w:t>
      </w:r>
    </w:p>
    <w:p>
      <w:r>
        <w:rPr>
          <w:rFonts w:ascii="Times New Roman" w:hAnsi="Times New Roman"/>
          <w:b/>
          <w:i w:val="0"/>
          <w:sz w:val="24"/>
        </w:rPr>
        <w:t>Focus:</w:t>
      </w:r>
      <w:r>
        <w:rPr>
          <w:rFonts w:ascii="Times New Roman" w:hAnsi="Times New Roman"/>
          <w:b w:val="0"/>
          <w:i w:val="0"/>
          <w:sz w:val="24"/>
        </w:rPr>
        <w:t xml:space="preserve"> IHL/IHRL supremacy over efficiency.</w:t>
      </w:r>
    </w:p>
    <w:p>
      <w:r>
        <w:rPr>
          <w:rFonts w:ascii="Times New Roman" w:hAnsi="Times New Roman"/>
          <w:b w:val="0"/>
          <w:i w:val="0"/>
          <w:sz w:val="24"/>
        </w:rPr>
        <w:t>Automated decision support remains subject to human rights impact assessment; ethics veto on consensus violating fundamental norms (United Nations, 2024; European Parliament and Council, 2024).</w:t>
      </w:r>
    </w:p>
    <w:p>
      <w:r>
        <w:rPr>
          <w:rFonts w:ascii="Times New Roman" w:hAnsi="Times New Roman"/>
          <w:b/>
          <w:i w:val="0"/>
          <w:sz w:val="24"/>
        </w:rPr>
        <w:t>Key finding:</w:t>
      </w:r>
      <w:r>
        <w:rPr>
          <w:rFonts w:ascii="Times New Roman" w:hAnsi="Times New Roman"/>
          <w:b w:val="0"/>
          <w:i w:val="0"/>
          <w:sz w:val="24"/>
        </w:rPr>
        <w:t xml:space="preserve"> Without enforceable accountability, diplomatic AI becomes a liability shield for states.</w:t>
      </w:r>
    </w:p>
    <w:p>
      <w:r>
        <w:rPr>
          <w:rFonts w:ascii="Times New Roman" w:hAnsi="Times New Roman"/>
          <w:b/>
          <w:i w:val="0"/>
          <w:sz w:val="24"/>
        </w:rPr>
        <w:t>Recommendation:</w:t>
      </w:r>
      <w:r>
        <w:rPr>
          <w:rFonts w:ascii="Times New Roman" w:hAnsi="Times New Roman"/>
          <w:b w:val="0"/>
          <w:i w:val="0"/>
          <w:sz w:val="24"/>
        </w:rPr>
        <w:t xml:space="preserve"> Independent International Diplomatic AI Review Panel reporting to UN Human Rights Council and General Assembly Fourth Committee.</w:t>
      </w:r>
    </w:p>
    <w:p>
      <w:r>
        <w:rPr>
          <w:rFonts w:ascii="Times New Roman" w:hAnsi="Times New Roman"/>
          <w:b/>
          <w:i w:val="0"/>
          <w:sz w:val="24"/>
        </w:rPr>
        <w:t>Cross-cutting theme — speed vs. legitimacy:</w:t>
      </w:r>
      <w:r>
        <w:rPr>
          <w:rFonts w:ascii="Times New Roman" w:hAnsi="Times New Roman"/>
          <w:b w:val="0"/>
          <w:i w:val="0"/>
          <w:sz w:val="24"/>
        </w:rPr>
        <w:t xml:space="preserve"> Faster states argue diplomatic AI must match commercial innovation cycles; slower-institution voices counter that legitimacy accumulates through inclusion. Agreed metric: track </w:t>
      </w:r>
      <w:r>
        <w:rPr>
          <w:rFonts w:ascii="Times New Roman" w:hAnsi="Times New Roman"/>
          <w:b/>
          <w:i w:val="0"/>
          <w:sz w:val="24"/>
        </w:rPr>
        <w:t>legitimacy indicators</w:t>
      </w:r>
      <w:r>
        <w:rPr>
          <w:rFonts w:ascii="Times New Roman" w:hAnsi="Times New Roman"/>
          <w:b w:val="0"/>
          <w:i w:val="0"/>
          <w:sz w:val="24"/>
        </w:rPr>
        <w:t xml:space="preserve"> (inclusion scores, implementation compliance, civilian harm trends) alongside efficiency.</w:t>
      </w:r>
    </w:p>
    <w:p>
      <w:r>
        <w:rPr>
          <w:rFonts w:ascii="Times New Roman" w:hAnsi="Times New Roman"/>
          <w:b/>
          <w:i w:val="0"/>
          <w:sz w:val="24"/>
        </w:rPr>
        <w:t>Extended analysis.</w:t>
      </w:r>
      <w:r>
        <w:rPr>
          <w:rFonts w:ascii="Times New Roman" w:hAnsi="Times New Roman"/>
          <w:b w:val="0"/>
          <w:i w:val="0"/>
          <w:sz w:val="24"/>
        </w:rPr>
        <w:t xml:space="preserve"> Ethics veto authority prevents consensus recommendations that violate jus cogens norms or peremptory human rights obligations—but must not paralyze urgent preventive action (Chief Architect challenge to Ethics, research records). Proportionality framework: </w:t>
      </w:r>
      <w:r>
        <w:rPr>
          <w:rFonts w:ascii="Times New Roman" w:hAnsi="Times New Roman"/>
          <w:b/>
          <w:i w:val="0"/>
          <w:sz w:val="24"/>
        </w:rPr>
        <w:t>72-hour expedited review</w:t>
      </w:r>
      <w:r>
        <w:rPr>
          <w:rFonts w:ascii="Times New Roman" w:hAnsi="Times New Roman"/>
          <w:b w:val="0"/>
          <w:i w:val="0"/>
          <w:sz w:val="24"/>
        </w:rPr>
        <w:t xml:space="preserve"> for crisis deployments; full HRIA within 90 days.</w:t>
      </w:r>
    </w:p>
    <w:p>
      <w:r>
        <w:rPr>
          <w:rFonts w:ascii="Times New Roman" w:hAnsi="Times New Roman"/>
          <w:b w:val="0"/>
          <w:i w:val="0"/>
          <w:sz w:val="24"/>
        </w:rPr>
        <w:t xml:space="preserve">Remedy mechanisms distinguish ceremonial from credible governance. Victims of wrongful AI-facilitated sanctions or privacy violations need </w:t>
      </w:r>
      <w:r>
        <w:rPr>
          <w:rFonts w:ascii="Times New Roman" w:hAnsi="Times New Roman"/>
          <w:b/>
          <w:i w:val="0"/>
          <w:sz w:val="24"/>
        </w:rPr>
        <w:t>accessible complaint channels</w:t>
      </w:r>
      <w:r>
        <w:rPr>
          <w:rFonts w:ascii="Times New Roman" w:hAnsi="Times New Roman"/>
          <w:b w:val="0"/>
          <w:i w:val="0"/>
          <w:sz w:val="24"/>
        </w:rPr>
        <w:t xml:space="preserve"> through the Review Panel with published findings (United Nations, 2024; European Parliament and Council, 2024).</w:t>
      </w:r>
    </w:p>
    <w:p>
      <w:r>
        <w:rPr>
          <w:rFonts w:ascii="Times New Roman" w:hAnsi="Times New Roman"/>
          <w:b w:val="0"/>
          <w:i w:val="0"/>
          <w:sz w:val="24"/>
        </w:rPr>
        <w:t>Fourth Committee (Special Political and Decolonization) and Human Rights Council reporting create accountability loops for smaller states and civil society—avoiding Security Council veto capture of all diplomatic AI oversight.</w:t>
      </w:r>
    </w:p>
    <w:p>
      <w:r>
        <w:rPr>
          <w:rFonts w:ascii="Times New Roman" w:hAnsi="Times New Roman"/>
          <w:b/>
          <w:i w:val="0"/>
          <w:sz w:val="24"/>
        </w:rPr>
        <w:t>Visual content recommendation:</w:t>
      </w:r>
      <w:r>
        <w:rPr>
          <w:rFonts w:ascii="Times New Roman" w:hAnsi="Times New Roman"/>
          <w:b w:val="0"/>
          <w:i w:val="0"/>
          <w:sz w:val="24"/>
        </w:rPr>
        <w:t xml:space="preserve"> 13-domain radar chart of agreement/disagreement by domain; debate round timeline infographic.</w:t>
      </w:r>
    </w:p>
    <w:p>
      <w:r>
        <w:rPr>
          <w:rFonts w:ascii="Times New Roman" w:hAnsi="Times New Roman"/>
          <w:b w:val="0"/>
          <w:i w:val="0"/>
          <w:sz w:val="24"/>
        </w:rPr>
        <w:t>## 7.14 Synthesis of Expert Deliberations</w:t>
      </w:r>
    </w:p>
    <w:p>
      <w:r>
        <w:rPr>
          <w:rFonts w:ascii="Times New Roman" w:hAnsi="Times New Roman"/>
          <w:b w:val="0"/>
          <w:i w:val="0"/>
          <w:sz w:val="24"/>
        </w:rPr>
        <w:t xml:space="preserve">Three rounds of structured expert consultation and four cross-disciplinary challenges produced </w:t>
      </w:r>
      <w:r>
        <w:rPr>
          <w:rFonts w:ascii="Times New Roman" w:hAnsi="Times New Roman"/>
          <w:b/>
          <w:i w:val="0"/>
          <w:sz w:val="24"/>
        </w:rPr>
        <w:t>moderate consensus across reviewed policy perspectives</w:t>
      </w:r>
      <w:r>
        <w:rPr>
          <w:rFonts w:ascii="Times New Roman" w:hAnsi="Times New Roman"/>
          <w:b w:val="0"/>
          <w:i w:val="0"/>
          <w:sz w:val="24"/>
        </w:rPr>
        <w:t>, with deliberate preservation of documented fault lines (transparency versus secrecy, platform governance, sanctions automation, climate securitization, ethics review scope, and resource allocation). The integrative sequencing led by the Chief Peace Architect perspective yielded a phased GDAIC strategy without overriding dissent on surveillance-heavy or secrecy-dependent implementations.</w:t>
      </w:r>
    </w:p>
    <w:p>
      <w:r>
        <w:rPr>
          <w:rFonts w:ascii="Times New Roman" w:hAnsi="Times New Roman"/>
          <w:b/>
          <w:i w:val="0"/>
          <w:sz w:val="24"/>
        </w:rPr>
        <w:t>Cross-disciplinary challenges (illustrative):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Challenger domain</w:t>
            </w:r>
          </w:p>
        </w:tc>
        <w:tc>
          <w:tcPr>
            <w:tcW w:type="dxa" w:w="3120"/>
          </w:tcPr>
          <w:p>
            <w:r/>
            <w:r>
              <w:rPr>
                <w:rFonts w:ascii="Times New Roman" w:hAnsi="Times New Roman"/>
                <w:b w:val="0"/>
                <w:i w:val="0"/>
                <w:sz w:val="24"/>
              </w:rPr>
              <w:t>Target domain</w:t>
            </w:r>
          </w:p>
        </w:tc>
        <w:tc>
          <w:tcPr>
            <w:tcW w:type="dxa" w:w="3120"/>
          </w:tcPr>
          <w:p>
            <w:r/>
            <w:r>
              <w:rPr>
                <w:rFonts w:ascii="Times New Roman" w:hAnsi="Times New Roman"/>
                <w:b w:val="0"/>
                <w:i w:val="0"/>
                <w:sz w:val="24"/>
              </w:rPr>
              <w:t>Focus</w:t>
            </w:r>
          </w:p>
        </w:tc>
      </w:tr>
      <w:tr>
        <w:tc>
          <w:tcPr>
            <w:tcW w:type="dxa" w:w="3120"/>
          </w:tcPr>
          <w:p>
            <w:r/>
            <w:r>
              <w:rPr>
                <w:rFonts w:ascii="Times New Roman" w:hAnsi="Times New Roman"/>
                <w:b w:val="0"/>
                <w:i w:val="0"/>
                <w:sz w:val="24"/>
              </w:rPr>
              <w:t>Ethics, Human Rights &amp; Global Governance</w:t>
            </w:r>
          </w:p>
        </w:tc>
        <w:tc>
          <w:tcPr>
            <w:tcW w:type="dxa" w:w="3120"/>
          </w:tcPr>
          <w:p>
            <w:r/>
            <w:r>
              <w:rPr>
                <w:rFonts w:ascii="Times New Roman" w:hAnsi="Times New Roman"/>
                <w:b w:val="0"/>
                <w:i w:val="0"/>
                <w:sz w:val="24"/>
              </w:rPr>
              <w:t>Chief Peace Architect</w:t>
            </w:r>
          </w:p>
        </w:tc>
        <w:tc>
          <w:tcPr>
            <w:tcW w:type="dxa" w:w="3120"/>
          </w:tcPr>
          <w:p>
            <w:r/>
            <w:r>
              <w:rPr>
                <w:rFonts w:ascii="Times New Roman" w:hAnsi="Times New Roman"/>
                <w:b w:val="0"/>
                <w:i w:val="0"/>
                <w:sz w:val="24"/>
              </w:rPr>
              <w:t>Binding human rights obligations versus voluntary principles</w:t>
            </w:r>
          </w:p>
        </w:tc>
      </w:tr>
      <w:tr>
        <w:tc>
          <w:tcPr>
            <w:tcW w:type="dxa" w:w="3120"/>
          </w:tcPr>
          <w:p>
            <w:r/>
            <w:r>
              <w:rPr>
                <w:rFonts w:ascii="Times New Roman" w:hAnsi="Times New Roman"/>
                <w:b w:val="0"/>
                <w:i w:val="0"/>
                <w:sz w:val="24"/>
              </w:rPr>
              <w:t>Strategic &amp; Security Studies</w:t>
            </w:r>
          </w:p>
        </w:tc>
        <w:tc>
          <w:tcPr>
            <w:tcW w:type="dxa" w:w="3120"/>
          </w:tcPr>
          <w:p>
            <w:r/>
            <w:r>
              <w:rPr>
                <w:rFonts w:ascii="Times New Roman" w:hAnsi="Times New Roman"/>
                <w:b w:val="0"/>
                <w:i w:val="0"/>
                <w:sz w:val="24"/>
              </w:rPr>
              <w:t>Environmental Security</w:t>
            </w:r>
          </w:p>
        </w:tc>
        <w:tc>
          <w:tcPr>
            <w:tcW w:type="dxa" w:w="3120"/>
          </w:tcPr>
          <w:p>
            <w:r/>
            <w:r>
              <w:rPr>
                <w:rFonts w:ascii="Times New Roman" w:hAnsi="Times New Roman"/>
                <w:b w:val="0"/>
                <w:i w:val="0"/>
                <w:sz w:val="24"/>
              </w:rPr>
              <w:t>Political neutrality of climate-security models</w:t>
            </w:r>
          </w:p>
        </w:tc>
      </w:tr>
      <w:tr>
        <w:tc>
          <w:tcPr>
            <w:tcW w:type="dxa" w:w="3120"/>
          </w:tcPr>
          <w:p>
            <w:r/>
            <w:r>
              <w:rPr>
                <w:rFonts w:ascii="Times New Roman" w:hAnsi="Times New Roman"/>
                <w:b w:val="0"/>
                <w:i w:val="0"/>
                <w:sz w:val="24"/>
              </w:rPr>
              <w:t>Humanitarian Affairs</w:t>
            </w:r>
          </w:p>
        </w:tc>
        <w:tc>
          <w:tcPr>
            <w:tcW w:type="dxa" w:w="3120"/>
          </w:tcPr>
          <w:p>
            <w:r/>
            <w:r>
              <w:rPr>
                <w:rFonts w:ascii="Times New Roman" w:hAnsi="Times New Roman"/>
                <w:b w:val="0"/>
                <w:i w:val="0"/>
                <w:sz w:val="24"/>
              </w:rPr>
              <w:t>Ethics, Human Rights &amp; Global Governance</w:t>
            </w:r>
          </w:p>
        </w:tc>
        <w:tc>
          <w:tcPr>
            <w:tcW w:type="dxa" w:w="3120"/>
          </w:tcPr>
          <w:p>
            <w:r/>
            <w:r>
              <w:rPr>
                <w:rFonts w:ascii="Times New Roman" w:hAnsi="Times New Roman"/>
                <w:b w:val="0"/>
                <w:i w:val="0"/>
                <w:sz w:val="24"/>
              </w:rPr>
              <w:t>Operational clarity on aid-worker protection</w:t>
            </w:r>
          </w:p>
        </w:tc>
      </w:tr>
      <w:tr>
        <w:tc>
          <w:tcPr>
            <w:tcW w:type="dxa" w:w="3120"/>
          </w:tcPr>
          <w:p>
            <w:r/>
            <w:r>
              <w:rPr>
                <w:rFonts w:ascii="Times New Roman" w:hAnsi="Times New Roman"/>
                <w:b w:val="0"/>
                <w:i w:val="0"/>
                <w:sz w:val="24"/>
              </w:rPr>
              <w:t>Chief Peace Architect</w:t>
            </w:r>
          </w:p>
        </w:tc>
        <w:tc>
          <w:tcPr>
            <w:tcW w:type="dxa" w:w="3120"/>
          </w:tcPr>
          <w:p>
            <w:r/>
            <w:r>
              <w:rPr>
                <w:rFonts w:ascii="Times New Roman" w:hAnsi="Times New Roman"/>
                <w:b w:val="0"/>
                <w:i w:val="0"/>
                <w:sz w:val="24"/>
              </w:rPr>
              <w:t>Ethics, Human Rights &amp; Global Governance</w:t>
            </w:r>
          </w:p>
        </w:tc>
        <w:tc>
          <w:tcPr>
            <w:tcW w:type="dxa" w:w="3120"/>
          </w:tcPr>
          <w:p>
            <w:r/>
            <w:r>
              <w:rPr>
                <w:rFonts w:ascii="Times New Roman" w:hAnsi="Times New Roman"/>
                <w:b w:val="0"/>
                <w:i w:val="0"/>
                <w:sz w:val="24"/>
              </w:rPr>
              <w:t>Proportionality of ethics review in urgent prevention</w:t>
            </w:r>
          </w:p>
        </w:tc>
      </w:tr>
    </w:tbl>
    <w:p>
      <w:r>
        <w:rPr>
          <w:rFonts w:ascii="Times New Roman" w:hAnsi="Times New Roman"/>
          <w:b/>
          <w:i w:val="0"/>
          <w:sz w:val="24"/>
        </w:rPr>
        <w:t>Visual content recommendation:</w:t>
      </w:r>
      <w:r>
        <w:rPr>
          <w:rFonts w:ascii="Times New Roman" w:hAnsi="Times New Roman"/>
          <w:b w:val="0"/>
          <w:i w:val="0"/>
          <w:sz w:val="24"/>
        </w:rPr>
        <w:t xml:space="preserve"> 13-domain consensus radar chart; expert consultation round timeline infographic.</w:t>
      </w:r>
    </w:p>
    <w:p>
      <w:r>
        <w:br w:type="page"/>
      </w:r>
    </w:p>
    <w:p>
      <w:pPr>
        <w:pStyle w:val="Heading1"/>
      </w:pPr>
      <w:r>
        <w:t>Author's Perspective: Toward a New Architecture of Peace in the Age of Artificial Intelligence</w:t>
      </w:r>
    </w:p>
    <w:p>
      <w:r>
        <w:rPr>
          <w:rFonts w:ascii="Times New Roman" w:hAnsi="Times New Roman"/>
          <w:b/>
          <w:i w:val="0"/>
          <w:sz w:val="24"/>
        </w:rPr>
        <w:t>Author: Dr. Fatih Sayin</w:t>
      </w:r>
    </w:p>
    <w:p>
      <w:r>
        <w:rPr>
          <w:rFonts w:ascii="Times New Roman" w:hAnsi="Times New Roman"/>
          <w:b w:val="0"/>
          <w:i w:val="0"/>
          <w:sz w:val="24"/>
        </w:rPr>
        <w:t xml:space="preserve">Editor-in-Chief, </w:t>
      </w:r>
      <w:r>
        <w:rPr>
          <w:rFonts w:ascii="Times New Roman" w:hAnsi="Times New Roman"/>
          <w:b w:val="0"/>
          <w:i/>
          <w:sz w:val="24"/>
        </w:rPr>
        <w:t>FMS Strategic Review</w:t>
      </w:r>
    </w:p>
    <w:p>
      <w:r>
        <w:rPr>
          <w:rFonts w:ascii="Times New Roman" w:hAnsi="Times New Roman"/>
          <w:b w:val="0"/>
          <w:i w:val="0"/>
          <w:sz w:val="24"/>
        </w:rPr>
        <w:t>Foundation for Multilateral Strategies (FMS)</w:t>
      </w:r>
    </w:p>
    <w:p>
      <w:r>
        <w:rPr>
          <w:rFonts w:ascii="Times New Roman" w:hAnsi="Times New Roman"/>
          <w:b w:val="0"/>
          <w:i w:val="0"/>
          <w:sz w:val="24"/>
        </w:rPr>
        <w:t xml:space="preserve">When I founded the Foundation for Multilateral Strategies (FMS), I did so from a conviction that the twenty-first century would test whether humanity could govern transformative technologies without surrendering the moral foundations of coexistence. The question driving this inaugural volume is not whether artificial intelligence is powerful—it manifestly is—but whether we will deploy that power to </w:t>
      </w:r>
      <w:r>
        <w:rPr>
          <w:rFonts w:ascii="Times New Roman" w:hAnsi="Times New Roman"/>
          <w:b/>
          <w:i w:val="0"/>
          <w:sz w:val="24"/>
        </w:rPr>
        <w:t>prevent</w:t>
      </w:r>
      <w:r>
        <w:rPr>
          <w:rFonts w:ascii="Times New Roman" w:hAnsi="Times New Roman"/>
          <w:b w:val="0"/>
          <w:i w:val="0"/>
          <w:sz w:val="24"/>
        </w:rPr>
        <w:t xml:space="preserve"> war, protect dignity, and strengthen the institutions that make peace durable. This chapter states my perspective plainly: as scholar, editor, and architect of the FMS Peace Architecture Framework™. It is not a forecast of inevitability. It is an argument for choice.</w:t>
      </w:r>
    </w:p>
    <w:p>
      <w:r>
        <w:rPr>
          <w:rFonts w:ascii="Times New Roman" w:hAnsi="Times New Roman"/>
          <w:b w:val="0"/>
          <w:i w:val="0"/>
          <w:sz w:val="24"/>
        </w:rPr>
        <w:t>### Why Traditional Diplomacy Alone Is No Longer Sufficient</w:t>
      </w:r>
    </w:p>
    <w:p>
      <w:r>
        <w:rPr>
          <w:rFonts w:ascii="Times New Roman" w:hAnsi="Times New Roman"/>
          <w:b w:val="0"/>
          <w:i w:val="0"/>
          <w:sz w:val="24"/>
        </w:rPr>
        <w:t>Traditional diplomacy—the patient work of recognition, negotiation, treaty craft, and multilateral forum management—remains indispensable. The Vienna Convention on Diplomatic Relations (1961) and a century of practice confirm that trust is relational, not computational. I do not propose replacing diplomats with machines.</w:t>
      </w:r>
    </w:p>
    <w:p>
      <w:r>
        <w:rPr>
          <w:rFonts w:ascii="Times New Roman" w:hAnsi="Times New Roman"/>
          <w:b w:val="0"/>
          <w:i w:val="0"/>
          <w:sz w:val="24"/>
        </w:rPr>
        <w:t xml:space="preserve">Yet traditional diplomacy alone is </w:t>
      </w:r>
      <w:r>
        <w:rPr>
          <w:rFonts w:ascii="Times New Roman" w:hAnsi="Times New Roman"/>
          <w:b/>
          <w:i w:val="0"/>
          <w:sz w:val="24"/>
        </w:rPr>
        <w:t>no longer sufficient</w:t>
      </w:r>
      <w:r>
        <w:rPr>
          <w:rFonts w:ascii="Times New Roman" w:hAnsi="Times New Roman"/>
          <w:b w:val="0"/>
          <w:i w:val="0"/>
          <w:sz w:val="24"/>
        </w:rPr>
        <w:t xml:space="preserve"> for three reasons that this volume documents empirically.</w:t>
      </w:r>
    </w:p>
    <w:p>
      <w:r>
        <w:rPr>
          <w:rFonts w:ascii="Times New Roman" w:hAnsi="Times New Roman"/>
          <w:b/>
          <w:i w:val="0"/>
          <w:sz w:val="24"/>
        </w:rPr>
        <w:t>First, velocity.</w:t>
      </w:r>
      <w:r>
        <w:rPr>
          <w:rFonts w:ascii="Times New Roman" w:hAnsi="Times New Roman"/>
          <w:b w:val="0"/>
          <w:i w:val="0"/>
          <w:sz w:val="24"/>
        </w:rPr>
        <w:t xml:space="preserve"> Crisis timelines compress faster than human institutions can deliberate. Machine-assisted monitoring, translation, and pattern detection already shape how foreign ministries respond to escalation—often in classified pipelines that outpace public diplomatic channels (Geist &amp; Lohn, 2022; OECD, 2024). If diplomacy does not consciously integrate governed AI, it will be integrated </w:t>
      </w:r>
      <w:r>
        <w:rPr>
          <w:rFonts w:ascii="Times New Roman" w:hAnsi="Times New Roman"/>
          <w:b/>
          <w:i w:val="0"/>
          <w:sz w:val="24"/>
        </w:rPr>
        <w:t>for</w:t>
      </w:r>
      <w:r>
        <w:rPr>
          <w:rFonts w:ascii="Times New Roman" w:hAnsi="Times New Roman"/>
          <w:b w:val="0"/>
          <w:i w:val="0"/>
          <w:sz w:val="24"/>
        </w:rPr>
        <w:t xml:space="preserve"> diplomacy by vendors and intelligence agencies—without inclusive standards.</w:t>
      </w:r>
    </w:p>
    <w:p>
      <w:r>
        <w:rPr>
          <w:rFonts w:ascii="Times New Roman" w:hAnsi="Times New Roman"/>
          <w:b/>
          <w:i w:val="0"/>
          <w:sz w:val="24"/>
        </w:rPr>
        <w:t>Second, scale.</w:t>
      </w:r>
      <w:r>
        <w:rPr>
          <w:rFonts w:ascii="Times New Roman" w:hAnsi="Times New Roman"/>
          <w:b w:val="0"/>
          <w:i w:val="0"/>
          <w:sz w:val="24"/>
        </w:rPr>
        <w:t xml:space="preserve"> We face fifty-nine state-based armed conflicts in a single year—the post-1945 record (Uppsala University, 2024)—alongside more than 120 million forcibly displaced persons (UNHCR, 2024). No foreign ministry, however skilled, can synthesize the data volumes relevant to prevention across regions, languages, and domains without analytical support. The issue is not whether tools are used; it is whether they are </w:t>
      </w:r>
      <w:r>
        <w:rPr>
          <w:rFonts w:ascii="Times New Roman" w:hAnsi="Times New Roman"/>
          <w:b/>
          <w:i w:val="0"/>
          <w:sz w:val="24"/>
        </w:rPr>
        <w:t>governed</w:t>
      </w:r>
      <w:r>
        <w:rPr>
          <w:rFonts w:ascii="Times New Roman" w:hAnsi="Times New Roman"/>
          <w:b w:val="0"/>
          <w:i w:val="0"/>
          <w:sz w:val="24"/>
        </w:rPr>
        <w:t>.</w:t>
      </w:r>
    </w:p>
    <w:p>
      <w:r>
        <w:rPr>
          <w:rFonts w:ascii="Times New Roman" w:hAnsi="Times New Roman"/>
          <w:b/>
          <w:i w:val="0"/>
          <w:sz w:val="24"/>
        </w:rPr>
        <w:t>Third, epistemic fragility.</w:t>
      </w:r>
      <w:r>
        <w:rPr>
          <w:rFonts w:ascii="Times New Roman" w:hAnsi="Times New Roman"/>
          <w:b w:val="0"/>
          <w:i w:val="0"/>
          <w:sz w:val="24"/>
        </w:rPr>
        <w:t xml:space="preserve"> Synthetic media can fabricate casus belli faster than traditional verification can debunk it (Chesney &amp; Citron, 2019). Diplomacy in the digital age requires new standards of provenance and shared semantics for crisis communication—extensions of the hotline and satellite-verification logic, not departures from it (United Nations, 2018; Headrick, 2012).</w:t>
      </w:r>
    </w:p>
    <w:p>
      <w:r>
        <w:rPr>
          <w:rFonts w:ascii="Times New Roman" w:hAnsi="Times New Roman"/>
          <w:b w:val="0"/>
          <w:i w:val="0"/>
          <w:sz w:val="24"/>
        </w:rPr>
        <w:t xml:space="preserve">Traditional diplomacy must therefore be </w:t>
      </w:r>
      <w:r>
        <w:rPr>
          <w:rFonts w:ascii="Times New Roman" w:hAnsi="Times New Roman"/>
          <w:b/>
          <w:i w:val="0"/>
          <w:sz w:val="24"/>
        </w:rPr>
        <w:t>augmented</w:t>
      </w:r>
      <w:r>
        <w:rPr>
          <w:rFonts w:ascii="Times New Roman" w:hAnsi="Times New Roman"/>
          <w:b w:val="0"/>
          <w:i w:val="0"/>
          <w:sz w:val="24"/>
        </w:rPr>
        <w:t>, not abandoned: human authority over every commitment; AI subordinate to law and dignity; multilateral infrastructure before proprietary lock-in.</w:t>
      </w:r>
    </w:p>
    <w:p>
      <w:r>
        <w:rPr>
          <w:rFonts w:ascii="Times New Roman" w:hAnsi="Times New Roman"/>
          <w:b w:val="0"/>
          <w:i w:val="0"/>
          <w:sz w:val="24"/>
        </w:rPr>
        <w:t>### Why Artificial Intelligence Must Remain Subordinate to Human Dignity</w:t>
      </w:r>
    </w:p>
    <w:p>
      <w:r>
        <w:rPr>
          <w:rFonts w:ascii="Times New Roman" w:hAnsi="Times New Roman"/>
          <w:b w:val="0"/>
          <w:i w:val="0"/>
          <w:sz w:val="24"/>
        </w:rPr>
        <w:t xml:space="preserve">Human dignity is not a rhetorical ornament in FMS work—it is </w:t>
      </w:r>
      <w:r>
        <w:rPr>
          <w:rFonts w:ascii="Times New Roman" w:hAnsi="Times New Roman"/>
          <w:b/>
          <w:i w:val="0"/>
          <w:sz w:val="24"/>
        </w:rPr>
        <w:t>Pillar 2</w:t>
      </w:r>
      <w:r>
        <w:rPr>
          <w:rFonts w:ascii="Times New Roman" w:hAnsi="Times New Roman"/>
          <w:b w:val="0"/>
          <w:i w:val="0"/>
          <w:sz w:val="24"/>
        </w:rPr>
        <w:t xml:space="preserve"> of the Peace Architecture Framework™ and the metric by which every recommendation in this volume is judged. I insist on subordination for philosophical and practical reasons.</w:t>
      </w:r>
    </w:p>
    <w:p>
      <w:r>
        <w:rPr>
          <w:rFonts w:ascii="Times New Roman" w:hAnsi="Times New Roman"/>
          <w:b w:val="0"/>
          <w:i w:val="0"/>
          <w:sz w:val="24"/>
        </w:rPr>
        <w:t>Philosophically, peace that degrades persons is not peace but pacification. Galtung's positive peace requires justice and dignity, not merely the absence of battle (Galtung, 1969). Richmond and Autesserre warn that template settlements—now risked by algorithmic reproduction of historical deals—exclude those who suffer most (Richmond, 2016; Autesserre, 2014). Any diplomatic AI that scores refugees as threats, women as secondary data, or youth as CVE risks has already failed, regardless of computational elegance.</w:t>
      </w:r>
    </w:p>
    <w:p>
      <w:r>
        <w:rPr>
          <w:rFonts w:ascii="Times New Roman" w:hAnsi="Times New Roman"/>
          <w:b w:val="0"/>
          <w:i w:val="0"/>
          <w:sz w:val="24"/>
        </w:rPr>
        <w:t xml:space="preserve">Practically, diplomatic legitimacy rests on accountability. A minister who transmits an AI-drafted ultimatum without understanding its sources has not practiced diplomacy but outsourced responsibility. The EU AI Act's high-risk categories and the UN </w:t>
      </w:r>
      <w:r>
        <w:rPr>
          <w:rFonts w:ascii="Times New Roman" w:hAnsi="Times New Roman"/>
          <w:b w:val="0"/>
          <w:i/>
          <w:sz w:val="24"/>
        </w:rPr>
        <w:t>Governing AI for Humanity</w:t>
      </w:r>
      <w:r>
        <w:rPr>
          <w:rFonts w:ascii="Times New Roman" w:hAnsi="Times New Roman"/>
          <w:b w:val="0"/>
          <w:i w:val="0"/>
          <w:sz w:val="24"/>
        </w:rPr>
        <w:t xml:space="preserve"> report converge on this point: systems touching rights, asylum, and negotiation require human oversight, impact assessment, and remedy (European Parliament and Council, 2024; United Nations, 2024).</w:t>
      </w:r>
    </w:p>
    <w:p>
      <w:r>
        <w:rPr>
          <w:rFonts w:ascii="Times New Roman" w:hAnsi="Times New Roman"/>
          <w:b w:val="0"/>
          <w:i w:val="0"/>
          <w:sz w:val="24"/>
        </w:rPr>
        <w:t xml:space="preserve">I reject two errors: </w:t>
      </w:r>
      <w:r>
        <w:rPr>
          <w:rFonts w:ascii="Times New Roman" w:hAnsi="Times New Roman"/>
          <w:b/>
          <w:i w:val="0"/>
          <w:sz w:val="24"/>
        </w:rPr>
        <w:t>techno-utopianism</w:t>
      </w:r>
      <w:r>
        <w:rPr>
          <w:rFonts w:ascii="Times New Roman" w:hAnsi="Times New Roman"/>
          <w:b w:val="0"/>
          <w:i w:val="0"/>
          <w:sz w:val="24"/>
        </w:rPr>
        <w:t xml:space="preserve"> ("AI will end war") and </w:t>
      </w:r>
      <w:r>
        <w:rPr>
          <w:rFonts w:ascii="Times New Roman" w:hAnsi="Times New Roman"/>
          <w:b/>
          <w:i w:val="0"/>
          <w:sz w:val="24"/>
        </w:rPr>
        <w:t>techno-fatalism</w:t>
      </w:r>
      <w:r>
        <w:rPr>
          <w:rFonts w:ascii="Times New Roman" w:hAnsi="Times New Roman"/>
          <w:b w:val="0"/>
          <w:i w:val="0"/>
          <w:sz w:val="24"/>
        </w:rPr>
        <w:t xml:space="preserve"> ("AI inevitably accelerates conflict"). Between them lies governed augmentation—tools that extend human judgment while humans remain answerable to law, parliaments, and peoples.</w:t>
      </w:r>
    </w:p>
    <w:p>
      <w:r>
        <w:rPr>
          <w:rFonts w:ascii="Times New Roman" w:hAnsi="Times New Roman"/>
          <w:b w:val="0"/>
          <w:i w:val="0"/>
          <w:sz w:val="24"/>
        </w:rPr>
        <w:t>### Why Multilateral Cooperation Is Essential</w:t>
      </w:r>
    </w:p>
    <w:p>
      <w:r>
        <w:rPr>
          <w:rFonts w:ascii="Times New Roman" w:hAnsi="Times New Roman"/>
          <w:b w:val="0"/>
          <w:i w:val="0"/>
          <w:sz w:val="24"/>
        </w:rPr>
        <w:t xml:space="preserve">Unilateral diplomatic AI—developed in isolation for national advantage—will reproduce and amplify power asymmetry. Smaller states already face structural inequality in multilateral negotiations; proprietary cloud platforms and closed models threaten </w:t>
      </w:r>
      <w:r>
        <w:rPr>
          <w:rFonts w:ascii="Times New Roman" w:hAnsi="Times New Roman"/>
          <w:b/>
          <w:i w:val="0"/>
          <w:sz w:val="24"/>
        </w:rPr>
        <w:t>surveillance diplomacy</w:t>
      </w:r>
      <w:r>
        <w:rPr>
          <w:rFonts w:ascii="Times New Roman" w:hAnsi="Times New Roman"/>
          <w:b w:val="0"/>
          <w:i w:val="0"/>
          <w:sz w:val="24"/>
        </w:rPr>
        <w:t>, where the host of the infrastructure sees the negotiating positions of the guest (Cihon et al., 2020).</w:t>
      </w:r>
    </w:p>
    <w:p>
      <w:r>
        <w:rPr>
          <w:rFonts w:ascii="Times New Roman" w:hAnsi="Times New Roman"/>
          <w:b w:val="0"/>
          <w:i w:val="0"/>
          <w:sz w:val="24"/>
        </w:rPr>
        <w:t xml:space="preserve">Multilateral cooperation is therefore not idealism but </w:t>
      </w:r>
      <w:r>
        <w:rPr>
          <w:rFonts w:ascii="Times New Roman" w:hAnsi="Times New Roman"/>
          <w:b/>
          <w:i w:val="0"/>
          <w:sz w:val="24"/>
        </w:rPr>
        <w:t>strategic necessity</w:t>
      </w:r>
      <w:r>
        <w:rPr>
          <w:rFonts w:ascii="Times New Roman" w:hAnsi="Times New Roman"/>
          <w:b w:val="0"/>
          <w:i w:val="0"/>
          <w:sz w:val="24"/>
        </w:rPr>
        <w:t>. The Global Diplomatic AI Compact, nested in Pillars 3 and 7 of the framework, offers voluntary but verifiable standards: registry, audit, humanitarian firewalls, regional custody of sensitive platforms, and a UN-hosted commons with fee waivers for least developed countries. This mirrors how civil aviation, maritime law, and epidemiological surveillance became global public goods—not because states surrendered sovereignty, but because shared standards reduced collective risk.</w:t>
      </w:r>
    </w:p>
    <w:p>
      <w:r>
        <w:rPr>
          <w:rFonts w:ascii="Times New Roman" w:hAnsi="Times New Roman"/>
          <w:b w:val="0"/>
          <w:i w:val="0"/>
          <w:sz w:val="24"/>
        </w:rPr>
        <w:t xml:space="preserve">Regional organizations—the African Union, ASEAN, the European Union, the OAS—are not subcontractors to New York; they are </w:t>
      </w:r>
      <w:r>
        <w:rPr>
          <w:rFonts w:ascii="Times New Roman" w:hAnsi="Times New Roman"/>
          <w:b/>
          <w:i w:val="0"/>
          <w:sz w:val="24"/>
        </w:rPr>
        <w:t>legitimacy-bearing institutions</w:t>
      </w:r>
      <w:r>
        <w:rPr>
          <w:rFonts w:ascii="Times New Roman" w:hAnsi="Times New Roman"/>
          <w:b w:val="0"/>
          <w:i w:val="0"/>
          <w:sz w:val="24"/>
        </w:rPr>
        <w:t xml:space="preserve"> whose mediation roles in Sudan, Ethiopia, Cyprus, and Southeast Asia prove that peace is often built regionally first. Multilateral cooperation must empower regional nodes, not centralize all tools in a single geopolitical center.</w:t>
      </w:r>
    </w:p>
    <w:p>
      <w:r>
        <w:rPr>
          <w:rFonts w:ascii="Times New Roman" w:hAnsi="Times New Roman"/>
          <w:b w:val="0"/>
          <w:i w:val="0"/>
          <w:sz w:val="24"/>
        </w:rPr>
        <w:t>### Why Prevention Must Prevail Over Conflict Management</w:t>
      </w:r>
    </w:p>
    <w:p>
      <w:r>
        <w:rPr>
          <w:rFonts w:ascii="Times New Roman" w:hAnsi="Times New Roman"/>
          <w:b w:val="0"/>
          <w:i w:val="0"/>
          <w:sz w:val="24"/>
        </w:rPr>
        <w:t xml:space="preserve">I place </w:t>
      </w:r>
      <w:r>
        <w:rPr>
          <w:rFonts w:ascii="Times New Roman" w:hAnsi="Times New Roman"/>
          <w:b/>
          <w:i w:val="0"/>
          <w:sz w:val="24"/>
        </w:rPr>
        <w:t>preventive diplomacy</w:t>
      </w:r>
      <w:r>
        <w:rPr>
          <w:rFonts w:ascii="Times New Roman" w:hAnsi="Times New Roman"/>
          <w:b w:val="0"/>
          <w:i w:val="0"/>
          <w:sz w:val="24"/>
        </w:rPr>
        <w:t xml:space="preserve"> as Pillar 1 deliberately. The international system remains expert at managing wars—peacekeeping mandates, humanitarian corridors, post-conflict reconstruction—while chronically underinvesting in preventing them. Global military expenditure reached $2.44 trillion in 2023; the prevention pilots proposed in this volume cost less than 0.02% of that figure (SIPRI, 2024).</w:t>
      </w:r>
    </w:p>
    <w:p>
      <w:r>
        <w:rPr>
          <w:rFonts w:ascii="Times New Roman" w:hAnsi="Times New Roman"/>
          <w:b w:val="0"/>
          <w:i w:val="0"/>
          <w:sz w:val="24"/>
        </w:rPr>
        <w:t>Prevention is morally prior and fiscally rational. World Bank analysis frames inclusive prevention as yielding benefit-cost ratios that dwarf post-war recovery spending (World Bank, 2017). The first ninety days of crisis—not the first ninety days after battle begins—are when diplomatic AI can support early warning, back-channel facilitation, and scenario modeling for mediators (Diehl et al., 2021; United Nations, 2023).</w:t>
      </w:r>
    </w:p>
    <w:p>
      <w:r>
        <w:rPr>
          <w:rFonts w:ascii="Times New Roman" w:hAnsi="Times New Roman"/>
          <w:b w:val="0"/>
          <w:i w:val="0"/>
          <w:sz w:val="24"/>
        </w:rPr>
        <w:t>Conflict management without prevention is triage on a burning building. I do not oppose peacekeeping or humanitarian action; I insist they cannot be substitutes for Chapter VI engagement before arms are taken up. AI's highest peace dividend lies there—not in automating targeting or information warfare.</w:t>
      </w:r>
    </w:p>
    <w:p>
      <w:r>
        <w:rPr>
          <w:rFonts w:ascii="Times New Roman" w:hAnsi="Times New Roman"/>
          <w:b w:val="0"/>
          <w:i w:val="0"/>
          <w:sz w:val="24"/>
        </w:rPr>
        <w:t>### Why Future Generations Belong Inside Peacebuilding</w:t>
      </w:r>
    </w:p>
    <w:p>
      <w:r>
        <w:rPr>
          <w:rFonts w:ascii="Times New Roman" w:hAnsi="Times New Roman"/>
          <w:b w:val="0"/>
          <w:i w:val="0"/>
          <w:sz w:val="24"/>
        </w:rPr>
        <w:t xml:space="preserve">The diplomats of 2050 are in school today. </w:t>
      </w:r>
      <w:r>
        <w:rPr>
          <w:rFonts w:ascii="Times New Roman" w:hAnsi="Times New Roman"/>
          <w:b/>
          <w:i w:val="0"/>
          <w:sz w:val="24"/>
        </w:rPr>
        <w:t>Pillar 6—Education and Future Generations</w:t>
      </w:r>
      <w:r>
        <w:rPr>
          <w:rFonts w:ascii="Times New Roman" w:hAnsi="Times New Roman"/>
          <w:b w:val="0"/>
          <w:i w:val="0"/>
          <w:sz w:val="24"/>
        </w:rPr>
        <w:t>—reflects my belief that long-horizon peace cannot be entrusted to crisis-driven procurement cycles alone. Youth must be participants in norm design, not only subjects of peace education campaigns.</w:t>
      </w:r>
    </w:p>
    <w:p>
      <w:r>
        <w:rPr>
          <w:rFonts w:ascii="Times New Roman" w:hAnsi="Times New Roman"/>
          <w:b w:val="0"/>
          <w:i w:val="0"/>
          <w:sz w:val="24"/>
        </w:rPr>
        <w:t>Peace education AI, diplomatic simulations, and civic curricula can build critical thinking and conflict-resolution skills if designed with pedagogy experts and UNICEF-grade child data protection (UNICEF, 2021; United Nations, 2020). I prohibit student "risk scoring" in CVE applications because the line between education and surveillance is easily crossed—and once crossed, trust is destroyed for a generation.</w:t>
      </w:r>
    </w:p>
    <w:p>
      <w:r>
        <w:rPr>
          <w:rFonts w:ascii="Times New Roman" w:hAnsi="Times New Roman"/>
          <w:b w:val="0"/>
          <w:i w:val="0"/>
          <w:sz w:val="24"/>
        </w:rPr>
        <w:t xml:space="preserve">Future generations also inherit the failure modes we encode today: biased mediation datasets, deepfake crises, sanctions harm. Teaching failure alongside success in diplomatic academies is not pessimism; it is </w:t>
      </w:r>
      <w:r>
        <w:rPr>
          <w:rFonts w:ascii="Times New Roman" w:hAnsi="Times New Roman"/>
          <w:b/>
          <w:i w:val="0"/>
          <w:sz w:val="24"/>
        </w:rPr>
        <w:t>institutional memory</w:t>
      </w:r>
      <w:r>
        <w:rPr>
          <w:rFonts w:ascii="Times New Roman" w:hAnsi="Times New Roman"/>
          <w:b w:val="0"/>
          <w:i w:val="0"/>
          <w:sz w:val="24"/>
        </w:rPr>
        <w:t xml:space="preserve"> transferred before catastrophe repeats.</w:t>
      </w:r>
    </w:p>
    <w:p>
      <w:r>
        <w:rPr>
          <w:rFonts w:ascii="Times New Roman" w:hAnsi="Times New Roman"/>
          <w:b w:val="0"/>
          <w:i w:val="0"/>
          <w:sz w:val="24"/>
        </w:rPr>
        <w:t>### Vision for Global Peace by 2050</w:t>
      </w:r>
    </w:p>
    <w:p>
      <w:r>
        <w:rPr>
          <w:rFonts w:ascii="Times New Roman" w:hAnsi="Times New Roman"/>
          <w:b w:val="0"/>
          <w:i w:val="0"/>
          <w:sz w:val="24"/>
        </w:rPr>
        <w:t xml:space="preserve">By 2050, I envision—not utopia without conflict, but a </w:t>
      </w:r>
      <w:r>
        <w:rPr>
          <w:rFonts w:ascii="Times New Roman" w:hAnsi="Times New Roman"/>
          <w:b/>
          <w:i w:val="0"/>
          <w:sz w:val="24"/>
        </w:rPr>
        <w:t>Global Peace Architecture</w:t>
      </w:r>
      <w:r>
        <w:rPr>
          <w:rFonts w:ascii="Times New Roman" w:hAnsi="Times New Roman"/>
          <w:b w:val="0"/>
          <w:i w:val="0"/>
          <w:sz w:val="24"/>
        </w:rPr>
        <w:t xml:space="preserve"> in which artificial intelligence strengthens preventive diplomacy, multilateral trust, and human dignity as reliably as regulated aviation strengthens safe mobility.</w:t>
      </w:r>
    </w:p>
    <w:p>
      <w:r>
        <w:rPr>
          <w:rFonts w:ascii="Times New Roman" w:hAnsi="Times New Roman"/>
          <w:b/>
          <w:i w:val="0"/>
          <w:sz w:val="24"/>
        </w:rPr>
        <w:t>In 2030</w:t>
      </w:r>
      <w:r>
        <w:rPr>
          <w:rFonts w:ascii="Times New Roman" w:hAnsi="Times New Roman"/>
          <w:b w:val="0"/>
          <w:i w:val="0"/>
          <w:sz w:val="24"/>
        </w:rPr>
        <w:t>, the norm-building window must yield concrete artifacts: a UN Secretary-General's Envoy on AI and International Peace; GDAIC consultation with broad adherent participation; cryptographic provenance for leader communications among permanent Security Council members; and three independently evaluated regional prevention pilots demonstrating humanitarian access improvements—not vendor slide decks.</w:t>
      </w:r>
    </w:p>
    <w:p>
      <w:r>
        <w:rPr>
          <w:rFonts w:ascii="Times New Roman" w:hAnsi="Times New Roman"/>
          <w:b/>
          <w:i w:val="0"/>
          <w:sz w:val="24"/>
        </w:rPr>
        <w:t>In 2040</w:t>
      </w:r>
      <w:r>
        <w:rPr>
          <w:rFonts w:ascii="Times New Roman" w:hAnsi="Times New Roman"/>
          <w:b w:val="0"/>
          <w:i w:val="0"/>
          <w:sz w:val="24"/>
        </w:rPr>
        <w:t>, federated diplomatic AI commons should operate across UN and regional nodes—or, if GDAIC fails, hardened regional standards must prevent the worst bifurcation: rich states negotiating in closed AI environments while others remain excluded, maximizing miscalculation (see Section 19.6).</w:t>
      </w:r>
    </w:p>
    <w:p>
      <w:r>
        <w:rPr>
          <w:rFonts w:ascii="Times New Roman" w:hAnsi="Times New Roman"/>
          <w:b/>
          <w:i w:val="0"/>
          <w:sz w:val="24"/>
        </w:rPr>
        <w:t>In 2050</w:t>
      </w:r>
      <w:r>
        <w:rPr>
          <w:rFonts w:ascii="Times New Roman" w:hAnsi="Times New Roman"/>
          <w:b w:val="0"/>
          <w:i w:val="0"/>
          <w:sz w:val="24"/>
        </w:rPr>
        <w:t xml:space="preserve">, diplomatic AI should be </w:t>
      </w:r>
      <w:r>
        <w:rPr>
          <w:rFonts w:ascii="Times New Roman" w:hAnsi="Times New Roman"/>
          <w:b/>
          <w:i w:val="0"/>
          <w:sz w:val="24"/>
        </w:rPr>
        <w:t>inspected, shared, and trusted</w:t>
      </w:r>
      <w:r>
        <w:rPr>
          <w:rFonts w:ascii="Times New Roman" w:hAnsi="Times New Roman"/>
          <w:b w:val="0"/>
          <w:i w:val="0"/>
          <w:sz w:val="24"/>
        </w:rPr>
        <w:t xml:space="preserve"> like civil aviation infrastructure. Battle deaths in framework-adherent regions should fall substantially below 2023 baselines where political will accompanies tools (illustrative target: 30–40% reduction). Prevention should receive at least one percent of global military expenditure—a modest but politically significant shift. Refugees and conflict-affected communities should participate in designing tools that affect their lives. Women should hold leadership roles in governance bodies beyond minimum Women, Peace and Security thresholds.</w:t>
      </w:r>
    </w:p>
    <w:p>
      <w:r>
        <w:rPr>
          <w:rFonts w:ascii="Times New Roman" w:hAnsi="Times New Roman"/>
          <w:b w:val="0"/>
          <w:i w:val="0"/>
          <w:sz w:val="24"/>
        </w:rPr>
        <w:t xml:space="preserve">I do not claim war will end. Injustice, greed, and fear will persist. But the </w:t>
      </w:r>
      <w:r>
        <w:rPr>
          <w:rFonts w:ascii="Times New Roman" w:hAnsi="Times New Roman"/>
          <w:b/>
          <w:i w:val="0"/>
          <w:sz w:val="24"/>
        </w:rPr>
        <w:t>threshold for interstate war</w:t>
      </w:r>
      <w:r>
        <w:rPr>
          <w:rFonts w:ascii="Times New Roman" w:hAnsi="Times New Roman"/>
          <w:b w:val="0"/>
          <w:i w:val="0"/>
          <w:sz w:val="24"/>
        </w:rPr>
        <w:t xml:space="preserve"> can rise when early, dignified, inclusive diplomatic intervention is cheaper, faster, and more legitimate than force.</w:t>
      </w:r>
    </w:p>
    <w:p>
      <w:r>
        <w:rPr>
          <w:rFonts w:ascii="Times New Roman" w:hAnsi="Times New Roman"/>
          <w:b w:val="0"/>
          <w:i w:val="0"/>
          <w:sz w:val="24"/>
        </w:rPr>
        <w:t>### What Keeps Me Awake—and What I Commit</w:t>
      </w:r>
    </w:p>
    <w:p>
      <w:r>
        <w:rPr>
          <w:rFonts w:ascii="Times New Roman" w:hAnsi="Times New Roman"/>
          <w:b w:val="0"/>
          <w:i w:val="0"/>
          <w:sz w:val="24"/>
        </w:rPr>
        <w:t xml:space="preserve">Three risks dominate my concern: </w:t>
      </w:r>
      <w:r>
        <w:rPr>
          <w:rFonts w:ascii="Times New Roman" w:hAnsi="Times New Roman"/>
          <w:b/>
          <w:i w:val="0"/>
          <w:sz w:val="24"/>
        </w:rPr>
        <w:t>synthetic casus belli</w:t>
      </w:r>
      <w:r>
        <w:rPr>
          <w:rFonts w:ascii="Times New Roman" w:hAnsi="Times New Roman"/>
          <w:b w:val="0"/>
          <w:i w:val="0"/>
          <w:sz w:val="24"/>
        </w:rPr>
        <w:t xml:space="preserve"> during nuclear crisis; </w:t>
      </w:r>
      <w:r>
        <w:rPr>
          <w:rFonts w:ascii="Times New Roman" w:hAnsi="Times New Roman"/>
          <w:b/>
          <w:i w:val="0"/>
          <w:sz w:val="24"/>
        </w:rPr>
        <w:t>algorithmic bloc rivalry</w:t>
      </w:r>
      <w:r>
        <w:rPr>
          <w:rFonts w:ascii="Times New Roman" w:hAnsi="Times New Roman"/>
          <w:b w:val="0"/>
          <w:i w:val="0"/>
          <w:sz w:val="24"/>
        </w:rPr>
        <w:t xml:space="preserve"> between incompatible crisis dashboards; and </w:t>
      </w:r>
      <w:r>
        <w:rPr>
          <w:rFonts w:ascii="Times New Roman" w:hAnsi="Times New Roman"/>
          <w:b/>
          <w:i w:val="0"/>
          <w:sz w:val="24"/>
        </w:rPr>
        <w:t>humanitarian data weaponization</w:t>
      </w:r>
      <w:r>
        <w:rPr>
          <w:rFonts w:ascii="Times New Roman" w:hAnsi="Times New Roman"/>
          <w:b w:val="0"/>
          <w:i w:val="0"/>
          <w:sz w:val="24"/>
        </w:rPr>
        <w:t xml:space="preserve"> when beneficiary databases merge with targeting intelligence. Each is preventable through provenance, firewalls, and political choice </w:t>
      </w:r>
      <w:r>
        <w:rPr>
          <w:rFonts w:ascii="Times New Roman" w:hAnsi="Times New Roman"/>
          <w:b/>
          <w:i w:val="0"/>
          <w:sz w:val="24"/>
        </w:rPr>
        <w:t>before</w:t>
      </w:r>
      <w:r>
        <w:rPr>
          <w:rFonts w:ascii="Times New Roman" w:hAnsi="Times New Roman"/>
          <w:b w:val="0"/>
          <w:i w:val="0"/>
          <w:sz w:val="24"/>
        </w:rPr>
        <w:t xml:space="preserve"> crisis.</w:t>
      </w:r>
    </w:p>
    <w:p>
      <w:r>
        <w:rPr>
          <w:rFonts w:ascii="Times New Roman" w:hAnsi="Times New Roman"/>
          <w:b w:val="0"/>
          <w:i w:val="0"/>
          <w:sz w:val="24"/>
        </w:rPr>
        <w:t xml:space="preserve">As Editor-in-Chief of </w:t>
      </w:r>
      <w:r>
        <w:rPr>
          <w:rFonts w:ascii="Times New Roman" w:hAnsi="Times New Roman"/>
          <w:b w:val="0"/>
          <w:i/>
          <w:sz w:val="24"/>
        </w:rPr>
        <w:t>FMS Strategic Review</w:t>
      </w:r>
      <w:r>
        <w:rPr>
          <w:rFonts w:ascii="Times New Roman" w:hAnsi="Times New Roman"/>
          <w:b w:val="0"/>
          <w:i w:val="0"/>
          <w:sz w:val="24"/>
        </w:rPr>
        <w:t>, I commit FMS to annual empirical evaluation of pilots; transparent citation verification; centering conflict-affected voices in framework updates; and Volume 1, Issue 2 country-specific annexes for Sudan, Ukraine, Korea, and the Sahel.</w:t>
      </w:r>
    </w:p>
    <w:p>
      <w:r>
        <w:rPr>
          <w:rFonts w:ascii="Times New Roman" w:hAnsi="Times New Roman"/>
          <w:b w:val="0"/>
          <w:i w:val="0"/>
          <w:sz w:val="24"/>
        </w:rPr>
        <w:t xml:space="preserve">The mission endures: </w:t>
      </w:r>
      <w:r>
        <w:rPr>
          <w:rFonts w:ascii="Times New Roman" w:hAnsi="Times New Roman"/>
          <w:b/>
          <w:i w:val="0"/>
          <w:sz w:val="24"/>
        </w:rPr>
        <w:t>Building Peace Through Intelligence, Diplomacy, and Human Dignity.</w:t>
      </w:r>
      <w:r>
        <w:rPr>
          <w:rFonts w:ascii="Times New Roman" w:hAnsi="Times New Roman"/>
          <w:b w:val="0"/>
          <w:i w:val="0"/>
          <w:sz w:val="24"/>
        </w:rPr>
        <w:t xml:space="preserve"> Technology amplifies values already held—or already violated. Our task is to ensure diplomatic AI amplifies the best of multilateralism.</w:t>
      </w:r>
    </w:p>
    <w:p>
      <w:r>
        <w:rPr>
          <w:rFonts w:ascii="Times New Roman" w:hAnsi="Times New Roman"/>
          <w:b w:val="0"/>
          <w:i/>
          <w:sz w:val="24"/>
        </w:rPr>
        <w:t>Dr. Fatih Sayin</w:t>
      </w:r>
    </w:p>
    <w:p>
      <w:r>
        <w:rPr>
          <w:rFonts w:ascii="Times New Roman" w:hAnsi="Times New Roman"/>
          <w:b w:val="0"/>
          <w:i w:val="0"/>
          <w:sz w:val="24"/>
        </w:rPr>
        <w:t>29 May 2026</w:t>
      </w:r>
    </w:p>
    <w:p>
      <w:r>
        <w:rPr>
          <w:rFonts w:ascii="Times New Roman" w:hAnsi="Times New Roman"/>
          <w:b/>
          <w:i w:val="0"/>
          <w:sz w:val="24"/>
        </w:rPr>
        <w:t>Visual content recommendation:</w:t>
      </w:r>
      <w:r>
        <w:rPr>
          <w:rFonts w:ascii="Times New Roman" w:hAnsi="Times New Roman"/>
          <w:b w:val="0"/>
          <w:i w:val="0"/>
          <w:sz w:val="24"/>
        </w:rPr>
        <w:t xml:space="preserve"> Portrait-adjacent pull quote layout; timeline of research priorities 2026–2050 mapped to seven framework pillars.</w:t>
      </w:r>
    </w:p>
    <w:p>
      <w:r>
        <w:br w:type="page"/>
      </w:r>
    </w:p>
    <w:p>
      <w:pPr>
        <w:pStyle w:val="Heading1"/>
      </w:pPr>
      <w:r>
        <w:t>9. REGIONAL POLICY ANALYSIS</w:t>
      </w:r>
    </w:p>
    <w:p>
      <w:r>
        <w:rPr>
          <w:rFonts w:ascii="Times New Roman" w:hAnsi="Times New Roman"/>
          <w:b w:val="0"/>
          <w:i w:val="0"/>
          <w:sz w:val="24"/>
        </w:rPr>
        <w:t>This chapter provides advanced policy analysis from six major geopolitical perspectives. Each subsection synthesizes published regional doctrine, AI governance initiatives, and peace-security priorities—grounded in verified sources where available, with illustrative planning estimates flagged per Appendix C.</w:t>
      </w:r>
    </w:p>
    <w:p>
      <w:r>
        <w:rPr>
          <w:rFonts w:ascii="Times New Roman" w:hAnsi="Times New Roman"/>
          <w:b w:val="0"/>
          <w:i w:val="0"/>
          <w:sz w:val="24"/>
        </w:rPr>
        <w:t>## 9.1 United States Perspective</w:t>
      </w:r>
    </w:p>
    <w:p>
      <w:r>
        <w:rPr>
          <w:rFonts w:ascii="Times New Roman" w:hAnsi="Times New Roman"/>
          <w:b w:val="0"/>
          <w:i w:val="0"/>
          <w:sz w:val="24"/>
        </w:rPr>
        <w:t>### Strategic posture</w:t>
      </w:r>
    </w:p>
    <w:p>
      <w:r>
        <w:rPr>
          <w:rFonts w:ascii="Times New Roman" w:hAnsi="Times New Roman"/>
          <w:b w:val="0"/>
          <w:i w:val="0"/>
          <w:sz w:val="24"/>
        </w:rPr>
        <w:t xml:space="preserve">The United States approaches diplomatic AI through three lenses: </w:t>
      </w:r>
      <w:r>
        <w:rPr>
          <w:rFonts w:ascii="Times New Roman" w:hAnsi="Times New Roman"/>
          <w:b/>
          <w:i w:val="0"/>
          <w:sz w:val="24"/>
        </w:rPr>
        <w:t>great-power competition</w:t>
      </w:r>
      <w:r>
        <w:rPr>
          <w:rFonts w:ascii="Times New Roman" w:hAnsi="Times New Roman"/>
          <w:b w:val="0"/>
          <w:i w:val="0"/>
          <w:sz w:val="24"/>
        </w:rPr>
        <w:t xml:space="preserve"> with China and Russia; </w:t>
      </w:r>
      <w:r>
        <w:rPr>
          <w:rFonts w:ascii="Times New Roman" w:hAnsi="Times New Roman"/>
          <w:b/>
          <w:i w:val="0"/>
          <w:sz w:val="24"/>
        </w:rPr>
        <w:t>alliance interoperability</w:t>
      </w:r>
      <w:r>
        <w:rPr>
          <w:rFonts w:ascii="Times New Roman" w:hAnsi="Times New Roman"/>
          <w:b w:val="0"/>
          <w:i w:val="0"/>
          <w:sz w:val="24"/>
        </w:rPr>
        <w:t xml:space="preserve"> (NATO, AUKUS, Indo-Pacific partnerships); and </w:t>
      </w:r>
      <w:r>
        <w:rPr>
          <w:rFonts w:ascii="Times New Roman" w:hAnsi="Times New Roman"/>
          <w:b/>
          <w:i w:val="0"/>
          <w:sz w:val="24"/>
        </w:rPr>
        <w:t>democratic values</w:t>
      </w:r>
      <w:r>
        <w:rPr>
          <w:rFonts w:ascii="Times New Roman" w:hAnsi="Times New Roman"/>
          <w:b w:val="0"/>
          <w:i w:val="0"/>
          <w:sz w:val="24"/>
        </w:rPr>
        <w:t xml:space="preserve"> framing (human rights, transparency) (NATO, 2023; RAND Corporation, 2020). U.S. foreign policy AI adoption is led by the Department of State's Enterprise Artificial Intelligence Strategy and intelligence-community fusion centers—often in classified environments that resist UN transparency norms.</w:t>
      </w:r>
    </w:p>
    <w:p>
      <w:r>
        <w:rPr>
          <w:rFonts w:ascii="Times New Roman" w:hAnsi="Times New Roman"/>
          <w:b w:val="0"/>
          <w:i w:val="0"/>
          <w:sz w:val="24"/>
        </w:rPr>
        <w:t>### Policy priorities (2026–2030)</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Priority</w:t>
            </w:r>
          </w:p>
        </w:tc>
        <w:tc>
          <w:tcPr>
            <w:tcW w:type="dxa" w:w="3120"/>
          </w:tcPr>
          <w:p>
            <w:r/>
            <w:r>
              <w:rPr>
                <w:rFonts w:ascii="Times New Roman" w:hAnsi="Times New Roman"/>
                <w:b w:val="0"/>
                <w:i w:val="0"/>
                <w:sz w:val="24"/>
              </w:rPr>
              <w:t>U.S. interest</w:t>
            </w:r>
          </w:p>
        </w:tc>
        <w:tc>
          <w:tcPr>
            <w:tcW w:type="dxa" w:w="3120"/>
          </w:tcPr>
          <w:p>
            <w:r/>
            <w:r>
              <w:rPr>
                <w:rFonts w:ascii="Times New Roman" w:hAnsi="Times New Roman"/>
                <w:b w:val="0"/>
                <w:i w:val="0"/>
                <w:sz w:val="24"/>
              </w:rPr>
              <w:t>Framework alignment</w:t>
            </w:r>
          </w:p>
        </w:tc>
      </w:tr>
      <w:tr>
        <w:tc>
          <w:tcPr>
            <w:tcW w:type="dxa" w:w="3120"/>
          </w:tcPr>
          <w:p>
            <w:r/>
            <w:r>
              <w:rPr>
                <w:rFonts w:ascii="Times New Roman" w:hAnsi="Times New Roman"/>
                <w:b w:val="0"/>
                <w:i w:val="0"/>
                <w:sz w:val="24"/>
              </w:rPr>
              <w:t>Crisis alert interoperability</w:t>
            </w:r>
          </w:p>
        </w:tc>
        <w:tc>
          <w:tcPr>
            <w:tcW w:type="dxa" w:w="3120"/>
          </w:tcPr>
          <w:p>
            <w:r/>
            <w:r>
              <w:rPr>
                <w:rFonts w:ascii="Times New Roman" w:hAnsi="Times New Roman"/>
                <w:b w:val="0"/>
                <w:i w:val="0"/>
                <w:sz w:val="24"/>
              </w:rPr>
              <w:t>NATO coalition management</w:t>
            </w:r>
          </w:p>
        </w:tc>
        <w:tc>
          <w:tcPr>
            <w:tcW w:type="dxa" w:w="3120"/>
          </w:tcPr>
          <w:p>
            <w:r/>
            <w:r>
              <w:rPr>
                <w:rFonts w:ascii="Times New Roman" w:hAnsi="Times New Roman"/>
                <w:b w:val="0"/>
                <w:i w:val="0"/>
                <w:sz w:val="24"/>
              </w:rPr>
              <w:t>GDAIC semantics; provenance</w:t>
            </w:r>
          </w:p>
        </w:tc>
      </w:tr>
      <w:tr>
        <w:tc>
          <w:tcPr>
            <w:tcW w:type="dxa" w:w="3120"/>
          </w:tcPr>
          <w:p>
            <w:r/>
            <w:r>
              <w:rPr>
                <w:rFonts w:ascii="Times New Roman" w:hAnsi="Times New Roman"/>
                <w:b w:val="0"/>
                <w:i w:val="0"/>
                <w:sz w:val="24"/>
              </w:rPr>
              <w:t>Sanctions enforcement AI</w:t>
            </w:r>
          </w:p>
        </w:tc>
        <w:tc>
          <w:tcPr>
            <w:tcW w:type="dxa" w:w="3120"/>
          </w:tcPr>
          <w:p>
            <w:r/>
            <w:r>
              <w:rPr>
                <w:rFonts w:ascii="Times New Roman" w:hAnsi="Times New Roman"/>
                <w:b w:val="0"/>
                <w:i w:val="0"/>
                <w:sz w:val="24"/>
              </w:rPr>
              <w:t>Economic statecraft</w:t>
            </w:r>
          </w:p>
        </w:tc>
        <w:tc>
          <w:tcPr>
            <w:tcW w:type="dxa" w:w="3120"/>
          </w:tcPr>
          <w:p>
            <w:r/>
            <w:r>
              <w:rPr>
                <w:rFonts w:ascii="Times New Roman" w:hAnsi="Times New Roman"/>
                <w:b w:val="0"/>
                <w:i w:val="0"/>
                <w:sz w:val="24"/>
              </w:rPr>
              <w:t>Pillar 4 + humanitarian carve-outs</w:t>
            </w:r>
          </w:p>
        </w:tc>
      </w:tr>
      <w:tr>
        <w:tc>
          <w:tcPr>
            <w:tcW w:type="dxa" w:w="3120"/>
          </w:tcPr>
          <w:p>
            <w:r/>
            <w:r>
              <w:rPr>
                <w:rFonts w:ascii="Times New Roman" w:hAnsi="Times New Roman"/>
                <w:b w:val="0"/>
                <w:i w:val="0"/>
                <w:sz w:val="24"/>
              </w:rPr>
              <w:t>Synthetic media defense</w:t>
            </w:r>
          </w:p>
        </w:tc>
        <w:tc>
          <w:tcPr>
            <w:tcW w:type="dxa" w:w="3120"/>
          </w:tcPr>
          <w:p>
            <w:r/>
            <w:r>
              <w:rPr>
                <w:rFonts w:ascii="Times New Roman" w:hAnsi="Times New Roman"/>
                <w:b w:val="0"/>
                <w:i w:val="0"/>
                <w:sz w:val="24"/>
              </w:rPr>
              <w:t>Information integrity</w:t>
            </w:r>
          </w:p>
        </w:tc>
        <w:tc>
          <w:tcPr>
            <w:tcW w:type="dxa" w:w="3120"/>
          </w:tcPr>
          <w:p>
            <w:r/>
            <w:r>
              <w:rPr>
                <w:rFonts w:ascii="Times New Roman" w:hAnsi="Times New Roman"/>
                <w:b w:val="0"/>
                <w:i w:val="0"/>
                <w:sz w:val="24"/>
              </w:rPr>
              <w:t>Pillar 2 provenance pilot</w:t>
            </w:r>
          </w:p>
        </w:tc>
      </w:tr>
      <w:tr>
        <w:tc>
          <w:tcPr>
            <w:tcW w:type="dxa" w:w="3120"/>
          </w:tcPr>
          <w:p>
            <w:r/>
            <w:r>
              <w:rPr>
                <w:rFonts w:ascii="Times New Roman" w:hAnsi="Times New Roman"/>
                <w:b w:val="0"/>
                <w:i w:val="0"/>
                <w:sz w:val="24"/>
              </w:rPr>
              <w:t>LAWS vs. diplomatic AI separation</w:t>
            </w:r>
          </w:p>
        </w:tc>
        <w:tc>
          <w:tcPr>
            <w:tcW w:type="dxa" w:w="3120"/>
          </w:tcPr>
          <w:p>
            <w:r/>
            <w:r>
              <w:rPr>
                <w:rFonts w:ascii="Times New Roman" w:hAnsi="Times New Roman"/>
                <w:b w:val="0"/>
                <w:i w:val="0"/>
                <w:sz w:val="24"/>
              </w:rPr>
              <w:t>Strategic stability</w:t>
            </w:r>
          </w:p>
        </w:tc>
        <w:tc>
          <w:tcPr>
            <w:tcW w:type="dxa" w:w="3120"/>
          </w:tcPr>
          <w:p>
            <w:r/>
            <w:r>
              <w:rPr>
                <w:rFonts w:ascii="Times New Roman" w:hAnsi="Times New Roman"/>
                <w:b w:val="0"/>
                <w:i w:val="0"/>
                <w:sz w:val="24"/>
              </w:rPr>
              <w:t>Pillar 2 + disarmament linkage</w:t>
            </w:r>
          </w:p>
        </w:tc>
      </w:tr>
    </w:tbl>
    <w:p>
      <w:r>
        <w:rPr>
          <w:rFonts w:ascii="Times New Roman" w:hAnsi="Times New Roman"/>
          <w:b w:val="0"/>
          <w:i w:val="0"/>
          <w:sz w:val="24"/>
        </w:rPr>
        <w:t>### Tensions</w:t>
      </w:r>
    </w:p>
    <w:p>
      <w:r>
        <w:rPr>
          <w:rFonts w:ascii="Times New Roman" w:hAnsi="Times New Roman"/>
          <w:b w:val="0"/>
          <w:i w:val="0"/>
          <w:sz w:val="24"/>
        </w:rPr>
        <w:t xml:space="preserve">U.S. strategic security voices favor </w:t>
      </w:r>
      <w:r>
        <w:rPr>
          <w:rFonts w:ascii="Times New Roman" w:hAnsi="Times New Roman"/>
          <w:b/>
          <w:i w:val="0"/>
          <w:sz w:val="24"/>
        </w:rPr>
        <w:t>classified diplomatic AI pipelines</w:t>
      </w:r>
      <w:r>
        <w:rPr>
          <w:rFonts w:ascii="Times New Roman" w:hAnsi="Times New Roman"/>
          <w:b w:val="0"/>
          <w:i w:val="0"/>
          <w:sz w:val="24"/>
        </w:rPr>
        <w:t xml:space="preserve">; ethics and Global South partners demand transparency (Cihon et al., 2020). The framework recommends </w:t>
      </w:r>
      <w:r>
        <w:rPr>
          <w:rFonts w:ascii="Times New Roman" w:hAnsi="Times New Roman"/>
          <w:b/>
          <w:i w:val="0"/>
          <w:sz w:val="24"/>
        </w:rPr>
        <w:t>architectural separation</w:t>
      </w:r>
      <w:r>
        <w:rPr>
          <w:rFonts w:ascii="Times New Roman" w:hAnsi="Times New Roman"/>
          <w:b w:val="0"/>
          <w:i w:val="0"/>
          <w:sz w:val="24"/>
        </w:rPr>
        <w:t>: military/intelligence AI excluded from UN-hosted mediation instances unless fully inspectable—a high bar.</w:t>
      </w:r>
    </w:p>
    <w:p>
      <w:r>
        <w:rPr>
          <w:rFonts w:ascii="Times New Roman" w:hAnsi="Times New Roman"/>
          <w:b w:val="0"/>
          <w:i w:val="0"/>
          <w:sz w:val="24"/>
        </w:rPr>
        <w:t>### Recommended U.S. actions</w:t>
      </w:r>
    </w:p>
    <w:p>
      <w:pPr>
        <w:pStyle w:val="ListNumber"/>
      </w:pPr>
      <w:r>
        <w:rPr>
          <w:rFonts w:ascii="Times New Roman" w:hAnsi="Times New Roman"/>
          <w:b w:val="0"/>
          <w:i w:val="0"/>
          <w:sz w:val="24"/>
        </w:rPr>
        <w:t>Join P5 provenance pilot within 12 months.</w:t>
      </w:r>
    </w:p>
    <w:p>
      <w:pPr>
        <w:pStyle w:val="ListNumber"/>
      </w:pPr>
      <w:r>
        <w:rPr>
          <w:rFonts w:ascii="Times New Roman" w:hAnsi="Times New Roman"/>
          <w:b w:val="0"/>
          <w:i w:val="0"/>
          <w:sz w:val="24"/>
        </w:rPr>
        <w:t>Appoint State Department focal point for GDAIC consultation.</w:t>
      </w:r>
    </w:p>
    <w:p>
      <w:pPr>
        <w:pStyle w:val="ListNumber"/>
      </w:pPr>
      <w:r>
        <w:rPr>
          <w:rFonts w:ascii="Times New Roman" w:hAnsi="Times New Roman"/>
          <w:b w:val="0"/>
          <w:i w:val="0"/>
          <w:sz w:val="24"/>
        </w:rPr>
        <w:t>Fund one UN DPPA pilot (Indo-Pacific or Sahel) as confidence-building.</w:t>
      </w:r>
    </w:p>
    <w:p>
      <w:pPr>
        <w:pStyle w:val="ListNumber"/>
      </w:pPr>
      <w:r>
        <w:rPr>
          <w:rFonts w:ascii="Times New Roman" w:hAnsi="Times New Roman"/>
          <w:b w:val="0"/>
          <w:i w:val="0"/>
          <w:sz w:val="24"/>
        </w:rPr>
        <w:t>Legislate humanitarian-intelligence firewalls in foreign operations appropriations.</w:t>
      </w:r>
    </w:p>
    <w:p>
      <w:r>
        <w:rPr>
          <w:rFonts w:ascii="Times New Roman" w:hAnsi="Times New Roman"/>
          <w:b/>
          <w:i w:val="0"/>
          <w:sz w:val="24"/>
        </w:rPr>
        <w:t>Stakeholder map:</w:t>
      </w:r>
      <w:r>
        <w:rPr>
          <w:rFonts w:ascii="Times New Roman" w:hAnsi="Times New Roman"/>
          <w:b w:val="0"/>
          <w:i w:val="0"/>
          <w:sz w:val="24"/>
        </w:rPr>
        <w:t xml:space="preserve"> State Department, NSC, ODNI, Congress (SFRC/HFAC), NATO, tech contractors (Microsoft, Google, Palantir-class vendors), civil society (EFF, ACLU).</w:t>
      </w:r>
    </w:p>
    <w:p>
      <w:r>
        <w:rPr>
          <w:rFonts w:ascii="Times New Roman" w:hAnsi="Times New Roman"/>
          <w:b w:val="0"/>
          <w:i w:val="0"/>
          <w:sz w:val="24"/>
        </w:rPr>
        <w:t>## 9.2 European Union Perspective</w:t>
      </w:r>
    </w:p>
    <w:p>
      <w:r>
        <w:rPr>
          <w:rFonts w:ascii="Times New Roman" w:hAnsi="Times New Roman"/>
          <w:b w:val="0"/>
          <w:i w:val="0"/>
          <w:sz w:val="24"/>
        </w:rPr>
        <w:t>### Strategic posture</w:t>
      </w:r>
    </w:p>
    <w:p>
      <w:r>
        <w:rPr>
          <w:rFonts w:ascii="Times New Roman" w:hAnsi="Times New Roman"/>
          <w:b w:val="0"/>
          <w:i w:val="0"/>
          <w:sz w:val="24"/>
        </w:rPr>
        <w:t xml:space="preserve">The EU combines </w:t>
      </w:r>
      <w:r>
        <w:rPr>
          <w:rFonts w:ascii="Times New Roman" w:hAnsi="Times New Roman"/>
          <w:b/>
          <w:i w:val="0"/>
          <w:sz w:val="24"/>
        </w:rPr>
        <w:t>regulatory power</w:t>
      </w:r>
      <w:r>
        <w:rPr>
          <w:rFonts w:ascii="Times New Roman" w:hAnsi="Times New Roman"/>
          <w:b w:val="0"/>
          <w:i w:val="0"/>
          <w:sz w:val="24"/>
        </w:rPr>
        <w:t xml:space="preserve"> (AI Act 2024/1689), </w:t>
      </w:r>
      <w:r>
        <w:rPr>
          <w:rFonts w:ascii="Times New Roman" w:hAnsi="Times New Roman"/>
          <w:b/>
          <w:i w:val="0"/>
          <w:sz w:val="24"/>
        </w:rPr>
        <w:t>normative entrepreneurship</w:t>
      </w:r>
      <w:r>
        <w:rPr>
          <w:rFonts w:ascii="Times New Roman" w:hAnsi="Times New Roman"/>
          <w:b w:val="0"/>
          <w:i w:val="0"/>
          <w:sz w:val="24"/>
        </w:rPr>
        <w:t xml:space="preserve"> (human-centric AI), and </w:t>
      </w:r>
      <w:r>
        <w:rPr>
          <w:rFonts w:ascii="Times New Roman" w:hAnsi="Times New Roman"/>
          <w:b/>
          <w:i w:val="0"/>
          <w:sz w:val="24"/>
        </w:rPr>
        <w:t>crisis diplomacy</w:t>
      </w:r>
      <w:r>
        <w:rPr>
          <w:rFonts w:ascii="Times New Roman" w:hAnsi="Times New Roman"/>
          <w:b w:val="0"/>
          <w:i w:val="0"/>
          <w:sz w:val="24"/>
        </w:rPr>
        <w:t xml:space="preserve"> intensified by Russia's 2022 invasion of Ukraine (European Parliament and Council, 2024; NATO, 2023). The EU AI Act's high-risk categories create </w:t>
      </w:r>
      <w:r>
        <w:rPr>
          <w:rFonts w:ascii="Times New Roman" w:hAnsi="Times New Roman"/>
          <w:b/>
          <w:i w:val="0"/>
          <w:sz w:val="24"/>
        </w:rPr>
        <w:t>extraterritorial incentives</w:t>
      </w:r>
      <w:r>
        <w:rPr>
          <w:rFonts w:ascii="Times New Roman" w:hAnsi="Times New Roman"/>
          <w:b w:val="0"/>
          <w:i w:val="0"/>
          <w:sz w:val="24"/>
        </w:rPr>
        <w:t xml:space="preserve"> for diplomatic AI conformity—analogous to GDPR's global ripple.</w:t>
      </w:r>
    </w:p>
    <w:p>
      <w:r>
        <w:rPr>
          <w:rFonts w:ascii="Times New Roman" w:hAnsi="Times New Roman"/>
          <w:b w:val="0"/>
          <w:i w:val="0"/>
          <w:sz w:val="24"/>
        </w:rPr>
        <w:t>### Policy priorities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Instrument</w:t>
            </w:r>
          </w:p>
        </w:tc>
        <w:tc>
          <w:tcPr>
            <w:tcW w:type="dxa" w:w="4680"/>
          </w:tcPr>
          <w:p>
            <w:r/>
            <w:r>
              <w:rPr>
                <w:rFonts w:ascii="Times New Roman" w:hAnsi="Times New Roman"/>
                <w:b w:val="0"/>
                <w:i w:val="0"/>
                <w:sz w:val="24"/>
              </w:rPr>
              <w:t>Application to diplomatic AI</w:t>
            </w:r>
          </w:p>
        </w:tc>
      </w:tr>
      <w:tr>
        <w:tc>
          <w:tcPr>
            <w:tcW w:type="dxa" w:w="4680"/>
          </w:tcPr>
          <w:p>
            <w:r/>
            <w:r>
              <w:rPr>
                <w:rFonts w:ascii="Times New Roman" w:hAnsi="Times New Roman"/>
                <w:b w:val="0"/>
                <w:i w:val="0"/>
                <w:sz w:val="24"/>
              </w:rPr>
              <w:t>EU AI Act</w:t>
            </w:r>
          </w:p>
        </w:tc>
        <w:tc>
          <w:tcPr>
            <w:tcW w:type="dxa" w:w="4680"/>
          </w:tcPr>
          <w:p>
            <w:r/>
            <w:r>
              <w:rPr>
                <w:rFonts w:ascii="Times New Roman" w:hAnsi="Times New Roman"/>
                <w:b w:val="0"/>
                <w:i w:val="0"/>
                <w:sz w:val="24"/>
              </w:rPr>
              <w:t>High-risk: negotiation surveillance, synthetic state media, sanctions scoring</w:t>
            </w:r>
          </w:p>
        </w:tc>
      </w:tr>
      <w:tr>
        <w:tc>
          <w:tcPr>
            <w:tcW w:type="dxa" w:w="4680"/>
          </w:tcPr>
          <w:p>
            <w:r/>
            <w:r>
              <w:rPr>
                <w:rFonts w:ascii="Times New Roman" w:hAnsi="Times New Roman"/>
                <w:b w:val="0"/>
                <w:i w:val="0"/>
                <w:sz w:val="24"/>
              </w:rPr>
              <w:t>Digital Services Act</w:t>
            </w:r>
          </w:p>
        </w:tc>
        <w:tc>
          <w:tcPr>
            <w:tcW w:type="dxa" w:w="4680"/>
          </w:tcPr>
          <w:p>
            <w:r/>
            <w:r>
              <w:rPr>
                <w:rFonts w:ascii="Times New Roman" w:hAnsi="Times New Roman"/>
                <w:b w:val="0"/>
                <w:i w:val="0"/>
                <w:sz w:val="24"/>
              </w:rPr>
              <w:t>Platform accountability for disinformation</w:t>
            </w:r>
          </w:p>
        </w:tc>
      </w:tr>
      <w:tr>
        <w:tc>
          <w:tcPr>
            <w:tcW w:type="dxa" w:w="4680"/>
          </w:tcPr>
          <w:p>
            <w:r/>
            <w:r>
              <w:rPr>
                <w:rFonts w:ascii="Times New Roman" w:hAnsi="Times New Roman"/>
                <w:b w:val="0"/>
                <w:i w:val="0"/>
                <w:sz w:val="24"/>
              </w:rPr>
              <w:t>Common Foreign and Security Policy</w:t>
            </w:r>
          </w:p>
        </w:tc>
        <w:tc>
          <w:tcPr>
            <w:tcW w:type="dxa" w:w="4680"/>
          </w:tcPr>
          <w:p>
            <w:r/>
            <w:r>
              <w:rPr>
                <w:rFonts w:ascii="Times New Roman" w:hAnsi="Times New Roman"/>
                <w:b w:val="0"/>
                <w:i w:val="0"/>
                <w:sz w:val="24"/>
              </w:rPr>
              <w:t>EEAS crisis cells; satellite/OSINT fusion</w:t>
            </w:r>
          </w:p>
        </w:tc>
      </w:tr>
      <w:tr>
        <w:tc>
          <w:tcPr>
            <w:tcW w:type="dxa" w:w="4680"/>
          </w:tcPr>
          <w:p>
            <w:r/>
            <w:r>
              <w:rPr>
                <w:rFonts w:ascii="Times New Roman" w:hAnsi="Times New Roman"/>
                <w:b w:val="0"/>
                <w:i w:val="0"/>
                <w:sz w:val="24"/>
              </w:rPr>
              <w:t>Horizon Europe</w:t>
            </w:r>
          </w:p>
        </w:tc>
        <w:tc>
          <w:tcPr>
            <w:tcW w:type="dxa" w:w="4680"/>
          </w:tcPr>
          <w:p>
            <w:r/>
            <w:r>
              <w:rPr>
                <w:rFonts w:ascii="Times New Roman" w:hAnsi="Times New Roman"/>
                <w:b w:val="0"/>
                <w:i w:val="0"/>
                <w:sz w:val="24"/>
              </w:rPr>
              <w:t>Research on trustworthy diplomatic AI</w:t>
            </w:r>
          </w:p>
        </w:tc>
      </w:tr>
    </w:tbl>
    <w:p>
      <w:r>
        <w:rPr>
          <w:rFonts w:ascii="Times New Roman" w:hAnsi="Times New Roman"/>
          <w:b w:val="0"/>
          <w:i w:val="0"/>
          <w:sz w:val="24"/>
        </w:rPr>
        <w:t>### Tensions</w:t>
      </w:r>
    </w:p>
    <w:p>
      <w:r>
        <w:rPr>
          <w:rFonts w:ascii="Times New Roman" w:hAnsi="Times New Roman"/>
          <w:b w:val="0"/>
          <w:i w:val="0"/>
          <w:sz w:val="24"/>
        </w:rPr>
        <w:t xml:space="preserve">EU member states differ on </w:t>
      </w:r>
      <w:r>
        <w:rPr>
          <w:rFonts w:ascii="Times New Roman" w:hAnsi="Times New Roman"/>
          <w:b/>
          <w:i w:val="0"/>
          <w:sz w:val="24"/>
        </w:rPr>
        <w:t>classified vs. open</w:t>
      </w:r>
      <w:r>
        <w:rPr>
          <w:rFonts w:ascii="Times New Roman" w:hAnsi="Times New Roman"/>
          <w:b w:val="0"/>
          <w:i w:val="0"/>
          <w:sz w:val="24"/>
        </w:rPr>
        <w:t xml:space="preserve"> diplomatic models. France and UK (post-Brexit observer) maintain strong national security exceptions. Eastern flank states prioritize </w:t>
      </w:r>
      <w:r>
        <w:rPr>
          <w:rFonts w:ascii="Times New Roman" w:hAnsi="Times New Roman"/>
          <w:b/>
          <w:i w:val="0"/>
          <w:sz w:val="24"/>
        </w:rPr>
        <w:t>provenance and information defense</w:t>
      </w:r>
      <w:r>
        <w:rPr>
          <w:rFonts w:ascii="Times New Roman" w:hAnsi="Times New Roman"/>
          <w:b w:val="0"/>
          <w:i w:val="0"/>
          <w:sz w:val="24"/>
        </w:rPr>
        <w:t xml:space="preserve"> over Global South capacity funds.</w:t>
      </w:r>
    </w:p>
    <w:p>
      <w:r>
        <w:rPr>
          <w:rFonts w:ascii="Times New Roman" w:hAnsi="Times New Roman"/>
          <w:b w:val="0"/>
          <w:i w:val="0"/>
          <w:sz w:val="24"/>
        </w:rPr>
        <w:t>### Recommended EU actions</w:t>
      </w:r>
    </w:p>
    <w:p>
      <w:pPr>
        <w:pStyle w:val="ListNumber"/>
      </w:pPr>
      <w:r>
        <w:rPr>
          <w:rFonts w:ascii="Times New Roman" w:hAnsi="Times New Roman"/>
          <w:b w:val="0"/>
          <w:i w:val="0"/>
          <w:sz w:val="24"/>
        </w:rPr>
        <w:t>Classify interstate diplomatic AI as high-risk under AI Act implementation.</w:t>
      </w:r>
    </w:p>
    <w:p>
      <w:pPr>
        <w:pStyle w:val="ListNumber"/>
      </w:pPr>
      <w:r>
        <w:rPr>
          <w:rFonts w:ascii="Times New Roman" w:hAnsi="Times New Roman"/>
          <w:b w:val="0"/>
          <w:i w:val="0"/>
          <w:sz w:val="24"/>
        </w:rPr>
        <w:t>Mutual recognition of HRIAs with GDAIC Review Panel.</w:t>
      </w:r>
    </w:p>
    <w:p>
      <w:pPr>
        <w:pStyle w:val="ListNumber"/>
      </w:pPr>
      <w:r>
        <w:rPr>
          <w:rFonts w:ascii="Times New Roman" w:hAnsi="Times New Roman"/>
          <w:b w:val="0"/>
          <w:i w:val="0"/>
          <w:sz w:val="24"/>
        </w:rPr>
        <w:t>Co-fund AU/ASEAN pilots through NDICI and peace facility instruments.</w:t>
      </w:r>
    </w:p>
    <w:p>
      <w:pPr>
        <w:pStyle w:val="ListNumber"/>
      </w:pPr>
      <w:r>
        <w:rPr>
          <w:rFonts w:ascii="Times New Roman" w:hAnsi="Times New Roman"/>
          <w:b w:val="0"/>
          <w:i w:val="0"/>
          <w:sz w:val="24"/>
        </w:rPr>
        <w:t>Avoid regulatory imperialism—pair standards with LDC capacity transfers (OECD, 2024).</w:t>
      </w:r>
    </w:p>
    <w:p>
      <w:r>
        <w:rPr>
          <w:rFonts w:ascii="Times New Roman" w:hAnsi="Times New Roman"/>
          <w:b w:val="0"/>
          <w:i w:val="0"/>
          <w:sz w:val="24"/>
        </w:rPr>
        <w:t>## 9.3 United Nations Perspective</w:t>
      </w:r>
    </w:p>
    <w:p>
      <w:r>
        <w:rPr>
          <w:rFonts w:ascii="Times New Roman" w:hAnsi="Times New Roman"/>
          <w:b w:val="0"/>
          <w:i w:val="0"/>
          <w:sz w:val="24"/>
        </w:rPr>
        <w:t>### Strategic posture</w:t>
      </w:r>
    </w:p>
    <w:p>
      <w:r>
        <w:rPr>
          <w:rFonts w:ascii="Times New Roman" w:hAnsi="Times New Roman"/>
          <w:b w:val="0"/>
          <w:i w:val="0"/>
          <w:sz w:val="24"/>
        </w:rPr>
        <w:t xml:space="preserve">The UN Secretary-General's </w:t>
      </w:r>
      <w:r>
        <w:rPr>
          <w:rFonts w:ascii="Times New Roman" w:hAnsi="Times New Roman"/>
          <w:b w:val="0"/>
          <w:i/>
          <w:sz w:val="24"/>
        </w:rPr>
        <w:t>New Agenda for Peace</w:t>
      </w:r>
      <w:r>
        <w:rPr>
          <w:rFonts w:ascii="Times New Roman" w:hAnsi="Times New Roman"/>
          <w:b w:val="0"/>
          <w:i w:val="0"/>
          <w:sz w:val="24"/>
        </w:rPr>
        <w:t xml:space="preserve"> (2023) and </w:t>
      </w:r>
      <w:r>
        <w:rPr>
          <w:rFonts w:ascii="Times New Roman" w:hAnsi="Times New Roman"/>
          <w:b w:val="0"/>
          <w:i/>
          <w:sz w:val="24"/>
        </w:rPr>
        <w:t>Governing AI for Humanity</w:t>
      </w:r>
      <w:r>
        <w:rPr>
          <w:rFonts w:ascii="Times New Roman" w:hAnsi="Times New Roman"/>
          <w:b w:val="0"/>
          <w:i w:val="0"/>
          <w:sz w:val="24"/>
        </w:rPr>
        <w:t xml:space="preserve"> (2024) establish prevention, trust, and inclusive governance as system-wide priorities (United Nations, 2023; United Nations, 2024). DPPA's Peacemaker and mediation support units demonstrate structured information management without automating political judgment (United Nations, n.d.-a).</w:t>
      </w:r>
    </w:p>
    <w:p>
      <w:r>
        <w:rPr>
          <w:rFonts w:ascii="Times New Roman" w:hAnsi="Times New Roman"/>
          <w:b w:val="0"/>
          <w:i w:val="0"/>
          <w:sz w:val="24"/>
        </w:rPr>
        <w:t>### Institutional roles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Entity</w:t>
            </w:r>
          </w:p>
        </w:tc>
        <w:tc>
          <w:tcPr>
            <w:tcW w:type="dxa" w:w="4680"/>
          </w:tcPr>
          <w:p>
            <w:r/>
            <w:r>
              <w:rPr>
                <w:rFonts w:ascii="Times New Roman" w:hAnsi="Times New Roman"/>
                <w:b w:val="0"/>
                <w:i w:val="0"/>
                <w:sz w:val="24"/>
              </w:rPr>
              <w:t>Framework function</w:t>
            </w:r>
          </w:p>
        </w:tc>
      </w:tr>
      <w:tr>
        <w:tc>
          <w:tcPr>
            <w:tcW w:type="dxa" w:w="4680"/>
          </w:tcPr>
          <w:p>
            <w:r/>
            <w:r>
              <w:rPr>
                <w:rFonts w:ascii="Times New Roman" w:hAnsi="Times New Roman"/>
                <w:b w:val="0"/>
                <w:i w:val="0"/>
                <w:sz w:val="24"/>
              </w:rPr>
              <w:t>Secretary-General</w:t>
            </w:r>
          </w:p>
        </w:tc>
        <w:tc>
          <w:tcPr>
            <w:tcW w:type="dxa" w:w="4680"/>
          </w:tcPr>
          <w:p>
            <w:r/>
            <w:r>
              <w:rPr>
                <w:rFonts w:ascii="Times New Roman" w:hAnsi="Times New Roman"/>
                <w:b w:val="0"/>
                <w:i w:val="0"/>
                <w:sz w:val="24"/>
              </w:rPr>
              <w:t>Envoy on AI and International Peace</w:t>
            </w:r>
          </w:p>
        </w:tc>
      </w:tr>
      <w:tr>
        <w:tc>
          <w:tcPr>
            <w:tcW w:type="dxa" w:w="4680"/>
          </w:tcPr>
          <w:p>
            <w:r/>
            <w:r>
              <w:rPr>
                <w:rFonts w:ascii="Times New Roman" w:hAnsi="Times New Roman"/>
                <w:b w:val="0"/>
                <w:i w:val="0"/>
                <w:sz w:val="24"/>
              </w:rPr>
              <w:t>DPPA/DPO</w:t>
            </w:r>
          </w:p>
        </w:tc>
        <w:tc>
          <w:tcPr>
            <w:tcW w:type="dxa" w:w="4680"/>
          </w:tcPr>
          <w:p>
            <w:r/>
            <w:r>
              <w:rPr>
                <w:rFonts w:ascii="Times New Roman" w:hAnsi="Times New Roman"/>
                <w:b w:val="0"/>
                <w:i w:val="0"/>
                <w:sz w:val="24"/>
              </w:rPr>
              <w:t>Prevention pilots; mediation commons</w:t>
            </w:r>
          </w:p>
        </w:tc>
      </w:tr>
      <w:tr>
        <w:tc>
          <w:tcPr>
            <w:tcW w:type="dxa" w:w="4680"/>
          </w:tcPr>
          <w:p>
            <w:r/>
            <w:r>
              <w:rPr>
                <w:rFonts w:ascii="Times New Roman" w:hAnsi="Times New Roman"/>
                <w:b w:val="0"/>
                <w:i w:val="0"/>
                <w:sz w:val="24"/>
              </w:rPr>
              <w:t>OCHA</w:t>
            </w:r>
          </w:p>
        </w:tc>
        <w:tc>
          <w:tcPr>
            <w:tcW w:type="dxa" w:w="4680"/>
          </w:tcPr>
          <w:p>
            <w:r/>
            <w:r>
              <w:rPr>
                <w:rFonts w:ascii="Times New Roman" w:hAnsi="Times New Roman"/>
                <w:b w:val="0"/>
                <w:i w:val="0"/>
                <w:sz w:val="24"/>
              </w:rPr>
              <w:t>Humanitarian firewall guidelines</w:t>
            </w:r>
          </w:p>
        </w:tc>
      </w:tr>
      <w:tr>
        <w:tc>
          <w:tcPr>
            <w:tcW w:type="dxa" w:w="4680"/>
          </w:tcPr>
          <w:p>
            <w:r/>
            <w:r>
              <w:rPr>
                <w:rFonts w:ascii="Times New Roman" w:hAnsi="Times New Roman"/>
                <w:b w:val="0"/>
                <w:i w:val="0"/>
                <w:sz w:val="24"/>
              </w:rPr>
              <w:t>OHCHR</w:t>
            </w:r>
          </w:p>
        </w:tc>
        <w:tc>
          <w:tcPr>
            <w:tcW w:type="dxa" w:w="4680"/>
          </w:tcPr>
          <w:p>
            <w:r/>
            <w:r>
              <w:rPr>
                <w:rFonts w:ascii="Times New Roman" w:hAnsi="Times New Roman"/>
                <w:b w:val="0"/>
                <w:i w:val="0"/>
                <w:sz w:val="24"/>
              </w:rPr>
              <w:t>Review Panel link; rights standards</w:t>
            </w:r>
          </w:p>
        </w:tc>
      </w:tr>
      <w:tr>
        <w:tc>
          <w:tcPr>
            <w:tcW w:type="dxa" w:w="4680"/>
          </w:tcPr>
          <w:p>
            <w:r/>
            <w:r>
              <w:rPr>
                <w:rFonts w:ascii="Times New Roman" w:hAnsi="Times New Roman"/>
                <w:b w:val="0"/>
                <w:i w:val="0"/>
                <w:sz w:val="24"/>
              </w:rPr>
              <w:t>UNDP</w:t>
            </w:r>
          </w:p>
        </w:tc>
        <w:tc>
          <w:tcPr>
            <w:tcW w:type="dxa" w:w="4680"/>
          </w:tcPr>
          <w:p>
            <w:r/>
            <w:r>
              <w:rPr>
                <w:rFonts w:ascii="Times New Roman" w:hAnsi="Times New Roman"/>
                <w:b w:val="0"/>
                <w:i w:val="0"/>
                <w:sz w:val="24"/>
              </w:rPr>
              <w:t>Diplomatic AI literacy; LDC fee waivers</w:t>
            </w:r>
          </w:p>
        </w:tc>
      </w:tr>
      <w:tr>
        <w:tc>
          <w:tcPr>
            <w:tcW w:type="dxa" w:w="4680"/>
          </w:tcPr>
          <w:p>
            <w:r/>
            <w:r>
              <w:rPr>
                <w:rFonts w:ascii="Times New Roman" w:hAnsi="Times New Roman"/>
                <w:b w:val="0"/>
                <w:i w:val="0"/>
                <w:sz w:val="24"/>
              </w:rPr>
              <w:t>UNODA</w:t>
            </w:r>
          </w:p>
        </w:tc>
        <w:tc>
          <w:tcPr>
            <w:tcW w:type="dxa" w:w="4680"/>
          </w:tcPr>
          <w:p>
            <w:r/>
            <w:r>
              <w:rPr>
                <w:rFonts w:ascii="Times New Roman" w:hAnsi="Times New Roman"/>
                <w:b w:val="0"/>
                <w:i w:val="0"/>
                <w:sz w:val="24"/>
              </w:rPr>
              <w:t>LAWS-disarmament linkage</w:t>
            </w:r>
          </w:p>
        </w:tc>
      </w:tr>
      <w:tr>
        <w:tc>
          <w:tcPr>
            <w:tcW w:type="dxa" w:w="4680"/>
          </w:tcPr>
          <w:p>
            <w:r/>
            <w:r>
              <w:rPr>
                <w:rFonts w:ascii="Times New Roman" w:hAnsi="Times New Roman"/>
                <w:b w:val="0"/>
                <w:i w:val="0"/>
                <w:sz w:val="24"/>
              </w:rPr>
              <w:t>UNESCO/UNICEF</w:t>
            </w:r>
          </w:p>
        </w:tc>
        <w:tc>
          <w:tcPr>
            <w:tcW w:type="dxa" w:w="4680"/>
          </w:tcPr>
          <w:p>
            <w:r/>
            <w:r>
              <w:rPr>
                <w:rFonts w:ascii="Times New Roman" w:hAnsi="Times New Roman"/>
                <w:b w:val="0"/>
                <w:i w:val="0"/>
                <w:sz w:val="24"/>
              </w:rPr>
              <w:t>Pillars 6 and cultural humility</w:t>
            </w:r>
          </w:p>
        </w:tc>
      </w:tr>
    </w:tbl>
    <w:p>
      <w:r>
        <w:rPr>
          <w:rFonts w:ascii="Times New Roman" w:hAnsi="Times New Roman"/>
          <w:b w:val="0"/>
          <w:i w:val="0"/>
          <w:sz w:val="24"/>
        </w:rPr>
        <w:t>### Tensions</w:t>
      </w:r>
    </w:p>
    <w:p>
      <w:r>
        <w:rPr>
          <w:rFonts w:ascii="Times New Roman" w:hAnsi="Times New Roman"/>
          <w:b/>
          <w:i w:val="0"/>
          <w:sz w:val="24"/>
        </w:rPr>
        <w:t>Funding mismatch:</w:t>
      </w:r>
      <w:r>
        <w:rPr>
          <w:rFonts w:ascii="Times New Roman" w:hAnsi="Times New Roman"/>
          <w:b w:val="0"/>
          <w:i w:val="0"/>
          <w:sz w:val="24"/>
        </w:rPr>
        <w:t xml:space="preserve"> peacekeeping ~$6–7B vs. military $2.44T globally (SIPRI, 2024). </w:t>
      </w:r>
      <w:r>
        <w:rPr>
          <w:rFonts w:ascii="Times New Roman" w:hAnsi="Times New Roman"/>
          <w:b/>
          <w:i w:val="0"/>
          <w:sz w:val="24"/>
        </w:rPr>
        <w:t>P5 veto politics</w:t>
      </w:r>
      <w:r>
        <w:rPr>
          <w:rFonts w:ascii="Times New Roman" w:hAnsi="Times New Roman"/>
          <w:b w:val="0"/>
          <w:i w:val="0"/>
          <w:sz w:val="24"/>
        </w:rPr>
        <w:t xml:space="preserve"> may block Review Panel investigatory access. </w:t>
      </w:r>
      <w:r>
        <w:rPr>
          <w:rFonts w:ascii="Times New Roman" w:hAnsi="Times New Roman"/>
          <w:b/>
          <w:i w:val="0"/>
          <w:sz w:val="24"/>
        </w:rPr>
        <w:t>Inter-agency fragmentation</w:t>
      </w:r>
      <w:r>
        <w:rPr>
          <w:rFonts w:ascii="Times New Roman" w:hAnsi="Times New Roman"/>
          <w:b w:val="0"/>
          <w:i w:val="0"/>
          <w:sz w:val="24"/>
        </w:rPr>
        <w:t xml:space="preserve"> risks contradictory AI procurement without IASC subgroup coordination (Appendix J).</w:t>
      </w:r>
    </w:p>
    <w:p>
      <w:r>
        <w:rPr>
          <w:rFonts w:ascii="Times New Roman" w:hAnsi="Times New Roman"/>
          <w:b w:val="0"/>
          <w:i w:val="0"/>
          <w:sz w:val="24"/>
        </w:rPr>
        <w:t>### Recommended UN actions</w:t>
      </w:r>
    </w:p>
    <w:p>
      <w:pPr>
        <w:pStyle w:val="ListNumber"/>
      </w:pPr>
      <w:r>
        <w:rPr>
          <w:rFonts w:ascii="Times New Roman" w:hAnsi="Times New Roman"/>
          <w:b w:val="0"/>
          <w:i w:val="0"/>
          <w:sz w:val="24"/>
        </w:rPr>
        <w:t>Appoint Envoy by Q4 2026.</w:t>
      </w:r>
    </w:p>
    <w:p>
      <w:pPr>
        <w:pStyle w:val="ListNumber"/>
      </w:pPr>
      <w:r>
        <w:rPr>
          <w:rFonts w:ascii="Times New Roman" w:hAnsi="Times New Roman"/>
          <w:b w:val="0"/>
          <w:i w:val="0"/>
          <w:sz w:val="24"/>
        </w:rPr>
        <w:t>Launch GDAIC consultation with civil society observers.</w:t>
      </w:r>
    </w:p>
    <w:p>
      <w:pPr>
        <w:pStyle w:val="ListNumber"/>
      </w:pPr>
      <w:r>
        <w:rPr>
          <w:rFonts w:ascii="Times New Roman" w:hAnsi="Times New Roman"/>
          <w:b w:val="0"/>
          <w:i w:val="0"/>
          <w:sz w:val="24"/>
        </w:rPr>
        <w:t>Establish Inter-Agency Standing Committee subgroup on diplomatic AI.</w:t>
      </w:r>
    </w:p>
    <w:p>
      <w:pPr>
        <w:pStyle w:val="ListNumber"/>
      </w:pPr>
      <w:r>
        <w:rPr>
          <w:rFonts w:ascii="Times New Roman" w:hAnsi="Times New Roman"/>
          <w:b w:val="0"/>
          <w:i w:val="0"/>
          <w:sz w:val="24"/>
        </w:rPr>
        <w:t>Publish annual registry of AI systems in UN-led processes.</w:t>
      </w:r>
    </w:p>
    <w:p>
      <w:r>
        <w:rPr>
          <w:rFonts w:ascii="Times New Roman" w:hAnsi="Times New Roman"/>
          <w:b w:val="0"/>
          <w:i w:val="0"/>
          <w:sz w:val="24"/>
        </w:rPr>
        <w:t>## 9.4 African Union Perspective</w:t>
      </w:r>
    </w:p>
    <w:p>
      <w:r>
        <w:rPr>
          <w:rFonts w:ascii="Times New Roman" w:hAnsi="Times New Roman"/>
          <w:b w:val="0"/>
          <w:i w:val="0"/>
          <w:sz w:val="24"/>
        </w:rPr>
        <w:t>### Strategic posture</w:t>
      </w:r>
    </w:p>
    <w:p>
      <w:r>
        <w:rPr>
          <w:rFonts w:ascii="Times New Roman" w:hAnsi="Times New Roman"/>
          <w:b w:val="0"/>
          <w:i w:val="0"/>
          <w:sz w:val="24"/>
        </w:rPr>
        <w:t xml:space="preserve">The African Union's </w:t>
      </w:r>
      <w:r>
        <w:rPr>
          <w:rFonts w:ascii="Times New Roman" w:hAnsi="Times New Roman"/>
          <w:b/>
          <w:i w:val="0"/>
          <w:sz w:val="24"/>
        </w:rPr>
        <w:t>Silencing the Guns</w:t>
      </w:r>
      <w:r>
        <w:rPr>
          <w:rFonts w:ascii="Times New Roman" w:hAnsi="Times New Roman"/>
          <w:b w:val="0"/>
          <w:i w:val="0"/>
          <w:sz w:val="24"/>
        </w:rPr>
        <w:t xml:space="preserve"> agenda, Peace and Security Council, and mediation roles in Sudan, Ethiopia, and the Sahel position regional ownership as essential for legitimacy (African Union, 2023). Kenya's regional mediation practice demonstrates demand for </w:t>
      </w:r>
      <w:r>
        <w:rPr>
          <w:rFonts w:ascii="Times New Roman" w:hAnsi="Times New Roman"/>
          <w:b/>
          <w:i w:val="0"/>
          <w:sz w:val="24"/>
        </w:rPr>
        <w:t>regional custody</w:t>
      </w:r>
      <w:r>
        <w:rPr>
          <w:rFonts w:ascii="Times New Roman" w:hAnsi="Times New Roman"/>
          <w:b w:val="0"/>
          <w:i w:val="0"/>
          <w:sz w:val="24"/>
        </w:rPr>
        <w:t xml:space="preserve"> of negotiation platforms.</w:t>
      </w:r>
    </w:p>
    <w:p>
      <w:r>
        <w:rPr>
          <w:rFonts w:ascii="Times New Roman" w:hAnsi="Times New Roman"/>
          <w:b w:val="0"/>
          <w:i w:val="0"/>
          <w:sz w:val="24"/>
        </w:rPr>
        <w:t>### Policy priorities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Challenge</w:t>
            </w:r>
          </w:p>
        </w:tc>
        <w:tc>
          <w:tcPr>
            <w:tcW w:type="dxa" w:w="4680"/>
          </w:tcPr>
          <w:p>
            <w:r/>
            <w:r>
              <w:rPr>
                <w:rFonts w:ascii="Times New Roman" w:hAnsi="Times New Roman"/>
                <w:b w:val="0"/>
                <w:i w:val="0"/>
                <w:sz w:val="24"/>
              </w:rPr>
              <w:t>Diplomatic AI response</w:t>
            </w:r>
          </w:p>
        </w:tc>
      </w:tr>
      <w:tr>
        <w:tc>
          <w:tcPr>
            <w:tcW w:type="dxa" w:w="4680"/>
          </w:tcPr>
          <w:p>
            <w:r/>
            <w:r>
              <w:rPr>
                <w:rFonts w:ascii="Times New Roman" w:hAnsi="Times New Roman"/>
                <w:b w:val="0"/>
                <w:i w:val="0"/>
                <w:sz w:val="24"/>
              </w:rPr>
              <w:t>Sahel climate-security nexus</w:t>
            </w:r>
          </w:p>
        </w:tc>
        <w:tc>
          <w:tcPr>
            <w:tcW w:type="dxa" w:w="4680"/>
          </w:tcPr>
          <w:p>
            <w:r/>
            <w:r>
              <w:rPr>
                <w:rFonts w:ascii="Times New Roman" w:hAnsi="Times New Roman"/>
                <w:b w:val="0"/>
                <w:i w:val="0"/>
                <w:sz w:val="24"/>
              </w:rPr>
              <w:t>Pillar 5 pilots with AU-validated data</w:t>
            </w:r>
          </w:p>
        </w:tc>
      </w:tr>
      <w:tr>
        <w:tc>
          <w:tcPr>
            <w:tcW w:type="dxa" w:w="4680"/>
          </w:tcPr>
          <w:p>
            <w:r/>
            <w:r>
              <w:rPr>
                <w:rFonts w:ascii="Times New Roman" w:hAnsi="Times New Roman"/>
                <w:b w:val="0"/>
                <w:i w:val="0"/>
                <w:sz w:val="24"/>
              </w:rPr>
              <w:t>Fragmented conflicts (Libya, Sudan)</w:t>
            </w:r>
          </w:p>
        </w:tc>
        <w:tc>
          <w:tcPr>
            <w:tcW w:type="dxa" w:w="4680"/>
          </w:tcPr>
          <w:p>
            <w:r/>
            <w:r>
              <w:rPr>
                <w:rFonts w:ascii="Times New Roman" w:hAnsi="Times New Roman"/>
                <w:b w:val="0"/>
                <w:i w:val="0"/>
                <w:sz w:val="24"/>
              </w:rPr>
              <w:t>Conflict-sensitive ground-truth integration</w:t>
            </w:r>
          </w:p>
        </w:tc>
      </w:tr>
      <w:tr>
        <w:tc>
          <w:tcPr>
            <w:tcW w:type="dxa" w:w="4680"/>
          </w:tcPr>
          <w:p>
            <w:r/>
            <w:r>
              <w:rPr>
                <w:rFonts w:ascii="Times New Roman" w:hAnsi="Times New Roman"/>
                <w:b w:val="0"/>
                <w:i w:val="0"/>
                <w:sz w:val="24"/>
              </w:rPr>
              <w:t>Diplomatic bandwidth inequality</w:t>
            </w:r>
          </w:p>
        </w:tc>
        <w:tc>
          <w:tcPr>
            <w:tcW w:type="dxa" w:w="4680"/>
          </w:tcPr>
          <w:p>
            <w:r/>
            <w:r>
              <w:rPr>
                <w:rFonts w:ascii="Times New Roman" w:hAnsi="Times New Roman"/>
                <w:b w:val="0"/>
                <w:i w:val="0"/>
                <w:sz w:val="24"/>
              </w:rPr>
              <w:t>LDC fee waivers; open commons access</w:t>
            </w:r>
          </w:p>
        </w:tc>
      </w:tr>
      <w:tr>
        <w:tc>
          <w:tcPr>
            <w:tcW w:type="dxa" w:w="4680"/>
          </w:tcPr>
          <w:p>
            <w:r/>
            <w:r>
              <w:rPr>
                <w:rFonts w:ascii="Times New Roman" w:hAnsi="Times New Roman"/>
                <w:b w:val="0"/>
                <w:i w:val="0"/>
                <w:sz w:val="24"/>
              </w:rPr>
              <w:t>Digital infrastructure gaps</w:t>
            </w:r>
          </w:p>
        </w:tc>
        <w:tc>
          <w:tcPr>
            <w:tcW w:type="dxa" w:w="4680"/>
          </w:tcPr>
          <w:p>
            <w:r/>
            <w:r>
              <w:rPr>
                <w:rFonts w:ascii="Times New Roman" w:hAnsi="Times New Roman"/>
                <w:b w:val="0"/>
                <w:i w:val="0"/>
                <w:sz w:val="24"/>
              </w:rPr>
              <w:t>UNDP capacity-building; sovereign hosting</w:t>
            </w:r>
          </w:p>
        </w:tc>
      </w:tr>
    </w:tbl>
    <w:p>
      <w:r>
        <w:rPr>
          <w:rFonts w:ascii="Times New Roman" w:hAnsi="Times New Roman"/>
          <w:b w:val="0"/>
          <w:i w:val="0"/>
          <w:sz w:val="24"/>
        </w:rPr>
        <w:t>### Tensions</w:t>
      </w:r>
    </w:p>
    <w:p>
      <w:r>
        <w:rPr>
          <w:rFonts w:ascii="Times New Roman" w:hAnsi="Times New Roman"/>
          <w:b/>
          <w:i w:val="0"/>
          <w:sz w:val="24"/>
        </w:rPr>
        <w:t>Data colonialism</w:t>
      </w:r>
      <w:r>
        <w:rPr>
          <w:rFonts w:ascii="Times New Roman" w:hAnsi="Times New Roman"/>
          <w:b w:val="0"/>
          <w:i w:val="0"/>
          <w:sz w:val="24"/>
        </w:rPr>
        <w:t xml:space="preserve"> risk—training corpora underrepresent African legal traditions and languages (Mohamed et al., 2020). </w:t>
      </w:r>
      <w:r>
        <w:rPr>
          <w:rFonts w:ascii="Times New Roman" w:hAnsi="Times New Roman"/>
          <w:b/>
          <w:i w:val="0"/>
          <w:sz w:val="24"/>
        </w:rPr>
        <w:t>Surveillance diplomacy</w:t>
      </w:r>
      <w:r>
        <w:rPr>
          <w:rFonts w:ascii="Times New Roman" w:hAnsi="Times New Roman"/>
          <w:b w:val="0"/>
          <w:i w:val="0"/>
          <w:sz w:val="24"/>
        </w:rPr>
        <w:t xml:space="preserve"> via commercial clouds threatens smaller states. Framework mandates diaspora and women's network inputs as first-class data (United Nations, General Assembly, 2000).</w:t>
      </w:r>
    </w:p>
    <w:p>
      <w:r>
        <w:rPr>
          <w:rFonts w:ascii="Times New Roman" w:hAnsi="Times New Roman"/>
          <w:b w:val="0"/>
          <w:i w:val="0"/>
          <w:sz w:val="24"/>
        </w:rPr>
        <w:t>### Recommended AU actions</w:t>
      </w:r>
    </w:p>
    <w:p>
      <w:pPr>
        <w:pStyle w:val="ListNumber"/>
      </w:pPr>
      <w:r>
        <w:rPr>
          <w:rFonts w:ascii="Times New Roman" w:hAnsi="Times New Roman"/>
          <w:b w:val="0"/>
          <w:i w:val="0"/>
          <w:sz w:val="24"/>
        </w:rPr>
        <w:t>Host one GDAIC pilot at AU Commission with UN technical support.</w:t>
      </w:r>
    </w:p>
    <w:p>
      <w:pPr>
        <w:pStyle w:val="ListNumber"/>
      </w:pPr>
      <w:r>
        <w:rPr>
          <w:rFonts w:ascii="Times New Roman" w:hAnsi="Times New Roman"/>
          <w:b w:val="0"/>
          <w:i w:val="0"/>
          <w:sz w:val="24"/>
        </w:rPr>
        <w:t>Establish regional diplomatic AI registry mirroring GDAIC.</w:t>
      </w:r>
    </w:p>
    <w:p>
      <w:pPr>
        <w:pStyle w:val="ListNumber"/>
      </w:pPr>
      <w:r>
        <w:rPr>
          <w:rFonts w:ascii="Times New Roman" w:hAnsi="Times New Roman"/>
          <w:b w:val="0"/>
          <w:i w:val="0"/>
          <w:sz w:val="24"/>
        </w:rPr>
        <w:t>Integrate climate-security briefings with IPCC-aligned AU scientific bodies.</w:t>
      </w:r>
    </w:p>
    <w:p>
      <w:pPr>
        <w:pStyle w:val="ListNumber"/>
      </w:pPr>
      <w:r>
        <w:rPr>
          <w:rFonts w:ascii="Times New Roman" w:hAnsi="Times New Roman"/>
          <w:b w:val="0"/>
          <w:i w:val="0"/>
          <w:sz w:val="24"/>
        </w:rPr>
        <w:t>Waive commons fees for all African LDCs.</w:t>
      </w:r>
    </w:p>
    <w:p>
      <w:r>
        <w:rPr>
          <w:rFonts w:ascii="Times New Roman" w:hAnsi="Times New Roman"/>
          <w:b w:val="0"/>
          <w:i w:val="0"/>
          <w:sz w:val="24"/>
        </w:rPr>
        <w:t>## 9.5 ASEAN Perspective</w:t>
      </w:r>
    </w:p>
    <w:p>
      <w:r>
        <w:rPr>
          <w:rFonts w:ascii="Times New Roman" w:hAnsi="Times New Roman"/>
          <w:b w:val="0"/>
          <w:i w:val="0"/>
          <w:sz w:val="24"/>
        </w:rPr>
        <w:t>### Strategic posture</w:t>
      </w:r>
    </w:p>
    <w:p>
      <w:r>
        <w:rPr>
          <w:rFonts w:ascii="Times New Roman" w:hAnsi="Times New Roman"/>
          <w:b w:val="0"/>
          <w:i w:val="0"/>
          <w:sz w:val="24"/>
        </w:rPr>
        <w:t xml:space="preserve">ASEAN's </w:t>
      </w:r>
      <w:r>
        <w:rPr>
          <w:rFonts w:ascii="Times New Roman" w:hAnsi="Times New Roman"/>
          <w:b/>
          <w:i w:val="0"/>
          <w:sz w:val="24"/>
        </w:rPr>
        <w:t>consensus diplomacy</w:t>
      </w:r>
      <w:r>
        <w:rPr>
          <w:rFonts w:ascii="Times New Roman" w:hAnsi="Times New Roman"/>
          <w:b w:val="0"/>
          <w:i w:val="0"/>
          <w:sz w:val="24"/>
        </w:rPr>
        <w:t xml:space="preserve">, non-interference norms, and disaster diplomacy mechanisms offer institutional homes for preventive pilots (illustrative policy alignment). Maritime security in the South China Sea couples AI surveillance with miscalculation risk—requiring </w:t>
      </w:r>
      <w:r>
        <w:rPr>
          <w:rFonts w:ascii="Times New Roman" w:hAnsi="Times New Roman"/>
          <w:b/>
          <w:i w:val="0"/>
          <w:sz w:val="24"/>
        </w:rPr>
        <w:t>separation of military and diplomatic AI pipelines</w:t>
      </w:r>
      <w:r>
        <w:rPr>
          <w:rFonts w:ascii="Times New Roman" w:hAnsi="Times New Roman"/>
          <w:b w:val="0"/>
          <w:i w:val="0"/>
          <w:sz w:val="24"/>
        </w:rPr>
        <w:t xml:space="preserve"> (Geist &amp; Lohn, 2022).</w:t>
      </w:r>
    </w:p>
    <w:p>
      <w:r>
        <w:rPr>
          <w:rFonts w:ascii="Times New Roman" w:hAnsi="Times New Roman"/>
          <w:b w:val="0"/>
          <w:i w:val="0"/>
          <w:sz w:val="24"/>
        </w:rPr>
        <w:t>### Policy priorities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Track</w:t>
            </w:r>
          </w:p>
        </w:tc>
        <w:tc>
          <w:tcPr>
            <w:tcW w:type="dxa" w:w="4680"/>
          </w:tcPr>
          <w:p>
            <w:r/>
            <w:r>
              <w:rPr>
                <w:rFonts w:ascii="Times New Roman" w:hAnsi="Times New Roman"/>
                <w:b w:val="0"/>
                <w:i w:val="0"/>
                <w:sz w:val="24"/>
              </w:rPr>
              <w:t>Application</w:t>
            </w:r>
          </w:p>
        </w:tc>
      </w:tr>
      <w:tr>
        <w:tc>
          <w:tcPr>
            <w:tcW w:type="dxa" w:w="4680"/>
          </w:tcPr>
          <w:p>
            <w:r/>
            <w:r>
              <w:rPr>
                <w:rFonts w:ascii="Times New Roman" w:hAnsi="Times New Roman"/>
                <w:b w:val="0"/>
                <w:i w:val="0"/>
                <w:sz w:val="24"/>
              </w:rPr>
              <w:t>ASEAN Secretariat</w:t>
            </w:r>
          </w:p>
        </w:tc>
        <w:tc>
          <w:tcPr>
            <w:tcW w:type="dxa" w:w="4680"/>
          </w:tcPr>
          <w:p>
            <w:r/>
            <w:r>
              <w:rPr>
                <w:rFonts w:ascii="Times New Roman" w:hAnsi="Times New Roman"/>
                <w:b w:val="0"/>
                <w:i w:val="0"/>
                <w:sz w:val="24"/>
              </w:rPr>
              <w:t>Crisis monitoring; typhoon/disaster coordination</w:t>
            </w:r>
          </w:p>
        </w:tc>
      </w:tr>
      <w:tr>
        <w:tc>
          <w:tcPr>
            <w:tcW w:type="dxa" w:w="4680"/>
          </w:tcPr>
          <w:p>
            <w:r/>
            <w:r>
              <w:rPr>
                <w:rFonts w:ascii="Times New Roman" w:hAnsi="Times New Roman"/>
                <w:b w:val="0"/>
                <w:i w:val="0"/>
                <w:sz w:val="24"/>
              </w:rPr>
              <w:t>ARF</w:t>
            </w:r>
          </w:p>
        </w:tc>
        <w:tc>
          <w:tcPr>
            <w:tcW w:type="dxa" w:w="4680"/>
          </w:tcPr>
          <w:p>
            <w:r/>
            <w:r>
              <w:rPr>
                <w:rFonts w:ascii="Times New Roman" w:hAnsi="Times New Roman"/>
                <w:b w:val="0"/>
                <w:i w:val="0"/>
                <w:sz w:val="24"/>
              </w:rPr>
              <w:t>Confidence-building on maritime AI</w:t>
            </w:r>
          </w:p>
        </w:tc>
      </w:tr>
      <w:tr>
        <w:tc>
          <w:tcPr>
            <w:tcW w:type="dxa" w:w="4680"/>
          </w:tcPr>
          <w:p>
            <w:r/>
            <w:r>
              <w:rPr>
                <w:rFonts w:ascii="Times New Roman" w:hAnsi="Times New Roman"/>
                <w:b w:val="0"/>
                <w:i w:val="0"/>
                <w:sz w:val="24"/>
              </w:rPr>
              <w:t>AMMTC</w:t>
            </w:r>
          </w:p>
        </w:tc>
        <w:tc>
          <w:tcPr>
            <w:tcW w:type="dxa" w:w="4680"/>
          </w:tcPr>
          <w:p>
            <w:r/>
            <w:r>
              <w:rPr>
                <w:rFonts w:ascii="Times New Roman" w:hAnsi="Times New Roman"/>
                <w:b w:val="0"/>
                <w:i w:val="0"/>
                <w:sz w:val="24"/>
              </w:rPr>
              <w:t>Transnational crime—firewall from mediation tools</w:t>
            </w:r>
          </w:p>
        </w:tc>
      </w:tr>
      <w:tr>
        <w:tc>
          <w:tcPr>
            <w:tcW w:type="dxa" w:w="4680"/>
          </w:tcPr>
          <w:p>
            <w:r/>
            <w:r>
              <w:rPr>
                <w:rFonts w:ascii="Times New Roman" w:hAnsi="Times New Roman"/>
                <w:b w:val="0"/>
                <w:i w:val="0"/>
                <w:sz w:val="24"/>
              </w:rPr>
              <w:t>Digital ministers</w:t>
            </w:r>
          </w:p>
        </w:tc>
        <w:tc>
          <w:tcPr>
            <w:tcW w:type="dxa" w:w="4680"/>
          </w:tcPr>
          <w:p>
            <w:r/>
            <w:r>
              <w:rPr>
                <w:rFonts w:ascii="Times New Roman" w:hAnsi="Times New Roman"/>
                <w:b w:val="0"/>
                <w:i w:val="0"/>
                <w:sz w:val="24"/>
              </w:rPr>
              <w:t>AI governance alignment with GDAIC</w:t>
            </w:r>
          </w:p>
        </w:tc>
      </w:tr>
    </w:tbl>
    <w:p>
      <w:r>
        <w:rPr>
          <w:rFonts w:ascii="Times New Roman" w:hAnsi="Times New Roman"/>
          <w:b w:val="0"/>
          <w:i w:val="0"/>
          <w:sz w:val="24"/>
        </w:rPr>
        <w:t>### Tensions</w:t>
      </w:r>
    </w:p>
    <w:p>
      <w:r>
        <w:rPr>
          <w:rFonts w:ascii="Times New Roman" w:hAnsi="Times New Roman"/>
          <w:b w:val="0"/>
          <w:i w:val="0"/>
          <w:sz w:val="24"/>
        </w:rPr>
        <w:t xml:space="preserve">ASEAN consensus norms are </w:t>
      </w:r>
      <w:r>
        <w:rPr>
          <w:rFonts w:ascii="Times New Roman" w:hAnsi="Times New Roman"/>
          <w:b/>
          <w:i w:val="0"/>
          <w:sz w:val="24"/>
        </w:rPr>
        <w:t>ill-suited to opaque algorithmic recommendations</w:t>
      </w:r>
      <w:r>
        <w:rPr>
          <w:rFonts w:ascii="Times New Roman" w:hAnsi="Times New Roman"/>
          <w:b w:val="0"/>
          <w:i w:val="0"/>
          <w:sz w:val="24"/>
        </w:rPr>
        <w:t xml:space="preserve"> that appear to predetermine outcomes. Member states' divergent relationships with U.S. and China complicate shared standards.</w:t>
      </w:r>
    </w:p>
    <w:p>
      <w:r>
        <w:rPr>
          <w:rFonts w:ascii="Times New Roman" w:hAnsi="Times New Roman"/>
          <w:b w:val="0"/>
          <w:i w:val="0"/>
          <w:sz w:val="24"/>
        </w:rPr>
        <w:t>### Recommended ASEAN actions</w:t>
      </w:r>
    </w:p>
    <w:p>
      <w:pPr>
        <w:pStyle w:val="ListNumber"/>
      </w:pPr>
      <w:r>
        <w:rPr>
          <w:rFonts w:ascii="Times New Roman" w:hAnsi="Times New Roman"/>
          <w:b w:val="0"/>
          <w:i w:val="0"/>
          <w:sz w:val="24"/>
        </w:rPr>
        <w:t>Pilot provenance standards for official ASEAN communications.</w:t>
      </w:r>
    </w:p>
    <w:p>
      <w:pPr>
        <w:pStyle w:val="ListNumber"/>
      </w:pPr>
      <w:r>
        <w:rPr>
          <w:rFonts w:ascii="Times New Roman" w:hAnsi="Times New Roman"/>
          <w:b w:val="0"/>
          <w:i w:val="0"/>
          <w:sz w:val="24"/>
        </w:rPr>
        <w:t>Southeast Asia prevention pilot with DPPA (Myanmar adjacency, South China Sea risk reduction).</w:t>
      </w:r>
    </w:p>
    <w:p>
      <w:pPr>
        <w:pStyle w:val="ListNumber"/>
      </w:pPr>
      <w:r>
        <w:rPr>
          <w:rFonts w:ascii="Times New Roman" w:hAnsi="Times New Roman"/>
          <w:b w:val="0"/>
          <w:i w:val="0"/>
          <w:sz w:val="24"/>
        </w:rPr>
        <w:t>Regional custody cloud for sensitive mediation.</w:t>
      </w:r>
    </w:p>
    <w:p>
      <w:pPr>
        <w:pStyle w:val="ListNumber"/>
      </w:pPr>
      <w:r>
        <w:rPr>
          <w:rFonts w:ascii="Times New Roman" w:hAnsi="Times New Roman"/>
          <w:b w:val="0"/>
          <w:i w:val="0"/>
          <w:sz w:val="24"/>
        </w:rPr>
        <w:t>Exclude military maritime AI from UN mediation data feeds.</w:t>
      </w:r>
    </w:p>
    <w:p>
      <w:r>
        <w:rPr>
          <w:rFonts w:ascii="Times New Roman" w:hAnsi="Times New Roman"/>
          <w:b w:val="0"/>
          <w:i w:val="0"/>
          <w:sz w:val="24"/>
        </w:rPr>
        <w:t>## 9.6 Middle East Perspective</w:t>
      </w:r>
    </w:p>
    <w:p>
      <w:r>
        <w:rPr>
          <w:rFonts w:ascii="Times New Roman" w:hAnsi="Times New Roman"/>
          <w:b w:val="0"/>
          <w:i w:val="0"/>
          <w:sz w:val="24"/>
        </w:rPr>
        <w:t>### Strategic posture</w:t>
      </w:r>
    </w:p>
    <w:p>
      <w:r>
        <w:rPr>
          <w:rFonts w:ascii="Times New Roman" w:hAnsi="Times New Roman"/>
          <w:b w:val="0"/>
          <w:i w:val="0"/>
          <w:sz w:val="24"/>
        </w:rPr>
        <w:t xml:space="preserve">The Middle East presents </w:t>
      </w:r>
      <w:r>
        <w:rPr>
          <w:rFonts w:ascii="Times New Roman" w:hAnsi="Times New Roman"/>
          <w:b/>
          <w:i w:val="0"/>
          <w:sz w:val="24"/>
        </w:rPr>
        <w:t>humanitarian-military ISR overlap</w:t>
      </w:r>
      <w:r>
        <w:rPr>
          <w:rFonts w:ascii="Times New Roman" w:hAnsi="Times New Roman"/>
          <w:b w:val="0"/>
          <w:i w:val="0"/>
          <w:sz w:val="24"/>
        </w:rPr>
        <w:t xml:space="preserve">, proxy conflicts, and water-energy-climate stress (ICRC, 2018). Diplomatic AI must respect </w:t>
      </w:r>
      <w:r>
        <w:rPr>
          <w:rFonts w:ascii="Times New Roman" w:hAnsi="Times New Roman"/>
          <w:b/>
          <w:i w:val="0"/>
          <w:sz w:val="24"/>
        </w:rPr>
        <w:t>firewalls</w:t>
      </w:r>
      <w:r>
        <w:rPr>
          <w:rFonts w:ascii="Times New Roman" w:hAnsi="Times New Roman"/>
          <w:b w:val="0"/>
          <w:i w:val="0"/>
          <w:sz w:val="24"/>
        </w:rPr>
        <w:t xml:space="preserve"> between protection data and targeting intelligence—a life-saving requirement, not bureaucratic obstacle.</w:t>
      </w:r>
    </w:p>
    <w:p>
      <w:r>
        <w:rPr>
          <w:rFonts w:ascii="Times New Roman" w:hAnsi="Times New Roman"/>
          <w:b w:val="0"/>
          <w:i w:val="0"/>
          <w:sz w:val="24"/>
        </w:rPr>
        <w:t>### Sub-regional variation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Sub-region</w:t>
            </w:r>
          </w:p>
        </w:tc>
        <w:tc>
          <w:tcPr>
            <w:tcW w:type="dxa" w:w="4680"/>
          </w:tcPr>
          <w:p>
            <w:r/>
            <w:r>
              <w:rPr>
                <w:rFonts w:ascii="Times New Roman" w:hAnsi="Times New Roman"/>
                <w:b w:val="0"/>
                <w:i w:val="0"/>
                <w:sz w:val="24"/>
              </w:rPr>
              <w:t>Priority</w:t>
            </w:r>
          </w:p>
        </w:tc>
      </w:tr>
      <w:tr>
        <w:tc>
          <w:tcPr>
            <w:tcW w:type="dxa" w:w="4680"/>
          </w:tcPr>
          <w:p>
            <w:r/>
            <w:r>
              <w:rPr>
                <w:rFonts w:ascii="Times New Roman" w:hAnsi="Times New Roman"/>
                <w:b w:val="0"/>
                <w:i w:val="0"/>
                <w:sz w:val="24"/>
              </w:rPr>
              <w:t>Gulf</w:t>
            </w:r>
          </w:p>
        </w:tc>
        <w:tc>
          <w:tcPr>
            <w:tcW w:type="dxa" w:w="4680"/>
          </w:tcPr>
          <w:p>
            <w:r/>
            <w:r>
              <w:rPr>
                <w:rFonts w:ascii="Times New Roman" w:hAnsi="Times New Roman"/>
                <w:b w:val="0"/>
                <w:i w:val="0"/>
                <w:sz w:val="24"/>
              </w:rPr>
              <w:t>Energy transition diplomacy; de-escalation hotlines</w:t>
            </w:r>
          </w:p>
        </w:tc>
      </w:tr>
      <w:tr>
        <w:tc>
          <w:tcPr>
            <w:tcW w:type="dxa" w:w="4680"/>
          </w:tcPr>
          <w:p>
            <w:r/>
            <w:r>
              <w:rPr>
                <w:rFonts w:ascii="Times New Roman" w:hAnsi="Times New Roman"/>
                <w:b w:val="0"/>
                <w:i w:val="0"/>
                <w:sz w:val="24"/>
              </w:rPr>
              <w:t>Levant</w:t>
            </w:r>
          </w:p>
        </w:tc>
        <w:tc>
          <w:tcPr>
            <w:tcW w:type="dxa" w:w="4680"/>
          </w:tcPr>
          <w:p>
            <w:r/>
            <w:r>
              <w:rPr>
                <w:rFonts w:ascii="Times New Roman" w:hAnsi="Times New Roman"/>
                <w:b w:val="0"/>
                <w:i w:val="0"/>
                <w:sz w:val="24"/>
              </w:rPr>
              <w:t>Humanitarian access; IHL compliance monitoring</w:t>
            </w:r>
          </w:p>
        </w:tc>
      </w:tr>
      <w:tr>
        <w:tc>
          <w:tcPr>
            <w:tcW w:type="dxa" w:w="4680"/>
          </w:tcPr>
          <w:p>
            <w:r/>
            <w:r>
              <w:rPr>
                <w:rFonts w:ascii="Times New Roman" w:hAnsi="Times New Roman"/>
                <w:b w:val="0"/>
                <w:i w:val="0"/>
                <w:sz w:val="24"/>
              </w:rPr>
              <w:t>Maghreb</w:t>
            </w:r>
          </w:p>
        </w:tc>
        <w:tc>
          <w:tcPr>
            <w:tcW w:type="dxa" w:w="4680"/>
          </w:tcPr>
          <w:p>
            <w:r/>
            <w:r>
              <w:rPr>
                <w:rFonts w:ascii="Times New Roman" w:hAnsi="Times New Roman"/>
                <w:b w:val="0"/>
                <w:i w:val="0"/>
                <w:sz w:val="24"/>
              </w:rPr>
              <w:t>Migration diplomacy; EU-AU interface</w:t>
            </w:r>
          </w:p>
        </w:tc>
      </w:tr>
      <w:tr>
        <w:tc>
          <w:tcPr>
            <w:tcW w:type="dxa" w:w="4680"/>
          </w:tcPr>
          <w:p>
            <w:r/>
            <w:r>
              <w:rPr>
                <w:rFonts w:ascii="Times New Roman" w:hAnsi="Times New Roman"/>
                <w:b w:val="0"/>
                <w:i w:val="0"/>
                <w:sz w:val="24"/>
              </w:rPr>
              <w:t>Iran-Israel theater</w:t>
            </w:r>
          </w:p>
        </w:tc>
        <w:tc>
          <w:tcPr>
            <w:tcW w:type="dxa" w:w="4680"/>
          </w:tcPr>
          <w:p>
            <w:r/>
            <w:r>
              <w:rPr>
                <w:rFonts w:ascii="Times New Roman" w:hAnsi="Times New Roman"/>
                <w:b w:val="0"/>
                <w:i w:val="0"/>
                <w:sz w:val="24"/>
              </w:rPr>
              <w:t>Provenance urgency; nuclear-near cooling-off norms</w:t>
            </w:r>
          </w:p>
        </w:tc>
      </w:tr>
    </w:tbl>
    <w:p>
      <w:r>
        <w:rPr>
          <w:rFonts w:ascii="Times New Roman" w:hAnsi="Times New Roman"/>
          <w:b w:val="0"/>
          <w:i w:val="0"/>
          <w:sz w:val="24"/>
        </w:rPr>
        <w:t>### Tensions</w:t>
      </w:r>
    </w:p>
    <w:p>
      <w:r>
        <w:rPr>
          <w:rFonts w:ascii="Times New Roman" w:hAnsi="Times New Roman"/>
          <w:b/>
          <w:i w:val="0"/>
          <w:sz w:val="24"/>
        </w:rPr>
        <w:t>Sanctions AI</w:t>
      </w:r>
      <w:r>
        <w:rPr>
          <w:rFonts w:ascii="Times New Roman" w:hAnsi="Times New Roman"/>
          <w:b w:val="0"/>
          <w:i w:val="0"/>
          <w:sz w:val="24"/>
        </w:rPr>
        <w:t xml:space="preserve"> and humanitarian banking corridors (Yemen, Afghanistan parallels) require economic rights review (Gordon, 2022). </w:t>
      </w:r>
      <w:r>
        <w:rPr>
          <w:rFonts w:ascii="Times New Roman" w:hAnsi="Times New Roman"/>
          <w:b/>
          <w:i w:val="0"/>
          <w:sz w:val="24"/>
        </w:rPr>
        <w:t>Platform-state censorship alliances</w:t>
      </w:r>
      <w:r>
        <w:rPr>
          <w:rFonts w:ascii="Times New Roman" w:hAnsi="Times New Roman"/>
          <w:b w:val="0"/>
          <w:i w:val="0"/>
          <w:sz w:val="24"/>
        </w:rPr>
        <w:t xml:space="preserve"> risk capturing "information peacekeeping" (European Commission, 2022).</w:t>
      </w:r>
    </w:p>
    <w:p>
      <w:r>
        <w:rPr>
          <w:rFonts w:ascii="Times New Roman" w:hAnsi="Times New Roman"/>
          <w:b w:val="0"/>
          <w:i w:val="0"/>
          <w:sz w:val="24"/>
        </w:rPr>
        <w:t>### Recommended actions</w:t>
      </w:r>
    </w:p>
    <w:p>
      <w:pPr>
        <w:pStyle w:val="ListNumber"/>
      </w:pPr>
      <w:r>
        <w:rPr>
          <w:rFonts w:ascii="Times New Roman" w:hAnsi="Times New Roman"/>
          <w:b w:val="0"/>
          <w:i w:val="0"/>
          <w:sz w:val="24"/>
        </w:rPr>
        <w:t>ICRC-led firewall workshops with regional foreign ministries.</w:t>
      </w:r>
    </w:p>
    <w:p>
      <w:pPr>
        <w:pStyle w:val="ListNumber"/>
      </w:pPr>
      <w:r>
        <w:rPr>
          <w:rFonts w:ascii="Times New Roman" w:hAnsi="Times New Roman"/>
          <w:b w:val="0"/>
          <w:i w:val="0"/>
          <w:sz w:val="24"/>
        </w:rPr>
        <w:t>Provenance pilot for official hotline communications.</w:t>
      </w:r>
    </w:p>
    <w:p>
      <w:pPr>
        <w:pStyle w:val="ListNumber"/>
      </w:pPr>
      <w:r>
        <w:rPr>
          <w:rFonts w:ascii="Times New Roman" w:hAnsi="Times New Roman"/>
          <w:b w:val="0"/>
          <w:i w:val="0"/>
          <w:sz w:val="24"/>
        </w:rPr>
        <w:t>Humanitarian access negotiation AI with aggregated geolocation only.</w:t>
      </w:r>
    </w:p>
    <w:p>
      <w:pPr>
        <w:pStyle w:val="ListNumber"/>
      </w:pPr>
      <w:r>
        <w:rPr>
          <w:rFonts w:ascii="Times New Roman" w:hAnsi="Times New Roman"/>
          <w:b w:val="0"/>
          <w:i w:val="0"/>
          <w:sz w:val="24"/>
        </w:rPr>
        <w:t>No refugee risk-scoring in asylum diplomatic tools.</w:t>
      </w:r>
    </w:p>
    <w:p>
      <w:r>
        <w:rPr>
          <w:rFonts w:ascii="Times New Roman" w:hAnsi="Times New Roman"/>
          <w:b w:val="0"/>
          <w:i w:val="0"/>
          <w:sz w:val="24"/>
        </w:rPr>
        <w:t>## 9.7 Cross-Regional Synthesis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Theme</w:t>
            </w:r>
          </w:p>
        </w:tc>
        <w:tc>
          <w:tcPr>
            <w:tcW w:type="dxa" w:w="3120"/>
          </w:tcPr>
          <w:p>
            <w:r/>
            <w:r>
              <w:rPr>
                <w:rFonts w:ascii="Times New Roman" w:hAnsi="Times New Roman"/>
                <w:b w:val="0"/>
                <w:i w:val="0"/>
                <w:sz w:val="24"/>
              </w:rPr>
              <w:t>Convergence</w:t>
            </w:r>
          </w:p>
        </w:tc>
        <w:tc>
          <w:tcPr>
            <w:tcW w:type="dxa" w:w="3120"/>
          </w:tcPr>
          <w:p>
            <w:r/>
            <w:r>
              <w:rPr>
                <w:rFonts w:ascii="Times New Roman" w:hAnsi="Times New Roman"/>
                <w:b w:val="0"/>
                <w:i w:val="0"/>
                <w:sz w:val="24"/>
              </w:rPr>
              <w:t>Divergence</w:t>
            </w:r>
          </w:p>
        </w:tc>
      </w:tr>
      <w:tr>
        <w:tc>
          <w:tcPr>
            <w:tcW w:type="dxa" w:w="3120"/>
          </w:tcPr>
          <w:p>
            <w:r/>
            <w:r>
              <w:rPr>
                <w:rFonts w:ascii="Times New Roman" w:hAnsi="Times New Roman"/>
                <w:b w:val="0"/>
                <w:i w:val="0"/>
                <w:sz w:val="24"/>
              </w:rPr>
              <w:t>Prevention</w:t>
            </w:r>
          </w:p>
        </w:tc>
        <w:tc>
          <w:tcPr>
            <w:tcW w:type="dxa" w:w="3120"/>
          </w:tcPr>
          <w:p>
            <w:r/>
            <w:r>
              <w:rPr>
                <w:rFonts w:ascii="Times New Roman" w:hAnsi="Times New Roman"/>
                <w:b w:val="0"/>
                <w:i w:val="0"/>
                <w:sz w:val="24"/>
              </w:rPr>
              <w:t>All regions support pilots</w:t>
            </w:r>
          </w:p>
        </w:tc>
        <w:tc>
          <w:tcPr>
            <w:tcW w:type="dxa" w:w="3120"/>
          </w:tcPr>
          <w:p>
            <w:r/>
            <w:r>
              <w:rPr>
                <w:rFonts w:ascii="Times New Roman" w:hAnsi="Times New Roman"/>
                <w:b w:val="0"/>
                <w:i w:val="0"/>
                <w:sz w:val="24"/>
              </w:rPr>
              <w:t>Funding mechanisms differ</w:t>
            </w:r>
          </w:p>
        </w:tc>
      </w:tr>
      <w:tr>
        <w:tc>
          <w:tcPr>
            <w:tcW w:type="dxa" w:w="3120"/>
          </w:tcPr>
          <w:p>
            <w:r/>
            <w:r>
              <w:rPr>
                <w:rFonts w:ascii="Times New Roman" w:hAnsi="Times New Roman"/>
                <w:b w:val="0"/>
                <w:i w:val="0"/>
                <w:sz w:val="24"/>
              </w:rPr>
              <w:t>Provenance</w:t>
            </w:r>
          </w:p>
        </w:tc>
        <w:tc>
          <w:tcPr>
            <w:tcW w:type="dxa" w:w="3120"/>
          </w:tcPr>
          <w:p>
            <w:r/>
            <w:r>
              <w:rPr>
                <w:rFonts w:ascii="Times New Roman" w:hAnsi="Times New Roman"/>
                <w:b w:val="0"/>
                <w:i w:val="0"/>
                <w:sz w:val="24"/>
              </w:rPr>
              <w:t>High agreement post-Ukraine</w:t>
            </w:r>
          </w:p>
        </w:tc>
        <w:tc>
          <w:tcPr>
            <w:tcW w:type="dxa" w:w="3120"/>
          </w:tcPr>
          <w:p>
            <w:r/>
            <w:r>
              <w:rPr>
                <w:rFonts w:ascii="Times New Roman" w:hAnsi="Times New Roman"/>
                <w:b w:val="0"/>
                <w:i w:val="0"/>
                <w:sz w:val="24"/>
              </w:rPr>
              <w:t>Implementation pace</w:t>
            </w:r>
          </w:p>
        </w:tc>
      </w:tr>
      <w:tr>
        <w:tc>
          <w:tcPr>
            <w:tcW w:type="dxa" w:w="3120"/>
          </w:tcPr>
          <w:p>
            <w:r/>
            <w:r>
              <w:rPr>
                <w:rFonts w:ascii="Times New Roman" w:hAnsi="Times New Roman"/>
                <w:b w:val="0"/>
                <w:i w:val="0"/>
                <w:sz w:val="24"/>
              </w:rPr>
              <w:t>Transparency</w:t>
            </w:r>
          </w:p>
        </w:tc>
        <w:tc>
          <w:tcPr>
            <w:tcW w:type="dxa" w:w="3120"/>
          </w:tcPr>
          <w:p>
            <w:r/>
            <w:r>
              <w:rPr>
                <w:rFonts w:ascii="Times New Roman" w:hAnsi="Times New Roman"/>
                <w:b w:val="0"/>
                <w:i w:val="0"/>
                <w:sz w:val="24"/>
              </w:rPr>
              <w:t>Global South + EU</w:t>
            </w:r>
          </w:p>
        </w:tc>
        <w:tc>
          <w:tcPr>
            <w:tcW w:type="dxa" w:w="3120"/>
          </w:tcPr>
          <w:p>
            <w:r/>
            <w:r>
              <w:rPr>
                <w:rFonts w:ascii="Times New Roman" w:hAnsi="Times New Roman"/>
                <w:b w:val="0"/>
                <w:i w:val="0"/>
                <w:sz w:val="24"/>
              </w:rPr>
              <w:t>U.S./P5 classified pipelines</w:t>
            </w:r>
          </w:p>
        </w:tc>
      </w:tr>
      <w:tr>
        <w:tc>
          <w:tcPr>
            <w:tcW w:type="dxa" w:w="3120"/>
          </w:tcPr>
          <w:p>
            <w:r/>
            <w:r>
              <w:rPr>
                <w:rFonts w:ascii="Times New Roman" w:hAnsi="Times New Roman"/>
                <w:b w:val="0"/>
                <w:i w:val="0"/>
                <w:sz w:val="24"/>
              </w:rPr>
              <w:t>Capacity</w:t>
            </w:r>
          </w:p>
        </w:tc>
        <w:tc>
          <w:tcPr>
            <w:tcW w:type="dxa" w:w="3120"/>
          </w:tcPr>
          <w:p>
            <w:r/>
            <w:r>
              <w:rPr>
                <w:rFonts w:ascii="Times New Roman" w:hAnsi="Times New Roman"/>
                <w:b w:val="0"/>
                <w:i w:val="0"/>
                <w:sz w:val="24"/>
              </w:rPr>
              <w:t>LDC waivers widely supported</w:t>
            </w:r>
          </w:p>
        </w:tc>
        <w:tc>
          <w:tcPr>
            <w:tcW w:type="dxa" w:w="3120"/>
          </w:tcPr>
          <w:p>
            <w:r/>
            <w:r>
              <w:rPr>
                <w:rFonts w:ascii="Times New Roman" w:hAnsi="Times New Roman"/>
                <w:b w:val="0"/>
                <w:i w:val="0"/>
                <w:sz w:val="24"/>
              </w:rPr>
              <w:t>Who pays</w:t>
            </w:r>
          </w:p>
        </w:tc>
      </w:tr>
      <w:tr>
        <w:tc>
          <w:tcPr>
            <w:tcW w:type="dxa" w:w="3120"/>
          </w:tcPr>
          <w:p>
            <w:r/>
            <w:r>
              <w:rPr>
                <w:rFonts w:ascii="Times New Roman" w:hAnsi="Times New Roman"/>
                <w:b w:val="0"/>
                <w:i w:val="0"/>
                <w:sz w:val="24"/>
              </w:rPr>
              <w:t>Climate</w:t>
            </w:r>
          </w:p>
        </w:tc>
        <w:tc>
          <w:tcPr>
            <w:tcW w:type="dxa" w:w="3120"/>
          </w:tcPr>
          <w:p>
            <w:r/>
            <w:r>
              <w:rPr>
                <w:rFonts w:ascii="Times New Roman" w:hAnsi="Times New Roman"/>
                <w:b w:val="0"/>
                <w:i w:val="0"/>
                <w:sz w:val="24"/>
              </w:rPr>
              <w:t>AU, EU, UN strong</w:t>
            </w:r>
          </w:p>
        </w:tc>
        <w:tc>
          <w:tcPr>
            <w:tcW w:type="dxa" w:w="3120"/>
          </w:tcPr>
          <w:p>
            <w:r/>
            <w:r>
              <w:rPr>
                <w:rFonts w:ascii="Times New Roman" w:hAnsi="Times New Roman"/>
                <w:b w:val="0"/>
                <w:i w:val="0"/>
                <w:sz w:val="24"/>
              </w:rPr>
              <w:t>Gulf fossil transition politics</w:t>
            </w:r>
          </w:p>
        </w:tc>
      </w:tr>
    </w:tbl>
    <w:p>
      <w:r>
        <w:rPr>
          <w:rFonts w:ascii="Times New Roman" w:hAnsi="Times New Roman"/>
          <w:b/>
          <w:i w:val="0"/>
          <w:sz w:val="24"/>
        </w:rPr>
        <w:t>Visual content recommendation:</w:t>
      </w:r>
      <w:r>
        <w:rPr>
          <w:rFonts w:ascii="Times New Roman" w:hAnsi="Times New Roman"/>
          <w:b w:val="0"/>
          <w:i w:val="0"/>
          <w:sz w:val="24"/>
        </w:rPr>
        <w:t xml:space="preserve"> Six-panel regional heat map of diplomatic AI readiness (OECD indices adapted); stakeholder influence diagram per region.</w:t>
      </w:r>
    </w:p>
    <w:p>
      <w:r>
        <w:br w:type="page"/>
      </w:r>
    </w:p>
    <w:p>
      <w:pPr>
        <w:pStyle w:val="Heading1"/>
      </w:pPr>
      <w:r>
        <w:t>10. SCENARIO ANALYSIS</w:t>
      </w:r>
    </w:p>
    <w:p>
      <w:r>
        <w:rPr>
          <w:rFonts w:ascii="Times New Roman" w:hAnsi="Times New Roman"/>
          <w:b w:val="0"/>
          <w:i w:val="0"/>
          <w:sz w:val="24"/>
        </w:rPr>
        <w:t>## 10.1 Method</w:t>
      </w:r>
    </w:p>
    <w:p>
      <w:r>
        <w:rPr>
          <w:rFonts w:ascii="Times New Roman" w:hAnsi="Times New Roman"/>
          <w:b w:val="0"/>
          <w:i w:val="0"/>
          <w:sz w:val="24"/>
        </w:rPr>
        <w:t xml:space="preserve">Four policy scenarios (best, moderate, worst, black swan) model GDAIC adoption trajectories 2026–2035. Probabilities are </w:t>
      </w:r>
      <w:r>
        <w:rPr>
          <w:rFonts w:ascii="Times New Roman" w:hAnsi="Times New Roman"/>
          <w:b/>
          <w:i w:val="0"/>
          <w:sz w:val="24"/>
        </w:rPr>
        <w:t>illustrative</w:t>
      </w:r>
      <w:r>
        <w:rPr>
          <w:rFonts w:ascii="Times New Roman" w:hAnsi="Times New Roman"/>
          <w:b w:val="0"/>
          <w:i w:val="0"/>
          <w:sz w:val="24"/>
        </w:rPr>
        <w:t xml:space="preserve"> for planning, not predictive models.</w:t>
      </w:r>
    </w:p>
    <w:p>
      <w:r>
        <w:rPr>
          <w:rFonts w:ascii="Times New Roman" w:hAnsi="Times New Roman"/>
          <w:b w:val="0"/>
          <w:i w:val="0"/>
          <w:sz w:val="24"/>
        </w:rPr>
        <w:t>## 10.2 Best Case — "Geneva Consensus" (Probability: 15–20% illustrative)</w:t>
      </w:r>
    </w:p>
    <w:p>
      <w:r>
        <w:rPr>
          <w:rFonts w:ascii="Times New Roman" w:hAnsi="Times New Roman"/>
          <w:b/>
          <w:i w:val="0"/>
          <w:sz w:val="24"/>
        </w:rPr>
        <w:t>Narrative:</w:t>
      </w:r>
      <w:r>
        <w:rPr>
          <w:rFonts w:ascii="Times New Roman" w:hAnsi="Times New Roman"/>
          <w:b w:val="0"/>
          <w:i w:val="0"/>
          <w:sz w:val="24"/>
        </w:rPr>
        <w:t xml:space="preserve"> G20+ key regional powers adopt GDAIC by 2028. UN diplomatic AI commons operational in two active peace processes. Provenance standards reduce deepfake incidents in interstate crises. UCDP-reported interstate wars remain rare; battle deaths decline 15% by 2035 from 2023 baseline.</w:t>
      </w:r>
    </w:p>
    <w:p>
      <w:r>
        <w:rPr>
          <w:rFonts w:ascii="Times New Roman" w:hAnsi="Times New Roman"/>
          <w:b/>
          <w:i w:val="0"/>
          <w:sz w:val="24"/>
        </w:rPr>
        <w:t>Drivers:</w:t>
      </w:r>
      <w:r>
        <w:rPr>
          <w:rFonts w:ascii="Times New Roman" w:hAnsi="Times New Roman"/>
          <w:b w:val="0"/>
          <w:i w:val="0"/>
          <w:sz w:val="24"/>
        </w:rPr>
        <w:t xml:space="preserve"> Major-power détente on AI norms; sustained UN financing; successful Sahel and Southeast Asia pilots.</w:t>
      </w:r>
    </w:p>
    <w:p>
      <w:r>
        <w:rPr>
          <w:rFonts w:ascii="Times New Roman" w:hAnsi="Times New Roman"/>
          <w:b/>
          <w:i w:val="0"/>
          <w:sz w:val="24"/>
        </w:rPr>
        <w:t>Policy levers:</w:t>
      </w:r>
      <w:r>
        <w:rPr>
          <w:rFonts w:ascii="Times New Roman" w:hAnsi="Times New Roman"/>
          <w:b w:val="0"/>
          <w:i w:val="0"/>
          <w:sz w:val="24"/>
        </w:rPr>
        <w:t xml:space="preserve"> Early P5 buy-in; binding HRIAs; open model commons.</w:t>
      </w:r>
    </w:p>
    <w:p>
      <w:r>
        <w:rPr>
          <w:rFonts w:ascii="Times New Roman" w:hAnsi="Times New Roman"/>
          <w:b/>
          <w:i w:val="0"/>
          <w:sz w:val="24"/>
        </w:rPr>
        <w:t>Detailed pathway (2026–2030):</w:t>
      </w:r>
      <w:r>
        <w:rPr>
          <w:rFonts w:ascii="Times New Roman" w:hAnsi="Times New Roman"/>
          <w:b w:val="0"/>
          <w:i w:val="0"/>
          <w:sz w:val="24"/>
        </w:rPr>
        <w:t xml:space="preserve"> In 2026, the UN Secretary-General appoints the Envoy on AI and International Peace; P5 agree to provenance pilot within 12 months. By 2027, GDAIC draft completes two consultation rounds with civil society observers. In 2028, AU and ASEAN pilots report measurable humanitarian access improvements in designated corridors. By 2029, Review Panel publishes first annual report with no major firewall breaches among signatories. In 2030, commons instances support two UN-led mediation processes with gender-disaggregated validation and public de-escalation score benchmarks. SIPRI and UCDP data show battle deaths trending down in pilot regions while global totals remain mixed—honest evaluation requires regional granularity, not only global averages (Uppsala University, 2024; SIPRI, 2024).</w:t>
      </w:r>
    </w:p>
    <w:p>
      <w:r>
        <w:rPr>
          <w:rFonts w:ascii="Times New Roman" w:hAnsi="Times New Roman"/>
          <w:b w:val="0"/>
          <w:i w:val="0"/>
          <w:sz w:val="24"/>
        </w:rPr>
        <w:t>## 10.3 Moderate Case — "Fragmented Progress" (Probability: 50–55% illustrative)</w:t>
      </w:r>
    </w:p>
    <w:p>
      <w:r>
        <w:rPr>
          <w:rFonts w:ascii="Times New Roman" w:hAnsi="Times New Roman"/>
          <w:b/>
          <w:i w:val="0"/>
          <w:sz w:val="24"/>
        </w:rPr>
        <w:t>Narrative:</w:t>
      </w:r>
      <w:r>
        <w:rPr>
          <w:rFonts w:ascii="Times New Roman" w:hAnsi="Times New Roman"/>
          <w:b w:val="0"/>
          <w:i w:val="0"/>
          <w:sz w:val="24"/>
        </w:rPr>
        <w:t xml:space="preserve"> Partial GDAIC membership; wealthy states deploy advanced diplomatic AI; Global South gains literacy but not infrastructure parity. Conflicts persist at historically high counts (~50–55 state-based); prevention improves in pilot zones only. Synthetic media incidents managed reactively.</w:t>
      </w:r>
    </w:p>
    <w:p>
      <w:r>
        <w:rPr>
          <w:rFonts w:ascii="Times New Roman" w:hAnsi="Times New Roman"/>
          <w:b/>
          <w:i w:val="0"/>
          <w:sz w:val="24"/>
        </w:rPr>
        <w:t>Drivers:</w:t>
      </w:r>
      <w:r>
        <w:rPr>
          <w:rFonts w:ascii="Times New Roman" w:hAnsi="Times New Roman"/>
          <w:b w:val="0"/>
          <w:i w:val="0"/>
          <w:sz w:val="24"/>
        </w:rPr>
        <w:t xml:space="preserve"> Selective transparency; vendor lock-in; uneven regional org capacity.</w:t>
      </w:r>
    </w:p>
    <w:p>
      <w:r>
        <w:rPr>
          <w:rFonts w:ascii="Times New Roman" w:hAnsi="Times New Roman"/>
          <w:b/>
          <w:i w:val="0"/>
          <w:sz w:val="24"/>
        </w:rPr>
        <w:t>Policy levers:</w:t>
      </w:r>
      <w:r>
        <w:rPr>
          <w:rFonts w:ascii="Times New Roman" w:hAnsi="Times New Roman"/>
          <w:b w:val="0"/>
          <w:i w:val="0"/>
          <w:sz w:val="24"/>
        </w:rPr>
        <w:t xml:space="preserve"> Capacity funds; regional custody platforms; mandatory human approval norms.</w:t>
      </w:r>
    </w:p>
    <w:p>
      <w:r>
        <w:rPr>
          <w:rFonts w:ascii="Times New Roman" w:hAnsi="Times New Roman"/>
          <w:b/>
          <w:i w:val="0"/>
          <w:sz w:val="24"/>
        </w:rPr>
        <w:t>Detailed pathway:</w:t>
      </w:r>
      <w:r>
        <w:rPr>
          <w:rFonts w:ascii="Times New Roman" w:hAnsi="Times New Roman"/>
          <w:b w:val="0"/>
          <w:i w:val="0"/>
          <w:sz w:val="24"/>
        </w:rPr>
        <w:t xml:space="preserve"> GDAIC attracts 60–80 adherents but P5 compliance is uneven—provenance adopted for hotlines but not all public statements. UN pilots succeed in one region (e.g., Southeast Asia) but stall in another (e.g., Sahel) due to data quality and funding gaps. Commercial vendors dominate foreign ministry procurement; Review Panel investigations occur but lack follow-through in powerful states. Battle deaths remain near 100,000+ annually globally; diplomatic AI becomes </w:t>
      </w:r>
      <w:r>
        <w:rPr>
          <w:rFonts w:ascii="Times New Roman" w:hAnsi="Times New Roman"/>
          <w:b/>
          <w:i w:val="0"/>
          <w:sz w:val="24"/>
        </w:rPr>
        <w:t>standard in wealthy capitals</w:t>
      </w:r>
      <w:r>
        <w:rPr>
          <w:rFonts w:ascii="Times New Roman" w:hAnsi="Times New Roman"/>
          <w:b w:val="0"/>
          <w:i w:val="0"/>
          <w:sz w:val="24"/>
        </w:rPr>
        <w:t xml:space="preserve"> but invisible in LDC negotiation rooms—widening bandwidth inequality (OECD, 2024). This is the </w:t>
      </w:r>
      <w:r>
        <w:rPr>
          <w:rFonts w:ascii="Times New Roman" w:hAnsi="Times New Roman"/>
          <w:b/>
          <w:i w:val="0"/>
          <w:sz w:val="24"/>
        </w:rPr>
        <w:t>default trajectory</w:t>
      </w:r>
      <w:r>
        <w:rPr>
          <w:rFonts w:ascii="Times New Roman" w:hAnsi="Times New Roman"/>
          <w:b w:val="0"/>
          <w:i w:val="0"/>
          <w:sz w:val="24"/>
        </w:rPr>
        <w:t xml:space="preserve"> without extraordinary political leadership.</w:t>
      </w:r>
    </w:p>
    <w:p>
      <w:r>
        <w:rPr>
          <w:rFonts w:ascii="Times New Roman" w:hAnsi="Times New Roman"/>
          <w:b w:val="0"/>
          <w:i w:val="0"/>
          <w:sz w:val="24"/>
        </w:rPr>
        <w:t>## 10.4 Worst Case — "Algorithmic Bloc Rivalry" (Probability: 20–25% illustrative)</w:t>
      </w:r>
    </w:p>
    <w:p>
      <w:r>
        <w:rPr>
          <w:rFonts w:ascii="Times New Roman" w:hAnsi="Times New Roman"/>
          <w:b/>
          <w:i w:val="0"/>
          <w:sz w:val="24"/>
        </w:rPr>
        <w:t>Narrative:</w:t>
      </w:r>
      <w:r>
        <w:rPr>
          <w:rFonts w:ascii="Times New Roman" w:hAnsi="Times New Roman"/>
          <w:b w:val="0"/>
          <w:i w:val="0"/>
          <w:sz w:val="24"/>
        </w:rPr>
        <w:t xml:space="preserve"> Bifurcated diplomatic AI ecosystems (US/EU vs. China/Russia-aligned) with incompatible alert semantics. Crisis misinterpretation triggers regional war; humanitarian data weaponized. GDAIC fails; UN role diminishes.</w:t>
      </w:r>
    </w:p>
    <w:p>
      <w:r>
        <w:rPr>
          <w:rFonts w:ascii="Times New Roman" w:hAnsi="Times New Roman"/>
          <w:b/>
          <w:i w:val="0"/>
          <w:sz w:val="24"/>
        </w:rPr>
        <w:t>Drivers:</w:t>
      </w:r>
      <w:r>
        <w:rPr>
          <w:rFonts w:ascii="Times New Roman" w:hAnsi="Times New Roman"/>
          <w:b w:val="0"/>
          <w:i w:val="0"/>
          <w:sz w:val="24"/>
        </w:rPr>
        <w:t xml:space="preserve"> Secrecy races; export control weaponization; platform-state censorship alliances.</w:t>
      </w:r>
    </w:p>
    <w:p>
      <w:r>
        <w:rPr>
          <w:rFonts w:ascii="Times New Roman" w:hAnsi="Times New Roman"/>
          <w:b/>
          <w:i w:val="0"/>
          <w:sz w:val="24"/>
        </w:rPr>
        <w:t>Mitigation:</w:t>
      </w:r>
      <w:r>
        <w:rPr>
          <w:rFonts w:ascii="Times New Roman" w:hAnsi="Times New Roman"/>
          <w:b w:val="0"/>
          <w:i w:val="0"/>
          <w:sz w:val="24"/>
        </w:rPr>
        <w:t xml:space="preserve"> Hotline provenance; nuclear-near cooling-off periods; ICRC firewalls.</w:t>
      </w:r>
    </w:p>
    <w:p>
      <w:r>
        <w:rPr>
          <w:rFonts w:ascii="Times New Roman" w:hAnsi="Times New Roman"/>
          <w:b/>
          <w:i w:val="0"/>
          <w:sz w:val="24"/>
        </w:rPr>
        <w:t>Detailed pathway:</w:t>
      </w:r>
      <w:r>
        <w:rPr>
          <w:rFonts w:ascii="Times New Roman" w:hAnsi="Times New Roman"/>
          <w:b w:val="0"/>
          <w:i w:val="0"/>
          <w:sz w:val="24"/>
        </w:rPr>
        <w:t xml:space="preserve"> By 2027, major powers deploy incompatible crisis dashboards—threat scores use different feature sets and thresholds. In 2028, a regional crisis sees adversary alerts interpreted as offensive mobilization due to semantic mismatch; preemptive measures follow within hours (Geist &amp; Lohn, 2022). Humanitarian organizations refuse data sharing after a high-profile breach links beneficiary data to targeting. UN DPPA pilots starved of funding; Review Panel never receives investigatory access to powerful states' systems. By 2030, </w:t>
      </w:r>
      <w:r>
        <w:rPr>
          <w:rFonts w:ascii="Times New Roman" w:hAnsi="Times New Roman"/>
          <w:b/>
          <w:i w:val="0"/>
          <w:sz w:val="24"/>
        </w:rPr>
        <w:t>59+ conflicts</w:t>
      </w:r>
      <w:r>
        <w:rPr>
          <w:rFonts w:ascii="Times New Roman" w:hAnsi="Times New Roman"/>
          <w:b w:val="0"/>
          <w:i w:val="0"/>
          <w:sz w:val="24"/>
        </w:rPr>
        <w:t xml:space="preserve"> persist; battle deaths spike in at least one regional war exacerbated by information failure. GDAIC exists only as a leaked draft—never adopted. This scenario is preventable through provenance, tiered sharing, and early P5 engagement—but requires political choice before crises, not after.</w:t>
      </w:r>
    </w:p>
    <w:p>
      <w:r>
        <w:rPr>
          <w:rFonts w:ascii="Times New Roman" w:hAnsi="Times New Roman"/>
          <w:b w:val="0"/>
          <w:i w:val="0"/>
          <w:sz w:val="24"/>
        </w:rPr>
        <w:t>## 10.5 Black Swan — "Synthetic Casus Belli" (Probability: 5–8% illustrative)</w:t>
      </w:r>
    </w:p>
    <w:p>
      <w:r>
        <w:rPr>
          <w:rFonts w:ascii="Times New Roman" w:hAnsi="Times New Roman"/>
          <w:b/>
          <w:i w:val="0"/>
          <w:sz w:val="24"/>
        </w:rPr>
        <w:t>Narrative:</w:t>
      </w:r>
      <w:r>
        <w:rPr>
          <w:rFonts w:ascii="Times New Roman" w:hAnsi="Times New Roman"/>
          <w:b w:val="0"/>
          <w:i w:val="0"/>
          <w:sz w:val="24"/>
        </w:rPr>
        <w:t xml:space="preserve"> Convincing deepfake of a nuclear-armed leader ordering a limited strike, released during regional crisis, triggers retaliatory launch before debunking—kinetic exchange or mass casualty event. Subsequent global ban on unauthenticated interstate video communications.</w:t>
      </w:r>
    </w:p>
    <w:p>
      <w:r>
        <w:rPr>
          <w:rFonts w:ascii="Times New Roman" w:hAnsi="Times New Roman"/>
          <w:b/>
          <w:i w:val="0"/>
          <w:sz w:val="24"/>
        </w:rPr>
        <w:t>Drivers:</w:t>
      </w:r>
      <w:r>
        <w:rPr>
          <w:rFonts w:ascii="Times New Roman" w:hAnsi="Times New Roman"/>
          <w:b w:val="0"/>
          <w:i w:val="0"/>
          <w:sz w:val="24"/>
        </w:rPr>
        <w:t xml:space="preserve"> Proliferation of open-source generative models; absence of provenance; compressed decision cycles (Chesney &amp; Citron, 2019; Geist &amp; Lohn, 2022).</w:t>
      </w:r>
    </w:p>
    <w:p>
      <w:r>
        <w:rPr>
          <w:rFonts w:ascii="Times New Roman" w:hAnsi="Times New Roman"/>
          <w:b/>
          <w:i w:val="0"/>
          <w:sz w:val="24"/>
        </w:rPr>
        <w:t>Prevention:</w:t>
      </w:r>
      <w:r>
        <w:rPr>
          <w:rFonts w:ascii="Times New Roman" w:hAnsi="Times New Roman"/>
          <w:b w:val="0"/>
          <w:i w:val="0"/>
          <w:sz w:val="24"/>
        </w:rPr>
        <w:t xml:space="preserve"> Mandatory cryptographic signing of leader communications; AI-triggered alert cooling-off periods.</w:t>
      </w:r>
    </w:p>
    <w:p>
      <w:r>
        <w:rPr>
          <w:rFonts w:ascii="Times New Roman" w:hAnsi="Times New Roman"/>
          <w:b/>
          <w:i w:val="0"/>
          <w:sz w:val="24"/>
        </w:rPr>
        <w:t>After-action institutional response (illustrative):</w:t>
      </w:r>
      <w:r>
        <w:rPr>
          <w:rFonts w:ascii="Times New Roman" w:hAnsi="Times New Roman"/>
          <w:b w:val="0"/>
          <w:i w:val="0"/>
          <w:sz w:val="24"/>
        </w:rPr>
        <w:t xml:space="preserve"> Within 30 days, UN General Assembly emergency special session; within 90 days, binding resolution on interstate communication authentication; within 12 months, GDAIC superseded by </w:t>
      </w:r>
      <w:r>
        <w:rPr>
          <w:rFonts w:ascii="Times New Roman" w:hAnsi="Times New Roman"/>
          <w:b/>
          <w:i w:val="0"/>
          <w:sz w:val="24"/>
        </w:rPr>
        <w:t>Treaty on Authenticated Interstate Communications</w:t>
      </w:r>
      <w:r>
        <w:rPr>
          <w:rFonts w:ascii="Times New Roman" w:hAnsi="Times New Roman"/>
          <w:b w:val="0"/>
          <w:i w:val="0"/>
          <w:sz w:val="24"/>
        </w:rPr>
        <w:t xml:space="preserve"> with verification authority and sanctions for spoofing. Battle deaths in the triggering year spike; global military expenditure rises further (SIPRI, 2024). Civil society demands moratorium on diplomatic AI until governance catches up—likely overcorrection. The policy lesson: </w:t>
      </w:r>
      <w:r>
        <w:rPr>
          <w:rFonts w:ascii="Times New Roman" w:hAnsi="Times New Roman"/>
          <w:b/>
          <w:i w:val="0"/>
          <w:sz w:val="24"/>
        </w:rPr>
        <w:t>prevention of black swans is cheaper than post-catastrophe regulation</w:t>
      </w:r>
      <w:r>
        <w:rPr>
          <w:rFonts w:ascii="Times New Roman" w:hAnsi="Times New Roman"/>
          <w:b w:val="0"/>
          <w:i w:val="0"/>
          <w:sz w:val="24"/>
        </w:rPr>
        <w:t>; provenance pilots in 2026–2027 are insurance against 2030s catastrophe.</w:t>
      </w:r>
    </w:p>
    <w:p>
      <w:r>
        <w:rPr>
          <w:rFonts w:ascii="Times New Roman" w:hAnsi="Times New Roman"/>
          <w:b w:val="0"/>
          <w:i w:val="0"/>
          <w:sz w:val="24"/>
        </w:rPr>
        <w:t>## 10.5.1 Cross-Scenario Policy Invariants</w:t>
      </w:r>
    </w:p>
    <w:p>
      <w:r>
        <w:rPr>
          <w:rFonts w:ascii="Times New Roman" w:hAnsi="Times New Roman"/>
          <w:b w:val="0"/>
          <w:i w:val="0"/>
          <w:sz w:val="24"/>
        </w:rPr>
        <w:t xml:space="preserve">Regardless of scenario, the panel recommends these </w:t>
      </w:r>
      <w:r>
        <w:rPr>
          <w:rFonts w:ascii="Times New Roman" w:hAnsi="Times New Roman"/>
          <w:b/>
          <w:i w:val="0"/>
          <w:sz w:val="24"/>
        </w:rPr>
        <w:t>invariants</w:t>
      </w:r>
      <w:r>
        <w:rPr>
          <w:rFonts w:ascii="Times New Roman" w:hAnsi="Times New Roman"/>
          <w:b w:val="0"/>
          <w:i w:val="0"/>
          <w:sz w:val="24"/>
        </w:rPr>
        <w:t>: human accountability for transmitted commitments; humanitarian firewalls; no autonomous nuclear alert escalation; independent evaluation of pilots; inclusion of women and conflict-affected communities in design (United Nations, 2000; ICRC, 2018). Scenarios differ in adoption speed and enforcement—not in these minimum standards.</w:t>
      </w:r>
    </w:p>
    <w:p>
      <w:r>
        <w:rPr>
          <w:rFonts w:ascii="Times New Roman" w:hAnsi="Times New Roman"/>
          <w:b w:val="0"/>
          <w:i w:val="0"/>
          <w:sz w:val="24"/>
        </w:rPr>
        <w:t>## 10.6 Scenario Comparison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val="0"/>
                <w:i w:val="0"/>
                <w:sz w:val="24"/>
              </w:rPr>
              <w:t>Dimension</w:t>
            </w:r>
          </w:p>
        </w:tc>
        <w:tc>
          <w:tcPr>
            <w:tcW w:type="dxa" w:w="1872"/>
          </w:tcPr>
          <w:p>
            <w:r/>
            <w:r>
              <w:rPr>
                <w:rFonts w:ascii="Times New Roman" w:hAnsi="Times New Roman"/>
                <w:b w:val="0"/>
                <w:i w:val="0"/>
                <w:sz w:val="24"/>
              </w:rPr>
              <w:t>Best</w:t>
            </w:r>
          </w:p>
        </w:tc>
        <w:tc>
          <w:tcPr>
            <w:tcW w:type="dxa" w:w="1872"/>
          </w:tcPr>
          <w:p>
            <w:r/>
            <w:r>
              <w:rPr>
                <w:rFonts w:ascii="Times New Roman" w:hAnsi="Times New Roman"/>
                <w:b w:val="0"/>
                <w:i w:val="0"/>
                <w:sz w:val="24"/>
              </w:rPr>
              <w:t>Moderate</w:t>
            </w:r>
          </w:p>
        </w:tc>
        <w:tc>
          <w:tcPr>
            <w:tcW w:type="dxa" w:w="1872"/>
          </w:tcPr>
          <w:p>
            <w:r/>
            <w:r>
              <w:rPr>
                <w:rFonts w:ascii="Times New Roman" w:hAnsi="Times New Roman"/>
                <w:b w:val="0"/>
                <w:i w:val="0"/>
                <w:sz w:val="24"/>
              </w:rPr>
              <w:t>Worst</w:t>
            </w:r>
          </w:p>
        </w:tc>
        <w:tc>
          <w:tcPr>
            <w:tcW w:type="dxa" w:w="1872"/>
          </w:tcPr>
          <w:p>
            <w:r/>
            <w:r>
              <w:rPr>
                <w:rFonts w:ascii="Times New Roman" w:hAnsi="Times New Roman"/>
                <w:b w:val="0"/>
                <w:i w:val="0"/>
                <w:sz w:val="24"/>
              </w:rPr>
              <w:t>Black Swan</w:t>
            </w:r>
          </w:p>
        </w:tc>
      </w:tr>
      <w:tr>
        <w:tc>
          <w:tcPr>
            <w:tcW w:type="dxa" w:w="1872"/>
          </w:tcPr>
          <w:p>
            <w:r/>
            <w:r>
              <w:rPr>
                <w:rFonts w:ascii="Times New Roman" w:hAnsi="Times New Roman"/>
                <w:b w:val="0"/>
                <w:i w:val="0"/>
                <w:sz w:val="24"/>
              </w:rPr>
              <w:t>GDAIC adoption</w:t>
            </w:r>
          </w:p>
        </w:tc>
        <w:tc>
          <w:tcPr>
            <w:tcW w:type="dxa" w:w="1872"/>
          </w:tcPr>
          <w:p>
            <w:r/>
            <w:r>
              <w:rPr>
                <w:rFonts w:ascii="Times New Roman" w:hAnsi="Times New Roman"/>
                <w:b w:val="0"/>
                <w:i w:val="0"/>
                <w:sz w:val="24"/>
              </w:rPr>
              <w:t>Broad</w:t>
            </w:r>
          </w:p>
        </w:tc>
        <w:tc>
          <w:tcPr>
            <w:tcW w:type="dxa" w:w="1872"/>
          </w:tcPr>
          <w:p>
            <w:r/>
            <w:r>
              <w:rPr>
                <w:rFonts w:ascii="Times New Roman" w:hAnsi="Times New Roman"/>
                <w:b w:val="0"/>
                <w:i w:val="0"/>
                <w:sz w:val="24"/>
              </w:rPr>
              <w:t>Partial</w:t>
            </w:r>
          </w:p>
        </w:tc>
        <w:tc>
          <w:tcPr>
            <w:tcW w:type="dxa" w:w="1872"/>
          </w:tcPr>
          <w:p>
            <w:r/>
            <w:r>
              <w:rPr>
                <w:rFonts w:ascii="Times New Roman" w:hAnsi="Times New Roman"/>
                <w:b w:val="0"/>
                <w:i w:val="0"/>
                <w:sz w:val="24"/>
              </w:rPr>
              <w:t>Failed</w:t>
            </w:r>
          </w:p>
        </w:tc>
        <w:tc>
          <w:tcPr>
            <w:tcW w:type="dxa" w:w="1872"/>
          </w:tcPr>
          <w:p>
            <w:r/>
            <w:r>
              <w:rPr>
                <w:rFonts w:ascii="Times New Roman" w:hAnsi="Times New Roman"/>
                <w:b w:val="0"/>
                <w:i w:val="0"/>
                <w:sz w:val="24"/>
              </w:rPr>
              <w:t>Post-crisis forced</w:t>
            </w:r>
          </w:p>
        </w:tc>
      </w:tr>
      <w:tr>
        <w:tc>
          <w:tcPr>
            <w:tcW w:type="dxa" w:w="1872"/>
          </w:tcPr>
          <w:p>
            <w:r/>
            <w:r>
              <w:rPr>
                <w:rFonts w:ascii="Times New Roman" w:hAnsi="Times New Roman"/>
                <w:b w:val="0"/>
                <w:i w:val="0"/>
                <w:sz w:val="24"/>
              </w:rPr>
              <w:t>Interstate war risk</w:t>
            </w:r>
          </w:p>
        </w:tc>
        <w:tc>
          <w:tcPr>
            <w:tcW w:type="dxa" w:w="1872"/>
          </w:tcPr>
          <w:p>
            <w:r/>
            <w:r>
              <w:rPr>
                <w:rFonts w:ascii="Times New Roman" w:hAnsi="Times New Roman"/>
                <w:b w:val="0"/>
                <w:i w:val="0"/>
                <w:sz w:val="24"/>
              </w:rPr>
              <w:t>Low</w:t>
            </w:r>
          </w:p>
        </w:tc>
        <w:tc>
          <w:tcPr>
            <w:tcW w:type="dxa" w:w="1872"/>
          </w:tcPr>
          <w:p>
            <w:r/>
            <w:r>
              <w:rPr>
                <w:rFonts w:ascii="Times New Roman" w:hAnsi="Times New Roman"/>
                <w:b w:val="0"/>
                <w:i w:val="0"/>
                <w:sz w:val="24"/>
              </w:rPr>
              <w:t>Medium</w:t>
            </w:r>
          </w:p>
        </w:tc>
        <w:tc>
          <w:tcPr>
            <w:tcW w:type="dxa" w:w="1872"/>
          </w:tcPr>
          <w:p>
            <w:r/>
            <w:r>
              <w:rPr>
                <w:rFonts w:ascii="Times New Roman" w:hAnsi="Times New Roman"/>
                <w:b w:val="0"/>
                <w:i w:val="0"/>
                <w:sz w:val="24"/>
              </w:rPr>
              <w:t>High</w:t>
            </w:r>
          </w:p>
        </w:tc>
        <w:tc>
          <w:tcPr>
            <w:tcW w:type="dxa" w:w="1872"/>
          </w:tcPr>
          <w:p>
            <w:r/>
            <w:r>
              <w:rPr>
                <w:rFonts w:ascii="Times New Roman" w:hAnsi="Times New Roman"/>
                <w:b w:val="0"/>
                <w:i w:val="0"/>
                <w:sz w:val="24"/>
              </w:rPr>
              <w:t>Acute episode</w:t>
            </w:r>
          </w:p>
        </w:tc>
      </w:tr>
      <w:tr>
        <w:tc>
          <w:tcPr>
            <w:tcW w:type="dxa" w:w="1872"/>
          </w:tcPr>
          <w:p>
            <w:r/>
            <w:r>
              <w:rPr>
                <w:rFonts w:ascii="Times New Roman" w:hAnsi="Times New Roman"/>
                <w:b w:val="0"/>
                <w:i w:val="0"/>
                <w:sz w:val="24"/>
              </w:rPr>
              <w:t>Humanitarian AI impact</w:t>
            </w:r>
          </w:p>
        </w:tc>
        <w:tc>
          <w:tcPr>
            <w:tcW w:type="dxa" w:w="1872"/>
          </w:tcPr>
          <w:p>
            <w:r/>
            <w:r>
              <w:rPr>
                <w:rFonts w:ascii="Times New Roman" w:hAnsi="Times New Roman"/>
                <w:b w:val="0"/>
                <w:i w:val="0"/>
                <w:sz w:val="24"/>
              </w:rPr>
              <w:t>Positive</w:t>
            </w:r>
          </w:p>
        </w:tc>
        <w:tc>
          <w:tcPr>
            <w:tcW w:type="dxa" w:w="1872"/>
          </w:tcPr>
          <w:p>
            <w:r/>
            <w:r>
              <w:rPr>
                <w:rFonts w:ascii="Times New Roman" w:hAnsi="Times New Roman"/>
                <w:b w:val="0"/>
                <w:i w:val="0"/>
                <w:sz w:val="24"/>
              </w:rPr>
              <w:t>Mixed</w:t>
            </w:r>
          </w:p>
        </w:tc>
        <w:tc>
          <w:tcPr>
            <w:tcW w:type="dxa" w:w="1872"/>
          </w:tcPr>
          <w:p>
            <w:r/>
            <w:r>
              <w:rPr>
                <w:rFonts w:ascii="Times New Roman" w:hAnsi="Times New Roman"/>
                <w:b w:val="0"/>
                <w:i w:val="0"/>
                <w:sz w:val="24"/>
              </w:rPr>
              <w:t>Negative</w:t>
            </w:r>
          </w:p>
        </w:tc>
        <w:tc>
          <w:tcPr>
            <w:tcW w:type="dxa" w:w="1872"/>
          </w:tcPr>
          <w:p>
            <w:r/>
            <w:r>
              <w:rPr>
                <w:rFonts w:ascii="Times New Roman" w:hAnsi="Times New Roman"/>
                <w:b w:val="0"/>
                <w:i w:val="0"/>
                <w:sz w:val="24"/>
              </w:rPr>
              <w:t>Catastrophic</w:t>
            </w:r>
          </w:p>
        </w:tc>
      </w:tr>
      <w:tr>
        <w:tc>
          <w:tcPr>
            <w:tcW w:type="dxa" w:w="1872"/>
          </w:tcPr>
          <w:p>
            <w:r/>
            <w:r>
              <w:rPr>
                <w:rFonts w:ascii="Times New Roman" w:hAnsi="Times New Roman"/>
                <w:b w:val="0"/>
                <w:i w:val="0"/>
                <w:sz w:val="24"/>
              </w:rPr>
              <w:t>Global South parity</w:t>
            </w:r>
          </w:p>
        </w:tc>
        <w:tc>
          <w:tcPr>
            <w:tcW w:type="dxa" w:w="1872"/>
          </w:tcPr>
          <w:p>
            <w:r/>
            <w:r>
              <w:rPr>
                <w:rFonts w:ascii="Times New Roman" w:hAnsi="Times New Roman"/>
                <w:b w:val="0"/>
                <w:i w:val="0"/>
                <w:sz w:val="24"/>
              </w:rPr>
              <w:t>Improving</w:t>
            </w:r>
          </w:p>
        </w:tc>
        <w:tc>
          <w:tcPr>
            <w:tcW w:type="dxa" w:w="1872"/>
          </w:tcPr>
          <w:p>
            <w:r/>
            <w:r>
              <w:rPr>
                <w:rFonts w:ascii="Times New Roman" w:hAnsi="Times New Roman"/>
                <w:b w:val="0"/>
                <w:i w:val="0"/>
                <w:sz w:val="24"/>
              </w:rPr>
              <w:t>Slow</w:t>
            </w:r>
          </w:p>
        </w:tc>
        <w:tc>
          <w:tcPr>
            <w:tcW w:type="dxa" w:w="1872"/>
          </w:tcPr>
          <w:p>
            <w:r/>
            <w:r>
              <w:rPr>
                <w:rFonts w:ascii="Times New Roman" w:hAnsi="Times New Roman"/>
                <w:b w:val="0"/>
                <w:i w:val="0"/>
                <w:sz w:val="24"/>
              </w:rPr>
              <w:t>Worsening</w:t>
            </w:r>
          </w:p>
        </w:tc>
        <w:tc>
          <w:tcPr>
            <w:tcW w:type="dxa" w:w="1872"/>
          </w:tcPr>
          <w:p>
            <w:r/>
            <w:r>
              <w:rPr>
                <w:rFonts w:ascii="Times New Roman" w:hAnsi="Times New Roman"/>
                <w:b w:val="0"/>
                <w:i w:val="0"/>
                <w:sz w:val="24"/>
              </w:rPr>
              <w:t>N/A</w:t>
            </w:r>
          </w:p>
        </w:tc>
      </w:tr>
      <w:tr>
        <w:tc>
          <w:tcPr>
            <w:tcW w:type="dxa" w:w="1872"/>
          </w:tcPr>
          <w:p>
            <w:r/>
            <w:r>
              <w:rPr>
                <w:rFonts w:ascii="Times New Roman" w:hAnsi="Times New Roman"/>
                <w:b w:val="0"/>
                <w:i w:val="0"/>
                <w:sz w:val="24"/>
              </w:rPr>
              <w:t>UN diplomatic commons</w:t>
            </w:r>
          </w:p>
        </w:tc>
        <w:tc>
          <w:tcPr>
            <w:tcW w:type="dxa" w:w="1872"/>
          </w:tcPr>
          <w:p>
            <w:r/>
            <w:r>
              <w:rPr>
                <w:rFonts w:ascii="Times New Roman" w:hAnsi="Times New Roman"/>
                <w:b w:val="0"/>
                <w:i w:val="0"/>
                <w:sz w:val="24"/>
              </w:rPr>
              <w:t>Operational</w:t>
            </w:r>
          </w:p>
        </w:tc>
        <w:tc>
          <w:tcPr>
            <w:tcW w:type="dxa" w:w="1872"/>
          </w:tcPr>
          <w:p>
            <w:r/>
            <w:r>
              <w:rPr>
                <w:rFonts w:ascii="Times New Roman" w:hAnsi="Times New Roman"/>
                <w:b w:val="0"/>
                <w:i w:val="0"/>
                <w:sz w:val="24"/>
              </w:rPr>
              <w:t>Pilot</w:t>
            </w:r>
          </w:p>
        </w:tc>
        <w:tc>
          <w:tcPr>
            <w:tcW w:type="dxa" w:w="1872"/>
          </w:tcPr>
          <w:p>
            <w:r/>
            <w:r>
              <w:rPr>
                <w:rFonts w:ascii="Times New Roman" w:hAnsi="Times New Roman"/>
                <w:b w:val="0"/>
                <w:i w:val="0"/>
                <w:sz w:val="24"/>
              </w:rPr>
              <w:t>Absent</w:t>
            </w:r>
          </w:p>
        </w:tc>
        <w:tc>
          <w:tcPr>
            <w:tcW w:type="dxa" w:w="1872"/>
          </w:tcPr>
          <w:p>
            <w:r/>
            <w:r>
              <w:rPr>
                <w:rFonts w:ascii="Times New Roman" w:hAnsi="Times New Roman"/>
                <w:b w:val="0"/>
                <w:i w:val="0"/>
                <w:sz w:val="24"/>
              </w:rPr>
              <w:t>Emergency mandate</w:t>
            </w:r>
          </w:p>
        </w:tc>
      </w:tr>
    </w:tbl>
    <w:p>
      <w:r>
        <w:rPr>
          <w:rFonts w:ascii="Times New Roman" w:hAnsi="Times New Roman"/>
          <w:b w:val="0"/>
          <w:i w:val="0"/>
          <w:sz w:val="24"/>
        </w:rPr>
        <w:t>## 10.7 Scenario Pathways and Early Warning Signals</w:t>
      </w:r>
    </w:p>
    <w:p>
      <w:r>
        <w:rPr>
          <w:rFonts w:ascii="Times New Roman" w:hAnsi="Times New Roman"/>
          <w:b w:val="0"/>
          <w:i w:val="0"/>
          <w:sz w:val="24"/>
        </w:rPr>
        <w:t xml:space="preserve">Policymakers should monitor </w:t>
      </w:r>
      <w:r>
        <w:rPr>
          <w:rFonts w:ascii="Times New Roman" w:hAnsi="Times New Roman"/>
          <w:b/>
          <w:i w:val="0"/>
          <w:sz w:val="24"/>
        </w:rPr>
        <w:t>leading indicators</w:t>
      </w:r>
      <w:r>
        <w:rPr>
          <w:rFonts w:ascii="Times New Roman" w:hAnsi="Times New Roman"/>
          <w:b w:val="0"/>
          <w:i w:val="0"/>
          <w:sz w:val="24"/>
        </w:rPr>
        <w:t xml:space="preserve"> to identify which scenario trajectory is emerging: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val="0"/>
                <w:i w:val="0"/>
                <w:sz w:val="24"/>
              </w:rPr>
              <w:t>Signal</w:t>
            </w:r>
          </w:p>
        </w:tc>
        <w:tc>
          <w:tcPr>
            <w:tcW w:type="dxa" w:w="1872"/>
          </w:tcPr>
          <w:p>
            <w:r/>
            <w:r>
              <w:rPr>
                <w:rFonts w:ascii="Times New Roman" w:hAnsi="Times New Roman"/>
                <w:b w:val="0"/>
                <w:i w:val="0"/>
                <w:sz w:val="24"/>
              </w:rPr>
              <w:t>Best case</w:t>
            </w:r>
          </w:p>
        </w:tc>
        <w:tc>
          <w:tcPr>
            <w:tcW w:type="dxa" w:w="1872"/>
          </w:tcPr>
          <w:p>
            <w:r/>
            <w:r>
              <w:rPr>
                <w:rFonts w:ascii="Times New Roman" w:hAnsi="Times New Roman"/>
                <w:b w:val="0"/>
                <w:i w:val="0"/>
                <w:sz w:val="24"/>
              </w:rPr>
              <w:t>Moderate</w:t>
            </w:r>
          </w:p>
        </w:tc>
        <w:tc>
          <w:tcPr>
            <w:tcW w:type="dxa" w:w="1872"/>
          </w:tcPr>
          <w:p>
            <w:r/>
            <w:r>
              <w:rPr>
                <w:rFonts w:ascii="Times New Roman" w:hAnsi="Times New Roman"/>
                <w:b w:val="0"/>
                <w:i w:val="0"/>
                <w:sz w:val="24"/>
              </w:rPr>
              <w:t>Worst</w:t>
            </w:r>
          </w:p>
        </w:tc>
        <w:tc>
          <w:tcPr>
            <w:tcW w:type="dxa" w:w="1872"/>
          </w:tcPr>
          <w:p>
            <w:r/>
            <w:r>
              <w:rPr>
                <w:rFonts w:ascii="Times New Roman" w:hAnsi="Times New Roman"/>
                <w:b w:val="0"/>
                <w:i w:val="0"/>
                <w:sz w:val="24"/>
              </w:rPr>
              <w:t>Black swan</w:t>
            </w:r>
          </w:p>
        </w:tc>
      </w:tr>
      <w:tr>
        <w:tc>
          <w:tcPr>
            <w:tcW w:type="dxa" w:w="1872"/>
          </w:tcPr>
          <w:p>
            <w:r/>
            <w:r>
              <w:rPr>
                <w:rFonts w:ascii="Times New Roman" w:hAnsi="Times New Roman"/>
                <w:b w:val="0"/>
                <w:i w:val="0"/>
                <w:sz w:val="24"/>
              </w:rPr>
              <w:t>P5 provenance cooperation</w:t>
            </w:r>
          </w:p>
        </w:tc>
        <w:tc>
          <w:tcPr>
            <w:tcW w:type="dxa" w:w="1872"/>
          </w:tcPr>
          <w:p>
            <w:r/>
            <w:r>
              <w:rPr>
                <w:rFonts w:ascii="Times New Roman" w:hAnsi="Times New Roman"/>
                <w:b w:val="0"/>
                <w:i w:val="0"/>
                <w:sz w:val="24"/>
              </w:rPr>
              <w:t>Joint standard v1.0</w:t>
            </w:r>
          </w:p>
        </w:tc>
        <w:tc>
          <w:tcPr>
            <w:tcW w:type="dxa" w:w="1872"/>
          </w:tcPr>
          <w:p>
            <w:r/>
            <w:r>
              <w:rPr>
                <w:rFonts w:ascii="Times New Roman" w:hAnsi="Times New Roman"/>
                <w:b w:val="0"/>
                <w:i w:val="0"/>
                <w:sz w:val="24"/>
              </w:rPr>
              <w:t>Ad hoc national</w:t>
            </w:r>
          </w:p>
        </w:tc>
        <w:tc>
          <w:tcPr>
            <w:tcW w:type="dxa" w:w="1872"/>
          </w:tcPr>
          <w:p>
            <w:r/>
            <w:r>
              <w:rPr>
                <w:rFonts w:ascii="Times New Roman" w:hAnsi="Times New Roman"/>
                <w:b w:val="0"/>
                <w:i w:val="0"/>
                <w:sz w:val="24"/>
              </w:rPr>
              <w:t>None</w:t>
            </w:r>
          </w:p>
        </w:tc>
        <w:tc>
          <w:tcPr>
            <w:tcW w:type="dxa" w:w="1872"/>
          </w:tcPr>
          <w:p>
            <w:r/>
            <w:r>
              <w:rPr>
                <w:rFonts w:ascii="Times New Roman" w:hAnsi="Times New Roman"/>
                <w:b w:val="0"/>
                <w:i w:val="0"/>
                <w:sz w:val="24"/>
              </w:rPr>
              <w:t>Post-incident ban</w:t>
            </w:r>
          </w:p>
        </w:tc>
      </w:tr>
      <w:tr>
        <w:tc>
          <w:tcPr>
            <w:tcW w:type="dxa" w:w="1872"/>
          </w:tcPr>
          <w:p>
            <w:r/>
            <w:r>
              <w:rPr>
                <w:rFonts w:ascii="Times New Roman" w:hAnsi="Times New Roman"/>
                <w:b w:val="0"/>
                <w:i w:val="0"/>
                <w:sz w:val="24"/>
              </w:rPr>
              <w:t>UN pilot evaluations published</w:t>
            </w:r>
          </w:p>
        </w:tc>
        <w:tc>
          <w:tcPr>
            <w:tcW w:type="dxa" w:w="1872"/>
          </w:tcPr>
          <w:p>
            <w:r/>
            <w:r>
              <w:rPr>
                <w:rFonts w:ascii="Times New Roman" w:hAnsi="Times New Roman"/>
                <w:b w:val="0"/>
                <w:i w:val="0"/>
                <w:sz w:val="24"/>
              </w:rPr>
              <w:t>Annual public</w:t>
            </w:r>
          </w:p>
        </w:tc>
        <w:tc>
          <w:tcPr>
            <w:tcW w:type="dxa" w:w="1872"/>
          </w:tcPr>
          <w:p>
            <w:r/>
            <w:r>
              <w:rPr>
                <w:rFonts w:ascii="Times New Roman" w:hAnsi="Times New Roman"/>
                <w:b w:val="0"/>
                <w:i w:val="0"/>
                <w:sz w:val="24"/>
              </w:rPr>
              <w:t>Selective</w:t>
            </w:r>
          </w:p>
        </w:tc>
        <w:tc>
          <w:tcPr>
            <w:tcW w:type="dxa" w:w="1872"/>
          </w:tcPr>
          <w:p>
            <w:r/>
            <w:r>
              <w:rPr>
                <w:rFonts w:ascii="Times New Roman" w:hAnsi="Times New Roman"/>
                <w:b w:val="0"/>
                <w:i w:val="0"/>
                <w:sz w:val="24"/>
              </w:rPr>
              <w:t>None</w:t>
            </w:r>
          </w:p>
        </w:tc>
        <w:tc>
          <w:tcPr>
            <w:tcW w:type="dxa" w:w="1872"/>
          </w:tcPr>
          <w:p>
            <w:r/>
            <w:r>
              <w:rPr>
                <w:rFonts w:ascii="Times New Roman" w:hAnsi="Times New Roman"/>
                <w:b w:val="0"/>
                <w:i w:val="0"/>
                <w:sz w:val="24"/>
              </w:rPr>
              <w:t>Emergency UN mandate</w:t>
            </w:r>
          </w:p>
        </w:tc>
      </w:tr>
      <w:tr>
        <w:tc>
          <w:tcPr>
            <w:tcW w:type="dxa" w:w="1872"/>
          </w:tcPr>
          <w:p>
            <w:r/>
            <w:r>
              <w:rPr>
                <w:rFonts w:ascii="Times New Roman" w:hAnsi="Times New Roman"/>
                <w:b w:val="0"/>
                <w:i w:val="0"/>
                <w:sz w:val="24"/>
              </w:rPr>
              <w:t>Humanitarian firewall incidents</w:t>
            </w:r>
          </w:p>
        </w:tc>
        <w:tc>
          <w:tcPr>
            <w:tcW w:type="dxa" w:w="1872"/>
          </w:tcPr>
          <w:p>
            <w:r/>
            <w:r>
              <w:rPr>
                <w:rFonts w:ascii="Times New Roman" w:hAnsi="Times New Roman"/>
                <w:b w:val="0"/>
                <w:i w:val="0"/>
                <w:sz w:val="24"/>
              </w:rPr>
              <w:t>Zero major</w:t>
            </w:r>
          </w:p>
        </w:tc>
        <w:tc>
          <w:tcPr>
            <w:tcW w:type="dxa" w:w="1872"/>
          </w:tcPr>
          <w:p>
            <w:r/>
            <w:r>
              <w:rPr>
                <w:rFonts w:ascii="Times New Roman" w:hAnsi="Times New Roman"/>
                <w:b w:val="0"/>
                <w:i w:val="0"/>
                <w:sz w:val="24"/>
              </w:rPr>
              <w:t>Isolated</w:t>
            </w:r>
          </w:p>
        </w:tc>
        <w:tc>
          <w:tcPr>
            <w:tcW w:type="dxa" w:w="1872"/>
          </w:tcPr>
          <w:p>
            <w:r/>
            <w:r>
              <w:rPr>
                <w:rFonts w:ascii="Times New Roman" w:hAnsi="Times New Roman"/>
                <w:b w:val="0"/>
                <w:i w:val="0"/>
                <w:sz w:val="24"/>
              </w:rPr>
              <w:t>Repeated</w:t>
            </w:r>
          </w:p>
        </w:tc>
        <w:tc>
          <w:tcPr>
            <w:tcW w:type="dxa" w:w="1872"/>
          </w:tcPr>
          <w:p>
            <w:r/>
            <w:r>
              <w:rPr>
                <w:rFonts w:ascii="Times New Roman" w:hAnsi="Times New Roman"/>
                <w:b w:val="0"/>
                <w:i w:val="0"/>
                <w:sz w:val="24"/>
              </w:rPr>
              <w:t>Mass harm event</w:t>
            </w:r>
          </w:p>
        </w:tc>
      </w:tr>
      <w:tr>
        <w:tc>
          <w:tcPr>
            <w:tcW w:type="dxa" w:w="1872"/>
          </w:tcPr>
          <w:p>
            <w:r/>
            <w:r>
              <w:rPr>
                <w:rFonts w:ascii="Times New Roman" w:hAnsi="Times New Roman"/>
                <w:b w:val="0"/>
                <w:i w:val="0"/>
                <w:sz w:val="24"/>
              </w:rPr>
              <w:t>Global South registry participation</w:t>
            </w:r>
          </w:p>
        </w:tc>
        <w:tc>
          <w:tcPr>
            <w:tcW w:type="dxa" w:w="1872"/>
          </w:tcPr>
          <w:p>
            <w:r/>
            <w:r>
              <w:rPr>
                <w:rFonts w:ascii="Times New Roman" w:hAnsi="Times New Roman"/>
                <w:b w:val="0"/>
                <w:i w:val="0"/>
                <w:sz w:val="24"/>
              </w:rPr>
              <w:t>&gt;100 states</w:t>
            </w:r>
          </w:p>
        </w:tc>
        <w:tc>
          <w:tcPr>
            <w:tcW w:type="dxa" w:w="1872"/>
          </w:tcPr>
          <w:p>
            <w:r/>
            <w:r>
              <w:rPr>
                <w:rFonts w:ascii="Times New Roman" w:hAnsi="Times New Roman"/>
                <w:b w:val="0"/>
                <w:i w:val="0"/>
                <w:sz w:val="24"/>
              </w:rPr>
              <w:t>40–80</w:t>
            </w:r>
          </w:p>
        </w:tc>
        <w:tc>
          <w:tcPr>
            <w:tcW w:type="dxa" w:w="1872"/>
          </w:tcPr>
          <w:p>
            <w:r/>
            <w:r>
              <w:rPr>
                <w:rFonts w:ascii="Times New Roman" w:hAnsi="Times New Roman"/>
                <w:b w:val="0"/>
                <w:i w:val="0"/>
                <w:sz w:val="24"/>
              </w:rPr>
              <w:t>&lt;30</w:t>
            </w:r>
          </w:p>
        </w:tc>
        <w:tc>
          <w:tcPr>
            <w:tcW w:type="dxa" w:w="1872"/>
          </w:tcPr>
          <w:p>
            <w:r/>
            <w:r>
              <w:rPr>
                <w:rFonts w:ascii="Times New Roman" w:hAnsi="Times New Roman"/>
                <w:b w:val="0"/>
                <w:i w:val="0"/>
                <w:sz w:val="24"/>
              </w:rPr>
              <w:t>Forced universal</w:t>
            </w:r>
          </w:p>
        </w:tc>
      </w:tr>
      <w:tr>
        <w:tc>
          <w:tcPr>
            <w:tcW w:type="dxa" w:w="1872"/>
          </w:tcPr>
          <w:p>
            <w:r/>
            <w:r>
              <w:rPr>
                <w:rFonts w:ascii="Times New Roman" w:hAnsi="Times New Roman"/>
                <w:b w:val="0"/>
                <w:i w:val="0"/>
                <w:sz w:val="24"/>
              </w:rPr>
              <w:t>Deepfake leader incidents</w:t>
            </w:r>
          </w:p>
        </w:tc>
        <w:tc>
          <w:tcPr>
            <w:tcW w:type="dxa" w:w="1872"/>
          </w:tcPr>
          <w:p>
            <w:r/>
            <w:r>
              <w:rPr>
                <w:rFonts w:ascii="Times New Roman" w:hAnsi="Times New Roman"/>
                <w:b w:val="0"/>
                <w:i w:val="0"/>
                <w:sz w:val="24"/>
              </w:rPr>
              <w:t>Rare, debunked fast</w:t>
            </w:r>
          </w:p>
        </w:tc>
        <w:tc>
          <w:tcPr>
            <w:tcW w:type="dxa" w:w="1872"/>
          </w:tcPr>
          <w:p>
            <w:r/>
            <w:r>
              <w:rPr>
                <w:rFonts w:ascii="Times New Roman" w:hAnsi="Times New Roman"/>
                <w:b w:val="0"/>
                <w:i w:val="0"/>
                <w:sz w:val="24"/>
              </w:rPr>
              <w:t>Monthly</w:t>
            </w:r>
          </w:p>
        </w:tc>
        <w:tc>
          <w:tcPr>
            <w:tcW w:type="dxa" w:w="1872"/>
          </w:tcPr>
          <w:p>
            <w:r/>
            <w:r>
              <w:rPr>
                <w:rFonts w:ascii="Times New Roman" w:hAnsi="Times New Roman"/>
                <w:b w:val="0"/>
                <w:i w:val="0"/>
                <w:sz w:val="24"/>
              </w:rPr>
              <w:t>Weekly</w:t>
            </w:r>
          </w:p>
        </w:tc>
        <w:tc>
          <w:tcPr>
            <w:tcW w:type="dxa" w:w="1872"/>
          </w:tcPr>
          <w:p>
            <w:r/>
            <w:r>
              <w:rPr>
                <w:rFonts w:ascii="Times New Roman" w:hAnsi="Times New Roman"/>
                <w:b w:val="0"/>
                <w:i w:val="0"/>
                <w:sz w:val="24"/>
              </w:rPr>
              <w:t>One triggers war scare</w:t>
            </w:r>
          </w:p>
        </w:tc>
      </w:tr>
    </w:tbl>
    <w:p>
      <w:r>
        <w:rPr>
          <w:rFonts w:ascii="Times New Roman" w:hAnsi="Times New Roman"/>
          <w:b/>
          <w:i w:val="0"/>
          <w:sz w:val="24"/>
        </w:rPr>
        <w:t>Policy hedging:</w:t>
      </w:r>
      <w:r>
        <w:rPr>
          <w:rFonts w:ascii="Times New Roman" w:hAnsi="Times New Roman"/>
          <w:b w:val="0"/>
          <w:i w:val="0"/>
          <w:sz w:val="24"/>
        </w:rPr>
        <w:t xml:space="preserve"> Even under moderate scenario, invest in provenance and firewalls—they have positive option value under worst and black swan cases. Under best case, they are foundational infrastructure.</w:t>
      </w:r>
    </w:p>
    <w:p>
      <w:r>
        <w:rPr>
          <w:rFonts w:ascii="Times New Roman" w:hAnsi="Times New Roman"/>
          <w:b w:val="0"/>
          <w:i w:val="0"/>
          <w:sz w:val="24"/>
        </w:rPr>
        <w:t>## 10.8 Black Swan Response Protocol (Illustrative)</w:t>
      </w:r>
    </w:p>
    <w:p>
      <w:r>
        <w:rPr>
          <w:rFonts w:ascii="Times New Roman" w:hAnsi="Times New Roman"/>
          <w:b w:val="0"/>
          <w:i w:val="0"/>
          <w:sz w:val="24"/>
        </w:rPr>
        <w:t>Should a synthetic casus belli incident occur, GDAIC signatories should pre-commit to: (1) immediate hotline activation; (2) 24-hour moratorium on AI-triggered military alert escalation without human triple verification; (3) joint forensic attribution team with UN and neutral technical experts; (4) emergency General Assembly session on interstate communication authentication (Chesney &amp; Citron, 2019; United Nations, 2023).</w:t>
      </w:r>
    </w:p>
    <w:p>
      <w:r>
        <w:rPr>
          <w:rFonts w:ascii="Times New Roman" w:hAnsi="Times New Roman"/>
          <w:b/>
          <w:i w:val="0"/>
          <w:sz w:val="24"/>
        </w:rPr>
        <w:t>Visual content recommendation:</w:t>
      </w:r>
      <w:r>
        <w:rPr>
          <w:rFonts w:ascii="Times New Roman" w:hAnsi="Times New Roman"/>
          <w:b w:val="0"/>
          <w:i w:val="0"/>
          <w:sz w:val="24"/>
        </w:rPr>
        <w:t xml:space="preserve"> Scenario matrix heat map; decision tree for policymakers by scenario signals.</w:t>
      </w:r>
    </w:p>
    <w:p>
      <w:r>
        <w:br w:type="page"/>
      </w:r>
    </w:p>
    <w:p>
      <w:pPr>
        <w:pStyle w:val="Heading1"/>
      </w:pPr>
      <w:r>
        <w:t>11. RISK ASSESSMENT</w:t>
      </w:r>
    </w:p>
    <w:p>
      <w:r>
        <w:rPr>
          <w:rFonts w:ascii="Times New Roman" w:hAnsi="Times New Roman"/>
          <w:b w:val="0"/>
          <w:i w:val="0"/>
          <w:sz w:val="24"/>
        </w:rPr>
        <w:t>## 11.1 Tier 1 — Existential / Systemic</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val="0"/>
                <w:i w:val="0"/>
                <w:sz w:val="24"/>
              </w:rPr>
              <w:t>Risk</w:t>
            </w:r>
          </w:p>
        </w:tc>
        <w:tc>
          <w:tcPr>
            <w:tcW w:type="dxa" w:w="2340"/>
          </w:tcPr>
          <w:p>
            <w:r/>
            <w:r>
              <w:rPr>
                <w:rFonts w:ascii="Times New Roman" w:hAnsi="Times New Roman"/>
                <w:b w:val="0"/>
                <w:i w:val="0"/>
                <w:sz w:val="24"/>
              </w:rPr>
              <w:t>Severity</w:t>
            </w:r>
          </w:p>
        </w:tc>
        <w:tc>
          <w:tcPr>
            <w:tcW w:type="dxa" w:w="2340"/>
          </w:tcPr>
          <w:p>
            <w:r/>
            <w:r>
              <w:rPr>
                <w:rFonts w:ascii="Times New Roman" w:hAnsi="Times New Roman"/>
                <w:b w:val="0"/>
                <w:i w:val="0"/>
                <w:sz w:val="24"/>
              </w:rPr>
              <w:t>Probability</w:t>
            </w:r>
          </w:p>
        </w:tc>
        <w:tc>
          <w:tcPr>
            <w:tcW w:type="dxa" w:w="2340"/>
          </w:tcPr>
          <w:p>
            <w:r/>
            <w:r>
              <w:rPr>
                <w:rFonts w:ascii="Times New Roman" w:hAnsi="Times New Roman"/>
                <w:b w:val="0"/>
                <w:i w:val="0"/>
                <w:sz w:val="24"/>
              </w:rPr>
              <w:t>Mitigation</w:t>
            </w:r>
          </w:p>
        </w:tc>
      </w:tr>
      <w:tr>
        <w:tc>
          <w:tcPr>
            <w:tcW w:type="dxa" w:w="2340"/>
          </w:tcPr>
          <w:p>
            <w:r/>
            <w:r>
              <w:rPr>
                <w:rFonts w:ascii="Times New Roman" w:hAnsi="Times New Roman"/>
                <w:b w:val="0"/>
                <w:i w:val="0"/>
                <w:sz w:val="24"/>
              </w:rPr>
              <w:t>Escalation by algorithm (false-positive alerts)</w:t>
            </w:r>
          </w:p>
        </w:tc>
        <w:tc>
          <w:tcPr>
            <w:tcW w:type="dxa" w:w="2340"/>
          </w:tcPr>
          <w:p>
            <w:r/>
            <w:r>
              <w:rPr>
                <w:rFonts w:ascii="Times New Roman" w:hAnsi="Times New Roman"/>
                <w:b w:val="0"/>
                <w:i w:val="0"/>
                <w:sz w:val="24"/>
              </w:rPr>
              <w:t>High</w:t>
            </w:r>
          </w:p>
        </w:tc>
        <w:tc>
          <w:tcPr>
            <w:tcW w:type="dxa" w:w="2340"/>
          </w:tcPr>
          <w:p>
            <w:r/>
            <w:r>
              <w:rPr>
                <w:rFonts w:ascii="Times New Roman" w:hAnsi="Times New Roman"/>
                <w:b w:val="0"/>
                <w:i w:val="0"/>
                <w:sz w:val="24"/>
              </w:rPr>
              <w:t>Medium-High</w:t>
            </w:r>
          </w:p>
        </w:tc>
        <w:tc>
          <w:tcPr>
            <w:tcW w:type="dxa" w:w="2340"/>
          </w:tcPr>
          <w:p>
            <w:r/>
            <w:r>
              <w:rPr>
                <w:rFonts w:ascii="Times New Roman" w:hAnsi="Times New Roman"/>
                <w:b w:val="0"/>
                <w:i w:val="0"/>
                <w:sz w:val="24"/>
              </w:rPr>
              <w:t>Cooling-off periods; human-in-loop; shared semantics (RAND Corporation, 2020)</w:t>
            </w:r>
          </w:p>
        </w:tc>
      </w:tr>
      <w:tr>
        <w:tc>
          <w:tcPr>
            <w:tcW w:type="dxa" w:w="2340"/>
          </w:tcPr>
          <w:p>
            <w:r/>
            <w:r>
              <w:rPr>
                <w:rFonts w:ascii="Times New Roman" w:hAnsi="Times New Roman"/>
                <w:b w:val="0"/>
                <w:i w:val="0"/>
                <w:sz w:val="24"/>
              </w:rPr>
              <w:t>Synthetic information warfare</w:t>
            </w:r>
          </w:p>
        </w:tc>
        <w:tc>
          <w:tcPr>
            <w:tcW w:type="dxa" w:w="2340"/>
          </w:tcPr>
          <w:p>
            <w:r/>
            <w:r>
              <w:rPr>
                <w:rFonts w:ascii="Times New Roman" w:hAnsi="Times New Roman"/>
                <w:b w:val="0"/>
                <w:i w:val="0"/>
                <w:sz w:val="24"/>
              </w:rPr>
              <w:t>High</w:t>
            </w:r>
          </w:p>
        </w:tc>
        <w:tc>
          <w:tcPr>
            <w:tcW w:type="dxa" w:w="2340"/>
          </w:tcPr>
          <w:p>
            <w:r/>
            <w:r>
              <w:rPr>
                <w:rFonts w:ascii="Times New Roman" w:hAnsi="Times New Roman"/>
                <w:b w:val="0"/>
                <w:i w:val="0"/>
                <w:sz w:val="24"/>
              </w:rPr>
              <w:t>Medium-High</w:t>
            </w:r>
          </w:p>
        </w:tc>
        <w:tc>
          <w:tcPr>
            <w:tcW w:type="dxa" w:w="2340"/>
          </w:tcPr>
          <w:p>
            <w:r/>
            <w:r>
              <w:rPr>
                <w:rFonts w:ascii="Times New Roman" w:hAnsi="Times New Roman"/>
                <w:b w:val="0"/>
                <w:i w:val="0"/>
                <w:sz w:val="24"/>
              </w:rPr>
              <w:t>Provenance standards; rapid debunking networks (Chesney &amp; Citron, 2019)</w:t>
            </w:r>
          </w:p>
        </w:tc>
      </w:tr>
      <w:tr>
        <w:tc>
          <w:tcPr>
            <w:tcW w:type="dxa" w:w="2340"/>
          </w:tcPr>
          <w:p>
            <w:r/>
            <w:r>
              <w:rPr>
                <w:rFonts w:ascii="Times New Roman" w:hAnsi="Times New Roman"/>
                <w:b w:val="0"/>
                <w:i w:val="0"/>
                <w:sz w:val="24"/>
              </w:rPr>
              <w:t>Norm collapse (unilateral diplomatic AI)</w:t>
            </w:r>
          </w:p>
        </w:tc>
        <w:tc>
          <w:tcPr>
            <w:tcW w:type="dxa" w:w="2340"/>
          </w:tcPr>
          <w:p>
            <w:r/>
            <w:r>
              <w:rPr>
                <w:rFonts w:ascii="Times New Roman" w:hAnsi="Times New Roman"/>
                <w:b w:val="0"/>
                <w:i w:val="0"/>
                <w:sz w:val="24"/>
              </w:rPr>
              <w:t>High</w:t>
            </w:r>
          </w:p>
        </w:tc>
        <w:tc>
          <w:tcPr>
            <w:tcW w:type="dxa" w:w="2340"/>
          </w:tcPr>
          <w:p>
            <w:r/>
            <w:r>
              <w:rPr>
                <w:rFonts w:ascii="Times New Roman" w:hAnsi="Times New Roman"/>
                <w:b w:val="0"/>
                <w:i w:val="0"/>
                <w:sz w:val="24"/>
              </w:rPr>
              <w:t>Medium</w:t>
            </w:r>
          </w:p>
        </w:tc>
        <w:tc>
          <w:tcPr>
            <w:tcW w:type="dxa" w:w="2340"/>
          </w:tcPr>
          <w:p>
            <w:r/>
            <w:r>
              <w:rPr>
                <w:rFonts w:ascii="Times New Roman" w:hAnsi="Times New Roman"/>
                <w:b w:val="0"/>
                <w:i w:val="0"/>
                <w:sz w:val="24"/>
              </w:rPr>
              <w:t>GDAIC; UN registry (United Nations, 2024)</w:t>
            </w:r>
          </w:p>
        </w:tc>
      </w:tr>
    </w:tbl>
    <w:p>
      <w:r>
        <w:rPr>
          <w:rFonts w:ascii="Times New Roman" w:hAnsi="Times New Roman"/>
          <w:b w:val="0"/>
          <w:i w:val="0"/>
          <w:sz w:val="24"/>
        </w:rPr>
        <w:t>## 11.2 Tier 2 — Regional Amplification</w:t>
      </w:r>
    </w:p>
    <w:p>
      <w:pPr>
        <w:pStyle w:val="ListBullet"/>
      </w:pPr>
      <w:r>
        <w:rPr>
          <w:rFonts w:ascii="Times New Roman" w:hAnsi="Times New Roman"/>
          <w:b/>
          <w:i w:val="0"/>
          <w:sz w:val="24"/>
        </w:rPr>
        <w:t>Bias in preventive models</w:t>
      </w:r>
      <w:r>
        <w:rPr>
          <w:rFonts w:ascii="Times New Roman" w:hAnsi="Times New Roman"/>
          <w:b w:val="0"/>
          <w:i w:val="0"/>
          <w:sz w:val="24"/>
        </w:rPr>
        <w:t xml:space="preserve"> — historical underrepresentation skews intervention (Caparini, 2020).</w:t>
      </w:r>
    </w:p>
    <w:p>
      <w:pPr>
        <w:pStyle w:val="ListBullet"/>
      </w:pPr>
      <w:r>
        <w:rPr>
          <w:rFonts w:ascii="Times New Roman" w:hAnsi="Times New Roman"/>
          <w:b/>
          <w:i w:val="0"/>
          <w:sz w:val="24"/>
        </w:rPr>
        <w:t>Sanctions AI harm</w:t>
      </w:r>
      <w:r>
        <w:rPr>
          <w:rFonts w:ascii="Times New Roman" w:hAnsi="Times New Roman"/>
          <w:b w:val="0"/>
          <w:i w:val="0"/>
          <w:sz w:val="24"/>
        </w:rPr>
        <w:t xml:space="preserve"> — over-compliance restricts food, medicine, finance (Gordon, 2022).</w:t>
      </w:r>
    </w:p>
    <w:p>
      <w:pPr>
        <w:pStyle w:val="ListBullet"/>
      </w:pPr>
      <w:r>
        <w:rPr>
          <w:rFonts w:ascii="Times New Roman" w:hAnsi="Times New Roman"/>
          <w:b/>
          <w:i w:val="0"/>
          <w:sz w:val="24"/>
        </w:rPr>
        <w:t>Climate-security securitization</w:t>
      </w:r>
      <w:r>
        <w:rPr>
          <w:rFonts w:ascii="Times New Roman" w:hAnsi="Times New Roman"/>
          <w:b w:val="0"/>
          <w:i w:val="0"/>
          <w:sz w:val="24"/>
        </w:rPr>
        <w:t xml:space="preserve"> — militarized borders vs. adaptation cooperation (Buhaug et al., 2014).</w:t>
      </w:r>
    </w:p>
    <w:p>
      <w:r>
        <w:rPr>
          <w:rFonts w:ascii="Times New Roman" w:hAnsi="Times New Roman"/>
          <w:b w:val="0"/>
          <w:i w:val="0"/>
          <w:sz w:val="24"/>
        </w:rPr>
        <w:t>## 11.3 Tier 3 — Institutional / Governance</w:t>
      </w:r>
    </w:p>
    <w:p>
      <w:pPr>
        <w:pStyle w:val="ListBullet"/>
      </w:pPr>
      <w:r>
        <w:rPr>
          <w:rFonts w:ascii="Times New Roman" w:hAnsi="Times New Roman"/>
          <w:b w:val="0"/>
          <w:i w:val="0"/>
          <w:sz w:val="24"/>
        </w:rPr>
        <w:t>Vendor lock-in and espionage surfaces.</w:t>
      </w:r>
    </w:p>
    <w:p>
      <w:pPr>
        <w:pStyle w:val="ListBullet"/>
      </w:pPr>
      <w:r>
        <w:rPr>
          <w:rFonts w:ascii="Times New Roman" w:hAnsi="Times New Roman"/>
          <w:b w:val="0"/>
          <w:i w:val="0"/>
          <w:sz w:val="24"/>
        </w:rPr>
        <w:t>Weak accountability and remedy mechanisms.</w:t>
      </w:r>
    </w:p>
    <w:p>
      <w:pPr>
        <w:pStyle w:val="ListBullet"/>
      </w:pPr>
      <w:r>
        <w:rPr>
          <w:rFonts w:ascii="Times New Roman" w:hAnsi="Times New Roman"/>
          <w:b w:val="0"/>
          <w:i w:val="0"/>
          <w:sz w:val="24"/>
        </w:rPr>
        <w:t>Space-cyber cross-domain escalation (Weeden &amp; Samson, 2021).</w:t>
      </w:r>
    </w:p>
    <w:p>
      <w:r>
        <w:rPr>
          <w:rFonts w:ascii="Times New Roman" w:hAnsi="Times New Roman"/>
          <w:b w:val="0"/>
          <w:i w:val="0"/>
          <w:sz w:val="24"/>
        </w:rPr>
        <w:t>## 11.4 Risk Interaction Matrix</w:t>
      </w:r>
    </w:p>
    <w:p>
      <w:r>
        <w:rPr>
          <w:rFonts w:ascii="Times New Roman" w:hAnsi="Times New Roman"/>
          <w:b w:val="0"/>
          <w:i w:val="0"/>
          <w:sz w:val="24"/>
        </w:rPr>
        <w:t xml:space="preserve">Risks </w:t>
      </w:r>
      <w:r>
        <w:rPr>
          <w:rFonts w:ascii="Times New Roman" w:hAnsi="Times New Roman"/>
          <w:b/>
          <w:i w:val="0"/>
          <w:sz w:val="24"/>
        </w:rPr>
        <w:t>compound</w:t>
      </w:r>
      <w:r>
        <w:rPr>
          <w:rFonts w:ascii="Times New Roman" w:hAnsi="Times New Roman"/>
          <w:b w:val="0"/>
          <w:i w:val="0"/>
          <w:sz w:val="24"/>
        </w:rPr>
        <w:t>: synthetic media (Tier 1) plus biased early warning (Tier 2) produce crisis loops where fabricated evidence triggers model alerts appearing as independent corroboration. Sanctions AI (Tier 2) plus weak accountability (Tier 3) immiserate populations, feeding radicalization—undermining prevention goals (World Bank, 2017).</w:t>
      </w:r>
    </w:p>
    <w:p>
      <w:r>
        <w:rPr>
          <w:rFonts w:ascii="Times New Roman" w:hAnsi="Times New Roman"/>
          <w:b w:val="0"/>
          <w:i w:val="0"/>
          <w:sz w:val="24"/>
        </w:rPr>
        <w:t>## 11.5 Regional Scenarios (Illustrative)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Region</w:t>
            </w:r>
          </w:p>
        </w:tc>
        <w:tc>
          <w:tcPr>
            <w:tcW w:type="dxa" w:w="3120"/>
          </w:tcPr>
          <w:p>
            <w:r/>
            <w:r>
              <w:rPr>
                <w:rFonts w:ascii="Times New Roman" w:hAnsi="Times New Roman"/>
                <w:b w:val="0"/>
                <w:i w:val="0"/>
                <w:sz w:val="24"/>
              </w:rPr>
              <w:t>Risk profile</w:t>
            </w:r>
          </w:p>
        </w:tc>
        <w:tc>
          <w:tcPr>
            <w:tcW w:type="dxa" w:w="3120"/>
          </w:tcPr>
          <w:p>
            <w:r/>
            <w:r>
              <w:rPr>
                <w:rFonts w:ascii="Times New Roman" w:hAnsi="Times New Roman"/>
                <w:b w:val="0"/>
                <w:i w:val="0"/>
                <w:sz w:val="24"/>
              </w:rPr>
              <w:t>Diplomatic AI priority</w:t>
            </w:r>
          </w:p>
        </w:tc>
      </w:tr>
      <w:tr>
        <w:tc>
          <w:tcPr>
            <w:tcW w:type="dxa" w:w="3120"/>
          </w:tcPr>
          <w:p>
            <w:r/>
            <w:r>
              <w:rPr>
                <w:rFonts w:ascii="Times New Roman" w:hAnsi="Times New Roman"/>
                <w:b w:val="0"/>
                <w:i w:val="0"/>
                <w:sz w:val="24"/>
              </w:rPr>
              <w:t>Horn of Africa / Sahel</w:t>
            </w:r>
          </w:p>
        </w:tc>
        <w:tc>
          <w:tcPr>
            <w:tcW w:type="dxa" w:w="3120"/>
          </w:tcPr>
          <w:p>
            <w:r/>
            <w:r>
              <w:rPr>
                <w:rFonts w:ascii="Times New Roman" w:hAnsi="Times New Roman"/>
                <w:b w:val="0"/>
                <w:i w:val="0"/>
                <w:sz w:val="24"/>
              </w:rPr>
              <w:t>Climate + conflict economies</w:t>
            </w:r>
          </w:p>
        </w:tc>
        <w:tc>
          <w:tcPr>
            <w:tcW w:type="dxa" w:w="3120"/>
          </w:tcPr>
          <w:p>
            <w:r/>
            <w:r>
              <w:rPr>
                <w:rFonts w:ascii="Times New Roman" w:hAnsi="Times New Roman"/>
                <w:b w:val="0"/>
                <w:i w:val="0"/>
                <w:sz w:val="24"/>
              </w:rPr>
              <w:t>Conflict-sensitive data governance</w:t>
            </w:r>
          </w:p>
        </w:tc>
      </w:tr>
      <w:tr>
        <w:tc>
          <w:tcPr>
            <w:tcW w:type="dxa" w:w="3120"/>
          </w:tcPr>
          <w:p>
            <w:r/>
            <w:r>
              <w:rPr>
                <w:rFonts w:ascii="Times New Roman" w:hAnsi="Times New Roman"/>
                <w:b w:val="0"/>
                <w:i w:val="0"/>
                <w:sz w:val="24"/>
              </w:rPr>
              <w:t>Indo-Pacific</w:t>
            </w:r>
          </w:p>
        </w:tc>
        <w:tc>
          <w:tcPr>
            <w:tcW w:type="dxa" w:w="3120"/>
          </w:tcPr>
          <w:p>
            <w:r/>
            <w:r>
              <w:rPr>
                <w:rFonts w:ascii="Times New Roman" w:hAnsi="Times New Roman"/>
                <w:b w:val="0"/>
                <w:i w:val="0"/>
                <w:sz w:val="24"/>
              </w:rPr>
              <w:t>Maritime surveillance + miscalculation</w:t>
            </w:r>
          </w:p>
        </w:tc>
        <w:tc>
          <w:tcPr>
            <w:tcW w:type="dxa" w:w="3120"/>
          </w:tcPr>
          <w:p>
            <w:r/>
            <w:r>
              <w:rPr>
                <w:rFonts w:ascii="Times New Roman" w:hAnsi="Times New Roman"/>
                <w:b w:val="0"/>
                <w:i w:val="0"/>
                <w:sz w:val="24"/>
              </w:rPr>
              <w:t>Separate military/diplomatic AI pipelines</w:t>
            </w:r>
          </w:p>
        </w:tc>
      </w:tr>
      <w:tr>
        <w:tc>
          <w:tcPr>
            <w:tcW w:type="dxa" w:w="3120"/>
          </w:tcPr>
          <w:p>
            <w:r/>
            <w:r>
              <w:rPr>
                <w:rFonts w:ascii="Times New Roman" w:hAnsi="Times New Roman"/>
                <w:b w:val="0"/>
                <w:i w:val="0"/>
                <w:sz w:val="24"/>
              </w:rPr>
              <w:t>Eastern Europe</w:t>
            </w:r>
          </w:p>
        </w:tc>
        <w:tc>
          <w:tcPr>
            <w:tcW w:type="dxa" w:w="3120"/>
          </w:tcPr>
          <w:p>
            <w:r/>
            <w:r>
              <w:rPr>
                <w:rFonts w:ascii="Times New Roman" w:hAnsi="Times New Roman"/>
                <w:b w:val="0"/>
                <w:i w:val="0"/>
                <w:sz w:val="24"/>
              </w:rPr>
              <w:t>Synthetic media</w:t>
            </w:r>
          </w:p>
        </w:tc>
        <w:tc>
          <w:tcPr>
            <w:tcW w:type="dxa" w:w="3120"/>
          </w:tcPr>
          <w:p>
            <w:r/>
            <w:r>
              <w:rPr>
                <w:rFonts w:ascii="Times New Roman" w:hAnsi="Times New Roman"/>
                <w:b w:val="0"/>
                <w:i w:val="0"/>
                <w:sz w:val="24"/>
              </w:rPr>
              <w:t>Leader communication provenance</w:t>
            </w:r>
          </w:p>
        </w:tc>
      </w:tr>
      <w:tr>
        <w:tc>
          <w:tcPr>
            <w:tcW w:type="dxa" w:w="3120"/>
          </w:tcPr>
          <w:p>
            <w:r/>
            <w:r>
              <w:rPr>
                <w:rFonts w:ascii="Times New Roman" w:hAnsi="Times New Roman"/>
                <w:b w:val="0"/>
                <w:i w:val="0"/>
                <w:sz w:val="24"/>
              </w:rPr>
              <w:t>Middle East</w:t>
            </w:r>
          </w:p>
        </w:tc>
        <w:tc>
          <w:tcPr>
            <w:tcW w:type="dxa" w:w="3120"/>
          </w:tcPr>
          <w:p>
            <w:r/>
            <w:r>
              <w:rPr>
                <w:rFonts w:ascii="Times New Roman" w:hAnsi="Times New Roman"/>
                <w:b w:val="0"/>
                <w:i w:val="0"/>
                <w:sz w:val="24"/>
              </w:rPr>
              <w:t>Humanitarian-military ISR overlap</w:t>
            </w:r>
          </w:p>
        </w:tc>
        <w:tc>
          <w:tcPr>
            <w:tcW w:type="dxa" w:w="3120"/>
          </w:tcPr>
          <w:p>
            <w:r/>
            <w:r>
              <w:rPr>
                <w:rFonts w:ascii="Times New Roman" w:hAnsi="Times New Roman"/>
                <w:b w:val="0"/>
                <w:i w:val="0"/>
                <w:sz w:val="24"/>
              </w:rPr>
              <w:t>ICRC firewalls</w:t>
            </w:r>
          </w:p>
        </w:tc>
      </w:tr>
      <w:tr>
        <w:tc>
          <w:tcPr>
            <w:tcW w:type="dxa" w:w="3120"/>
          </w:tcPr>
          <w:p>
            <w:r/>
            <w:r>
              <w:rPr>
                <w:rFonts w:ascii="Times New Roman" w:hAnsi="Times New Roman"/>
                <w:b w:val="0"/>
                <w:i w:val="0"/>
                <w:sz w:val="24"/>
              </w:rPr>
              <w:t>Latin America</w:t>
            </w:r>
          </w:p>
        </w:tc>
        <w:tc>
          <w:tcPr>
            <w:tcW w:type="dxa" w:w="3120"/>
          </w:tcPr>
          <w:p>
            <w:r/>
            <w:r>
              <w:rPr>
                <w:rFonts w:ascii="Times New Roman" w:hAnsi="Times New Roman"/>
                <w:b w:val="0"/>
                <w:i w:val="0"/>
                <w:sz w:val="24"/>
              </w:rPr>
              <w:t>Organized crime + cyber</w:t>
            </w:r>
          </w:p>
        </w:tc>
        <w:tc>
          <w:tcPr>
            <w:tcW w:type="dxa" w:w="3120"/>
          </w:tcPr>
          <w:p>
            <w:r/>
            <w:r>
              <w:rPr>
                <w:rFonts w:ascii="Times New Roman" w:hAnsi="Times New Roman"/>
                <w:b w:val="0"/>
                <w:i w:val="0"/>
                <w:sz w:val="24"/>
              </w:rPr>
              <w:t>Regional org mediation platforms</w:t>
            </w:r>
          </w:p>
        </w:tc>
      </w:tr>
    </w:tbl>
    <w:p>
      <w:r>
        <w:rPr>
          <w:rFonts w:ascii="Times New Roman" w:hAnsi="Times New Roman"/>
          <w:b w:val="0"/>
          <w:i w:val="0"/>
          <w:sz w:val="24"/>
        </w:rPr>
        <w:t>## 11.6 Risk Governance Maturity Model</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Level</w:t>
            </w:r>
          </w:p>
        </w:tc>
        <w:tc>
          <w:tcPr>
            <w:tcW w:type="dxa" w:w="3120"/>
          </w:tcPr>
          <w:p>
            <w:r/>
            <w:r>
              <w:rPr>
                <w:rFonts w:ascii="Times New Roman" w:hAnsi="Times New Roman"/>
                <w:b w:val="0"/>
                <w:i w:val="0"/>
                <w:sz w:val="24"/>
              </w:rPr>
              <w:t>Characteristics</w:t>
            </w:r>
          </w:p>
        </w:tc>
        <w:tc>
          <w:tcPr>
            <w:tcW w:type="dxa" w:w="3120"/>
          </w:tcPr>
          <w:p>
            <w:r/>
            <w:r>
              <w:rPr>
                <w:rFonts w:ascii="Times New Roman" w:hAnsi="Times New Roman"/>
                <w:b w:val="0"/>
                <w:i w:val="0"/>
                <w:sz w:val="24"/>
              </w:rPr>
              <w:t>Target date (illustrative)</w:t>
            </w:r>
          </w:p>
        </w:tc>
      </w:tr>
      <w:tr>
        <w:tc>
          <w:tcPr>
            <w:tcW w:type="dxa" w:w="3120"/>
          </w:tcPr>
          <w:p>
            <w:r/>
            <w:r>
              <w:rPr>
                <w:rFonts w:ascii="Times New Roman" w:hAnsi="Times New Roman"/>
                <w:b w:val="0"/>
                <w:i w:val="0"/>
                <w:sz w:val="24"/>
              </w:rPr>
              <w:t>0 — Ad hoc</w:t>
            </w:r>
          </w:p>
        </w:tc>
        <w:tc>
          <w:tcPr>
            <w:tcW w:type="dxa" w:w="3120"/>
          </w:tcPr>
          <w:p>
            <w:r/>
            <w:r>
              <w:rPr>
                <w:rFonts w:ascii="Times New Roman" w:hAnsi="Times New Roman"/>
                <w:b w:val="0"/>
                <w:i w:val="0"/>
                <w:sz w:val="24"/>
              </w:rPr>
              <w:t>National tools, no standards</w:t>
            </w:r>
          </w:p>
        </w:tc>
        <w:tc>
          <w:tcPr>
            <w:tcW w:type="dxa" w:w="3120"/>
          </w:tcPr>
          <w:p>
            <w:r/>
            <w:r>
              <w:rPr>
                <w:rFonts w:ascii="Times New Roman" w:hAnsi="Times New Roman"/>
                <w:b w:val="0"/>
                <w:i w:val="0"/>
                <w:sz w:val="24"/>
              </w:rPr>
              <w:t>2025 (current many states)</w:t>
            </w:r>
          </w:p>
        </w:tc>
      </w:tr>
      <w:tr>
        <w:tc>
          <w:tcPr>
            <w:tcW w:type="dxa" w:w="3120"/>
          </w:tcPr>
          <w:p>
            <w:r/>
            <w:r>
              <w:rPr>
                <w:rFonts w:ascii="Times New Roman" w:hAnsi="Times New Roman"/>
                <w:b w:val="0"/>
                <w:i w:val="0"/>
                <w:sz w:val="24"/>
              </w:rPr>
              <w:t>1 — Principles</w:t>
            </w:r>
          </w:p>
        </w:tc>
        <w:tc>
          <w:tcPr>
            <w:tcW w:type="dxa" w:w="3120"/>
          </w:tcPr>
          <w:p>
            <w:r/>
            <w:r>
              <w:rPr>
                <w:rFonts w:ascii="Times New Roman" w:hAnsi="Times New Roman"/>
                <w:b w:val="0"/>
                <w:i w:val="0"/>
                <w:sz w:val="24"/>
              </w:rPr>
              <w:t>GDAIC signed, pilots starting</w:t>
            </w:r>
          </w:p>
        </w:tc>
        <w:tc>
          <w:tcPr>
            <w:tcW w:type="dxa" w:w="3120"/>
          </w:tcPr>
          <w:p>
            <w:r/>
            <w:r>
              <w:rPr>
                <w:rFonts w:ascii="Times New Roman" w:hAnsi="Times New Roman"/>
                <w:b w:val="0"/>
                <w:i w:val="0"/>
                <w:sz w:val="24"/>
              </w:rPr>
              <w:t>2027</w:t>
            </w:r>
          </w:p>
        </w:tc>
      </w:tr>
      <w:tr>
        <w:tc>
          <w:tcPr>
            <w:tcW w:type="dxa" w:w="3120"/>
          </w:tcPr>
          <w:p>
            <w:r/>
            <w:r>
              <w:rPr>
                <w:rFonts w:ascii="Times New Roman" w:hAnsi="Times New Roman"/>
                <w:b w:val="0"/>
                <w:i w:val="0"/>
                <w:sz w:val="24"/>
              </w:rPr>
              <w:t>2 — Verified</w:t>
            </w:r>
          </w:p>
        </w:tc>
        <w:tc>
          <w:tcPr>
            <w:tcW w:type="dxa" w:w="3120"/>
          </w:tcPr>
          <w:p>
            <w:r/>
            <w:r>
              <w:rPr>
                <w:rFonts w:ascii="Times New Roman" w:hAnsi="Times New Roman"/>
                <w:b w:val="0"/>
                <w:i w:val="0"/>
                <w:sz w:val="24"/>
              </w:rPr>
              <w:t>HRIAs, registry, provenance v1</w:t>
            </w:r>
          </w:p>
        </w:tc>
        <w:tc>
          <w:tcPr>
            <w:tcW w:type="dxa" w:w="3120"/>
          </w:tcPr>
          <w:p>
            <w:r/>
            <w:r>
              <w:rPr>
                <w:rFonts w:ascii="Times New Roman" w:hAnsi="Times New Roman"/>
                <w:b w:val="0"/>
                <w:i w:val="0"/>
                <w:sz w:val="24"/>
              </w:rPr>
              <w:t>2029</w:t>
            </w:r>
          </w:p>
        </w:tc>
      </w:tr>
      <w:tr>
        <w:tc>
          <w:tcPr>
            <w:tcW w:type="dxa" w:w="3120"/>
          </w:tcPr>
          <w:p>
            <w:r/>
            <w:r>
              <w:rPr>
                <w:rFonts w:ascii="Times New Roman" w:hAnsi="Times New Roman"/>
                <w:b w:val="0"/>
                <w:i w:val="0"/>
                <w:sz w:val="24"/>
              </w:rPr>
              <w:t>3 — Commons</w:t>
            </w:r>
          </w:p>
        </w:tc>
        <w:tc>
          <w:tcPr>
            <w:tcW w:type="dxa" w:w="3120"/>
          </w:tcPr>
          <w:p>
            <w:r/>
            <w:r>
              <w:rPr>
                <w:rFonts w:ascii="Times New Roman" w:hAnsi="Times New Roman"/>
                <w:b w:val="0"/>
                <w:i w:val="0"/>
                <w:sz w:val="24"/>
              </w:rPr>
              <w:t>UN diplomatic AI commons operational</w:t>
            </w:r>
          </w:p>
        </w:tc>
        <w:tc>
          <w:tcPr>
            <w:tcW w:type="dxa" w:w="3120"/>
          </w:tcPr>
          <w:p>
            <w:r/>
            <w:r>
              <w:rPr>
                <w:rFonts w:ascii="Times New Roman" w:hAnsi="Times New Roman"/>
                <w:b w:val="0"/>
                <w:i w:val="0"/>
                <w:sz w:val="24"/>
              </w:rPr>
              <w:t>2032</w:t>
            </w:r>
          </w:p>
        </w:tc>
      </w:tr>
      <w:tr>
        <w:tc>
          <w:tcPr>
            <w:tcW w:type="dxa" w:w="3120"/>
          </w:tcPr>
          <w:p>
            <w:r/>
            <w:r>
              <w:rPr>
                <w:rFonts w:ascii="Times New Roman" w:hAnsi="Times New Roman"/>
                <w:b w:val="0"/>
                <w:i w:val="0"/>
                <w:sz w:val="24"/>
              </w:rPr>
              <w:t>4 — Remedies</w:t>
            </w:r>
          </w:p>
        </w:tc>
        <w:tc>
          <w:tcPr>
            <w:tcW w:type="dxa" w:w="3120"/>
          </w:tcPr>
          <w:p>
            <w:r/>
            <w:r>
              <w:rPr>
                <w:rFonts w:ascii="Times New Roman" w:hAnsi="Times New Roman"/>
                <w:b w:val="0"/>
                <w:i w:val="0"/>
                <w:sz w:val="24"/>
              </w:rPr>
              <w:t>Enforceable redress, treaty upgrade</w:t>
            </w:r>
          </w:p>
        </w:tc>
        <w:tc>
          <w:tcPr>
            <w:tcW w:type="dxa" w:w="3120"/>
          </w:tcPr>
          <w:p>
            <w:r/>
            <w:r>
              <w:rPr>
                <w:rFonts w:ascii="Times New Roman" w:hAnsi="Times New Roman"/>
                <w:b w:val="0"/>
                <w:i w:val="0"/>
                <w:sz w:val="24"/>
              </w:rPr>
              <w:t>2038+</w:t>
            </w:r>
          </w:p>
        </w:tc>
      </w:tr>
    </w:tbl>
    <w:p>
      <w:r>
        <w:rPr>
          <w:rFonts w:ascii="Times New Roman" w:hAnsi="Times New Roman"/>
          <w:b w:val="0"/>
          <w:i w:val="0"/>
          <w:sz w:val="24"/>
        </w:rPr>
        <w:t>## 11.7 Nuclear and Near-Nuclear Context</w:t>
      </w:r>
    </w:p>
    <w:p>
      <w:r>
        <w:rPr>
          <w:rFonts w:ascii="Times New Roman" w:hAnsi="Times New Roman"/>
          <w:b w:val="0"/>
          <w:i w:val="0"/>
          <w:sz w:val="24"/>
        </w:rPr>
        <w:t xml:space="preserve">SIPRI and RAND analyses emphasize that AI compression of decision time particularly affects nuclear risk states (SIPRI, 2024; Geist &amp; Lohn, 2022). GDAIC should adopt </w:t>
      </w:r>
      <w:r>
        <w:rPr>
          <w:rFonts w:ascii="Times New Roman" w:hAnsi="Times New Roman"/>
          <w:b/>
          <w:i w:val="0"/>
          <w:sz w:val="24"/>
        </w:rPr>
        <w:t>no-autonomous-alert-to-launch</w:t>
      </w:r>
      <w:r>
        <w:rPr>
          <w:rFonts w:ascii="Times New Roman" w:hAnsi="Times New Roman"/>
          <w:b w:val="0"/>
          <w:i w:val="0"/>
          <w:sz w:val="24"/>
        </w:rPr>
        <w:t xml:space="preserve"> norms: AI may inform human decision-makers but may not trigger automated strategic force postures without triple human verification and cooling-off periods. This norm is stricter than general diplomatic AI rules and should be championed by P5 states regardless of broader GDAIC adoption pace.</w:t>
      </w:r>
    </w:p>
    <w:p>
      <w:r>
        <w:rPr>
          <w:rFonts w:ascii="Times New Roman" w:hAnsi="Times New Roman"/>
          <w:b/>
          <w:i w:val="0"/>
          <w:sz w:val="24"/>
        </w:rPr>
        <w:t>Visual content recommendation:</w:t>
      </w:r>
      <w:r>
        <w:rPr>
          <w:rFonts w:ascii="Times New Roman" w:hAnsi="Times New Roman"/>
          <w:b w:val="0"/>
          <w:i w:val="0"/>
          <w:sz w:val="24"/>
        </w:rPr>
        <w:t xml:space="preserve"> Tiered risk pyramid; regional heat map; interaction network diagram.</w:t>
      </w:r>
    </w:p>
    <w:p>
      <w:r>
        <w:br w:type="page"/>
      </w:r>
    </w:p>
    <w:p>
      <w:pPr>
        <w:pStyle w:val="Heading1"/>
      </w:pPr>
      <w:r>
        <w:t>12. RISKS AND CRITICISMS: SCHOLARLY DEBATE</w:t>
      </w:r>
    </w:p>
    <w:p>
      <w:r>
        <w:rPr>
          <w:rFonts w:ascii="Times New Roman" w:hAnsi="Times New Roman"/>
          <w:b w:val="0"/>
          <w:i w:val="0"/>
          <w:sz w:val="24"/>
        </w:rPr>
        <w:t xml:space="preserve">This chapter presents </w:t>
      </w:r>
      <w:r>
        <w:rPr>
          <w:rFonts w:ascii="Times New Roman" w:hAnsi="Times New Roman"/>
          <w:b/>
          <w:i w:val="0"/>
          <w:sz w:val="24"/>
        </w:rPr>
        <w:t>strong critiques</w:t>
      </w:r>
      <w:r>
        <w:rPr>
          <w:rFonts w:ascii="Times New Roman" w:hAnsi="Times New Roman"/>
          <w:b w:val="0"/>
          <w:i w:val="0"/>
          <w:sz w:val="24"/>
        </w:rPr>
        <w:t xml:space="preserve"> of AI-powered diplomacy and academic responses—essential for balanced policy.</w:t>
      </w:r>
    </w:p>
    <w:p>
      <w:r>
        <w:rPr>
          <w:rFonts w:ascii="Times New Roman" w:hAnsi="Times New Roman"/>
          <w:b w:val="0"/>
          <w:i w:val="0"/>
          <w:sz w:val="24"/>
        </w:rPr>
        <w:t>## 12.1 Critique: Technological Solutionism</w:t>
      </w:r>
    </w:p>
    <w:p>
      <w:r>
        <w:rPr>
          <w:rFonts w:ascii="Times New Roman" w:hAnsi="Times New Roman"/>
          <w:b/>
          <w:i w:val="0"/>
          <w:sz w:val="24"/>
        </w:rPr>
        <w:t>Claim:</w:t>
      </w:r>
      <w:r>
        <w:rPr>
          <w:rFonts w:ascii="Times New Roman" w:hAnsi="Times New Roman"/>
          <w:b w:val="0"/>
          <w:i w:val="0"/>
          <w:sz w:val="24"/>
        </w:rPr>
        <w:t xml:space="preserve"> AI diplomacy repeats "liberal peace" technocracy—exporting templates without addressing structural injustice (Richmond, 2016; Autesserre, 2014).</w:t>
      </w:r>
    </w:p>
    <w:p>
      <w:r>
        <w:rPr>
          <w:rFonts w:ascii="Times New Roman" w:hAnsi="Times New Roman"/>
          <w:b/>
          <w:i w:val="0"/>
          <w:sz w:val="24"/>
        </w:rPr>
        <w:t>Response:</w:t>
      </w:r>
      <w:r>
        <w:rPr>
          <w:rFonts w:ascii="Times New Roman" w:hAnsi="Times New Roman"/>
          <w:b w:val="0"/>
          <w:i w:val="0"/>
          <w:sz w:val="24"/>
        </w:rPr>
        <w:t xml:space="preserve"> GDAIC explicitly subordinates tools to inclusive process and local validation; AI is confined to analytic/communicative support in early phases, not settlement design automation. </w:t>
      </w:r>
      <w:r>
        <w:rPr>
          <w:rFonts w:ascii="Times New Roman" w:hAnsi="Times New Roman"/>
          <w:b/>
          <w:i w:val="0"/>
          <w:sz w:val="24"/>
        </w:rPr>
        <w:t>Residual risk:</w:t>
      </w:r>
      <w:r>
        <w:rPr>
          <w:rFonts w:ascii="Times New Roman" w:hAnsi="Times New Roman"/>
          <w:b w:val="0"/>
          <w:i w:val="0"/>
          <w:sz w:val="24"/>
        </w:rPr>
        <w:t xml:space="preserve"> funding may still favor measurable over structural reforms.</w:t>
      </w:r>
    </w:p>
    <w:p>
      <w:r>
        <w:rPr>
          <w:rFonts w:ascii="Times New Roman" w:hAnsi="Times New Roman"/>
          <w:b w:val="0"/>
          <w:i w:val="0"/>
          <w:sz w:val="24"/>
        </w:rPr>
        <w:t>## 12.2 Critique: Surveillance Diplomacy</w:t>
      </w:r>
    </w:p>
    <w:p>
      <w:r>
        <w:rPr>
          <w:rFonts w:ascii="Times New Roman" w:hAnsi="Times New Roman"/>
          <w:b/>
          <w:i w:val="0"/>
          <w:sz w:val="24"/>
        </w:rPr>
        <w:t>Claim:</w:t>
      </w:r>
      <w:r>
        <w:rPr>
          <w:rFonts w:ascii="Times New Roman" w:hAnsi="Times New Roman"/>
          <w:b w:val="0"/>
          <w:i w:val="0"/>
          <w:sz w:val="24"/>
        </w:rPr>
        <w:t xml:space="preserve"> Diplomatic AI is surveillance rebranded—negotiation platforms on commercial clouds enable espionage (Zuboff, 2019; Cihon et al., 2020).</w:t>
      </w:r>
    </w:p>
    <w:p>
      <w:r>
        <w:rPr>
          <w:rFonts w:ascii="Times New Roman" w:hAnsi="Times New Roman"/>
          <w:b/>
          <w:i w:val="0"/>
          <w:sz w:val="24"/>
        </w:rPr>
        <w:t>Response:</w:t>
      </w:r>
      <w:r>
        <w:rPr>
          <w:rFonts w:ascii="Times New Roman" w:hAnsi="Times New Roman"/>
          <w:b w:val="0"/>
          <w:i w:val="0"/>
          <w:sz w:val="24"/>
        </w:rPr>
        <w:t xml:space="preserve"> Regional custody, data minimization, humanitarian firewalls, and review panel investigatory powers. </w:t>
      </w:r>
      <w:r>
        <w:rPr>
          <w:rFonts w:ascii="Times New Roman" w:hAnsi="Times New Roman"/>
          <w:b/>
          <w:i w:val="0"/>
          <w:sz w:val="24"/>
        </w:rPr>
        <w:t>Residual risk:</w:t>
      </w:r>
      <w:r>
        <w:rPr>
          <w:rFonts w:ascii="Times New Roman" w:hAnsi="Times New Roman"/>
          <w:b w:val="0"/>
          <w:i w:val="0"/>
          <w:sz w:val="24"/>
        </w:rPr>
        <w:t xml:space="preserve"> powerful states may exempt classified pipelines.</w:t>
      </w:r>
    </w:p>
    <w:p>
      <w:r>
        <w:rPr>
          <w:rFonts w:ascii="Times New Roman" w:hAnsi="Times New Roman"/>
          <w:b w:val="0"/>
          <w:i w:val="0"/>
          <w:sz w:val="24"/>
        </w:rPr>
        <w:t>## 12.3 Critique: Algorithmic Colonialism</w:t>
      </w:r>
    </w:p>
    <w:p>
      <w:r>
        <w:rPr>
          <w:rFonts w:ascii="Times New Roman" w:hAnsi="Times New Roman"/>
          <w:b/>
          <w:i w:val="0"/>
          <w:sz w:val="24"/>
        </w:rPr>
        <w:t>Claim:</w:t>
      </w:r>
      <w:r>
        <w:rPr>
          <w:rFonts w:ascii="Times New Roman" w:hAnsi="Times New Roman"/>
          <w:b w:val="0"/>
          <w:i w:val="0"/>
          <w:sz w:val="24"/>
        </w:rPr>
        <w:t xml:space="preserve"> Training data and models reflect Anglophone and Global North dominance, marginalizing other legal traditions (Mohamed et al., 2020).</w:t>
      </w:r>
    </w:p>
    <w:p>
      <w:r>
        <w:rPr>
          <w:rFonts w:ascii="Times New Roman" w:hAnsi="Times New Roman"/>
          <w:b/>
          <w:i w:val="0"/>
          <w:sz w:val="24"/>
        </w:rPr>
        <w:t>Response:</w:t>
      </w:r>
      <w:r>
        <w:rPr>
          <w:rFonts w:ascii="Times New Roman" w:hAnsi="Times New Roman"/>
          <w:b w:val="0"/>
          <w:i w:val="0"/>
          <w:sz w:val="24"/>
        </w:rPr>
        <w:t xml:space="preserve"> Public international law corpora, multilingual benchmarks, Global South capacity funds, diaspora consultation. </w:t>
      </w:r>
      <w:r>
        <w:rPr>
          <w:rFonts w:ascii="Times New Roman" w:hAnsi="Times New Roman"/>
          <w:b/>
          <w:i w:val="0"/>
          <w:sz w:val="24"/>
        </w:rPr>
        <w:t>Residual risk:</w:t>
      </w:r>
      <w:r>
        <w:rPr>
          <w:rFonts w:ascii="Times New Roman" w:hAnsi="Times New Roman"/>
          <w:b w:val="0"/>
          <w:i w:val="0"/>
          <w:sz w:val="24"/>
        </w:rPr>
        <w:t xml:space="preserve"> corpus gaps persist without sustained financing.</w:t>
      </w:r>
    </w:p>
    <w:p>
      <w:r>
        <w:rPr>
          <w:rFonts w:ascii="Times New Roman" w:hAnsi="Times New Roman"/>
          <w:b w:val="0"/>
          <w:i w:val="0"/>
          <w:sz w:val="24"/>
        </w:rPr>
        <w:t>## 12.4 Critique: Escalation Acceleration</w:t>
      </w:r>
    </w:p>
    <w:p>
      <w:r>
        <w:rPr>
          <w:rFonts w:ascii="Times New Roman" w:hAnsi="Times New Roman"/>
          <w:b/>
          <w:i w:val="0"/>
          <w:sz w:val="24"/>
        </w:rPr>
        <w:t>Claim:</w:t>
      </w:r>
      <w:r>
        <w:rPr>
          <w:rFonts w:ascii="Times New Roman" w:hAnsi="Times New Roman"/>
          <w:b w:val="0"/>
          <w:i w:val="0"/>
          <w:sz w:val="24"/>
        </w:rPr>
        <w:t xml:space="preserve"> Faster machine analysis reduces human deliberation, increasing preemptive war risk (Johnson, 2019; RAND Corporation, 2020).</w:t>
      </w:r>
    </w:p>
    <w:p>
      <w:r>
        <w:rPr>
          <w:rFonts w:ascii="Times New Roman" w:hAnsi="Times New Roman"/>
          <w:b/>
          <w:i w:val="0"/>
          <w:sz w:val="24"/>
        </w:rPr>
        <w:t>Response:</w:t>
      </w:r>
      <w:r>
        <w:rPr>
          <w:rFonts w:ascii="Times New Roman" w:hAnsi="Times New Roman"/>
          <w:b w:val="0"/>
          <w:i w:val="0"/>
          <w:sz w:val="24"/>
        </w:rPr>
        <w:t xml:space="preserve"> Mandatory cooling-off for nuclear-near contexts; human approval for transmitted texts; de-escalation score audits. </w:t>
      </w:r>
      <w:r>
        <w:rPr>
          <w:rFonts w:ascii="Times New Roman" w:hAnsi="Times New Roman"/>
          <w:b/>
          <w:i w:val="0"/>
          <w:sz w:val="24"/>
        </w:rPr>
        <w:t>Residual risk:</w:t>
      </w:r>
      <w:r>
        <w:rPr>
          <w:rFonts w:ascii="Times New Roman" w:hAnsi="Times New Roman"/>
          <w:b w:val="0"/>
          <w:i w:val="0"/>
          <w:sz w:val="24"/>
        </w:rPr>
        <w:t xml:space="preserve"> regional powers may reject constraints.</w:t>
      </w:r>
    </w:p>
    <w:p>
      <w:r>
        <w:rPr>
          <w:rFonts w:ascii="Times New Roman" w:hAnsi="Times New Roman"/>
          <w:b w:val="0"/>
          <w:i w:val="0"/>
          <w:sz w:val="24"/>
        </w:rPr>
        <w:t>## 12.5 Critique: Democratic Deficit</w:t>
      </w:r>
    </w:p>
    <w:p>
      <w:r>
        <w:rPr>
          <w:rFonts w:ascii="Times New Roman" w:hAnsi="Times New Roman"/>
          <w:b/>
          <w:i w:val="0"/>
          <w:sz w:val="24"/>
        </w:rPr>
        <w:t>Claim:</w:t>
      </w:r>
      <w:r>
        <w:rPr>
          <w:rFonts w:ascii="Times New Roman" w:hAnsi="Times New Roman"/>
          <w:b w:val="0"/>
          <w:i w:val="0"/>
          <w:sz w:val="24"/>
        </w:rPr>
        <w:t xml:space="preserve"> Voluntary compacts lack legitimacy; tech firms set de facto norms (United Nations, 2024).</w:t>
      </w:r>
    </w:p>
    <w:p>
      <w:r>
        <w:rPr>
          <w:rFonts w:ascii="Times New Roman" w:hAnsi="Times New Roman"/>
          <w:b/>
          <w:i w:val="0"/>
          <w:sz w:val="24"/>
        </w:rPr>
        <w:t>Response:</w:t>
      </w:r>
      <w:r>
        <w:rPr>
          <w:rFonts w:ascii="Times New Roman" w:hAnsi="Times New Roman"/>
          <w:b w:val="0"/>
          <w:i w:val="0"/>
          <w:sz w:val="24"/>
        </w:rPr>
        <w:t xml:space="preserve"> Conference of Parties with civil society observers; UN-hosted commons; transparency listing for sub-minimum states. </w:t>
      </w:r>
      <w:r>
        <w:rPr>
          <w:rFonts w:ascii="Times New Roman" w:hAnsi="Times New Roman"/>
          <w:b/>
          <w:i w:val="0"/>
          <w:sz w:val="24"/>
        </w:rPr>
        <w:t>Residual risk:</w:t>
      </w:r>
      <w:r>
        <w:rPr>
          <w:rFonts w:ascii="Times New Roman" w:hAnsi="Times New Roman"/>
          <w:b w:val="0"/>
          <w:i w:val="0"/>
          <w:sz w:val="24"/>
        </w:rPr>
        <w:t xml:space="preserve"> enforcement remains soft law without treaty upgrade path.</w:t>
      </w:r>
    </w:p>
    <w:p>
      <w:r>
        <w:rPr>
          <w:rFonts w:ascii="Times New Roman" w:hAnsi="Times New Roman"/>
          <w:b w:val="0"/>
          <w:i w:val="0"/>
          <w:sz w:val="24"/>
        </w:rPr>
        <w:t>## 12.6 Critique: Humanitarian Instrumentalization</w:t>
      </w:r>
    </w:p>
    <w:p>
      <w:r>
        <w:rPr>
          <w:rFonts w:ascii="Times New Roman" w:hAnsi="Times New Roman"/>
          <w:b/>
          <w:i w:val="0"/>
          <w:sz w:val="24"/>
        </w:rPr>
        <w:t>Claim:</w:t>
      </w:r>
      <w:r>
        <w:rPr>
          <w:rFonts w:ascii="Times New Roman" w:hAnsi="Times New Roman"/>
          <w:b w:val="0"/>
          <w:i w:val="0"/>
          <w:sz w:val="24"/>
        </w:rPr>
        <w:t xml:space="preserve"> Predictive models label refugees as threats, corrupting asylum diplomacy (Sandvik et al., 2017).</w:t>
      </w:r>
    </w:p>
    <w:p>
      <w:r>
        <w:rPr>
          <w:rFonts w:ascii="Times New Roman" w:hAnsi="Times New Roman"/>
          <w:b/>
          <w:i w:val="0"/>
          <w:sz w:val="24"/>
        </w:rPr>
        <w:t>Response:</w:t>
      </w:r>
      <w:r>
        <w:rPr>
          <w:rFonts w:ascii="Times New Roman" w:hAnsi="Times New Roman"/>
          <w:b w:val="0"/>
          <w:i w:val="0"/>
          <w:sz w:val="24"/>
        </w:rPr>
        <w:t xml:space="preserve"> ICRC-guided HRIAs; zero training on beneficiary databases without legal basis; refugee consultation in design. </w:t>
      </w:r>
      <w:r>
        <w:rPr>
          <w:rFonts w:ascii="Times New Roman" w:hAnsi="Times New Roman"/>
          <w:b/>
          <w:i w:val="0"/>
          <w:sz w:val="24"/>
        </w:rPr>
        <w:t>Residual risk:</w:t>
      </w:r>
      <w:r>
        <w:rPr>
          <w:rFonts w:ascii="Times New Roman" w:hAnsi="Times New Roman"/>
          <w:b w:val="0"/>
          <w:i w:val="0"/>
          <w:sz w:val="24"/>
        </w:rPr>
        <w:t xml:space="preserve"> states may bypass Compact in bilateral deals.</w:t>
      </w:r>
    </w:p>
    <w:p>
      <w:r>
        <w:rPr>
          <w:rFonts w:ascii="Times New Roman" w:hAnsi="Times New Roman"/>
          <w:b w:val="0"/>
          <w:i w:val="0"/>
          <w:sz w:val="24"/>
        </w:rPr>
        <w:t>## 12.7 Critique: Peace Research Skepticism on Prediction</w:t>
      </w:r>
    </w:p>
    <w:p>
      <w:r>
        <w:rPr>
          <w:rFonts w:ascii="Times New Roman" w:hAnsi="Times New Roman"/>
          <w:b/>
          <w:i w:val="0"/>
          <w:sz w:val="24"/>
        </w:rPr>
        <w:t>Claim:</w:t>
      </w:r>
      <w:r>
        <w:rPr>
          <w:rFonts w:ascii="Times New Roman" w:hAnsi="Times New Roman"/>
          <w:b w:val="0"/>
          <w:i w:val="0"/>
          <w:sz w:val="24"/>
        </w:rPr>
        <w:t xml:space="preserve"> Conflict prediction models have poor track records for rare events and may divert attention from structural drivers (Ward et al., 2023; Fearon &amp; Laitin, 2003).</w:t>
      </w:r>
    </w:p>
    <w:p>
      <w:r>
        <w:rPr>
          <w:rFonts w:ascii="Times New Roman" w:hAnsi="Times New Roman"/>
          <w:b/>
          <w:i w:val="0"/>
          <w:sz w:val="24"/>
        </w:rPr>
        <w:t>Response:</w:t>
      </w:r>
      <w:r>
        <w:rPr>
          <w:rFonts w:ascii="Times New Roman" w:hAnsi="Times New Roman"/>
          <w:b w:val="0"/>
          <w:i w:val="0"/>
          <w:sz w:val="24"/>
        </w:rPr>
        <w:t xml:space="preserve"> Diplomatic AI should be used for </w:t>
      </w:r>
      <w:r>
        <w:rPr>
          <w:rFonts w:ascii="Times New Roman" w:hAnsi="Times New Roman"/>
          <w:b/>
          <w:i w:val="0"/>
          <w:sz w:val="24"/>
        </w:rPr>
        <w:t>scenario exploration</w:t>
      </w:r>
      <w:r>
        <w:rPr>
          <w:rFonts w:ascii="Times New Roman" w:hAnsi="Times New Roman"/>
          <w:b w:val="0"/>
          <w:i w:val="0"/>
          <w:sz w:val="24"/>
        </w:rPr>
        <w:t xml:space="preserve">, not deterministic forecasting; human mediators set engagement thresholds. </w:t>
      </w:r>
      <w:r>
        <w:rPr>
          <w:rFonts w:ascii="Times New Roman" w:hAnsi="Times New Roman"/>
          <w:b/>
          <w:i w:val="0"/>
          <w:sz w:val="24"/>
        </w:rPr>
        <w:t>Residual risk:</w:t>
      </w:r>
      <w:r>
        <w:rPr>
          <w:rFonts w:ascii="Times New Roman" w:hAnsi="Times New Roman"/>
          <w:b w:val="0"/>
          <w:i w:val="0"/>
          <w:sz w:val="24"/>
        </w:rPr>
        <w:t xml:space="preserve"> political pressure to "act on the model" remains.</w:t>
      </w:r>
    </w:p>
    <w:p>
      <w:r>
        <w:rPr>
          <w:rFonts w:ascii="Times New Roman" w:hAnsi="Times New Roman"/>
          <w:b w:val="0"/>
          <w:i w:val="0"/>
          <w:sz w:val="24"/>
        </w:rPr>
        <w:t>## 12.8 Critique: Corporate Capture of UN Innovation</w:t>
      </w:r>
    </w:p>
    <w:p>
      <w:r>
        <w:rPr>
          <w:rFonts w:ascii="Times New Roman" w:hAnsi="Times New Roman"/>
          <w:b/>
          <w:i w:val="0"/>
          <w:sz w:val="24"/>
        </w:rPr>
        <w:t>Claim:</w:t>
      </w:r>
      <w:r>
        <w:rPr>
          <w:rFonts w:ascii="Times New Roman" w:hAnsi="Times New Roman"/>
          <w:b w:val="0"/>
          <w:i w:val="0"/>
          <w:sz w:val="24"/>
        </w:rPr>
        <w:t xml:space="preserve"> UN partnerships with Big Tech replicate digital colonialism and undermine neutrality (Mohamed et al., 2020; Zuboff, 2019).</w:t>
      </w:r>
    </w:p>
    <w:p>
      <w:r>
        <w:rPr>
          <w:rFonts w:ascii="Times New Roman" w:hAnsi="Times New Roman"/>
          <w:b/>
          <w:i w:val="0"/>
          <w:sz w:val="24"/>
        </w:rPr>
        <w:t>Response:</w:t>
      </w:r>
      <w:r>
        <w:rPr>
          <w:rFonts w:ascii="Times New Roman" w:hAnsi="Times New Roman"/>
          <w:b w:val="0"/>
          <w:i w:val="0"/>
          <w:sz w:val="24"/>
        </w:rPr>
        <w:t xml:space="preserve"> UN-hosted commons with open weights for mediation; audited vendor registry; transparency on funding. </w:t>
      </w:r>
      <w:r>
        <w:rPr>
          <w:rFonts w:ascii="Times New Roman" w:hAnsi="Times New Roman"/>
          <w:b/>
          <w:i w:val="0"/>
          <w:sz w:val="24"/>
        </w:rPr>
        <w:t>Residual risk:</w:t>
      </w:r>
      <w:r>
        <w:rPr>
          <w:rFonts w:ascii="Times New Roman" w:hAnsi="Times New Roman"/>
          <w:b w:val="0"/>
          <w:i w:val="0"/>
          <w:sz w:val="24"/>
        </w:rPr>
        <w:t xml:space="preserve"> training costs may still favor large firms.</w:t>
      </w:r>
    </w:p>
    <w:p>
      <w:r>
        <w:rPr>
          <w:rFonts w:ascii="Times New Roman" w:hAnsi="Times New Roman"/>
          <w:b w:val="0"/>
          <w:i w:val="0"/>
          <w:sz w:val="24"/>
        </w:rPr>
        <w:t>## 12.9 Critique: Autonomous Weapons Spillover</w:t>
      </w:r>
    </w:p>
    <w:p>
      <w:r>
        <w:rPr>
          <w:rFonts w:ascii="Times New Roman" w:hAnsi="Times New Roman"/>
          <w:b/>
          <w:i w:val="0"/>
          <w:sz w:val="24"/>
        </w:rPr>
        <w:t>Claim:</w:t>
      </w:r>
      <w:r>
        <w:rPr>
          <w:rFonts w:ascii="Times New Roman" w:hAnsi="Times New Roman"/>
          <w:b w:val="0"/>
          <w:i w:val="0"/>
          <w:sz w:val="24"/>
        </w:rPr>
        <w:t xml:space="preserve"> LAWS development normalizes machine delegation of violence, eroding norm against machine decisions in diplomacy (Scharre, 2018; United Nations, 2019).</w:t>
      </w:r>
    </w:p>
    <w:p>
      <w:r>
        <w:rPr>
          <w:rFonts w:ascii="Times New Roman" w:hAnsi="Times New Roman"/>
          <w:b/>
          <w:i w:val="0"/>
          <w:sz w:val="24"/>
        </w:rPr>
        <w:t>Response:</w:t>
      </w:r>
      <w:r>
        <w:rPr>
          <w:rFonts w:ascii="Times New Roman" w:hAnsi="Times New Roman"/>
          <w:b w:val="0"/>
          <w:i w:val="0"/>
          <w:sz w:val="24"/>
        </w:rPr>
        <w:t xml:space="preserve"> GDAIC explicitly rejects autonomous lethal decision chains; links diplomatic AI norms to disarmament agenda. </w:t>
      </w:r>
      <w:r>
        <w:rPr>
          <w:rFonts w:ascii="Times New Roman" w:hAnsi="Times New Roman"/>
          <w:b/>
          <w:i w:val="0"/>
          <w:sz w:val="24"/>
        </w:rPr>
        <w:t>Residual risk:</w:t>
      </w:r>
      <w:r>
        <w:rPr>
          <w:rFonts w:ascii="Times New Roman" w:hAnsi="Times New Roman"/>
          <w:b w:val="0"/>
          <w:i w:val="0"/>
          <w:sz w:val="24"/>
        </w:rPr>
        <w:t xml:space="preserve"> military procurement outpaces diplomatic governance.</w:t>
      </w:r>
    </w:p>
    <w:p>
      <w:r>
        <w:rPr>
          <w:rFonts w:ascii="Times New Roman" w:hAnsi="Times New Roman"/>
          <w:b w:val="0"/>
          <w:i w:val="0"/>
          <w:sz w:val="24"/>
        </w:rPr>
        <w:t>## 12.10 Academic Responses: Institutional Design Literature</w:t>
      </w:r>
    </w:p>
    <w:p>
      <w:r>
        <w:rPr>
          <w:rFonts w:ascii="Times New Roman" w:hAnsi="Times New Roman"/>
          <w:b w:val="0"/>
          <w:i w:val="0"/>
          <w:sz w:val="24"/>
        </w:rPr>
        <w:t xml:space="preserve">International relations institutionalists argue that </w:t>
      </w:r>
      <w:r>
        <w:rPr>
          <w:rFonts w:ascii="Times New Roman" w:hAnsi="Times New Roman"/>
          <w:b/>
          <w:i w:val="0"/>
          <w:sz w:val="24"/>
        </w:rPr>
        <w:t>soft law compacts</w:t>
      </w:r>
      <w:r>
        <w:rPr>
          <w:rFonts w:ascii="Times New Roman" w:hAnsi="Times New Roman"/>
          <w:b w:val="0"/>
          <w:i w:val="0"/>
          <w:sz w:val="24"/>
        </w:rPr>
        <w:t xml:space="preserve"> can scaffold later binding treaties when crises create focal points (Abbott &amp; Snidal, 2000—illustrative reference to soft law literature). GDAIC is designed as such a scaffold: voluntary entry, transparency listing for laggards, pathway to treaty upgrade by 2038 if pilots succeed.</w:t>
      </w:r>
    </w:p>
    <w:p>
      <w:r>
        <w:rPr>
          <w:rFonts w:ascii="Times New Roman" w:hAnsi="Times New Roman"/>
          <w:b w:val="0"/>
          <w:i w:val="0"/>
          <w:sz w:val="24"/>
        </w:rPr>
        <w:t xml:space="preserve">Legal scholars emphasize </w:t>
      </w:r>
      <w:r>
        <w:rPr>
          <w:rFonts w:ascii="Times New Roman" w:hAnsi="Times New Roman"/>
          <w:b/>
          <w:i w:val="0"/>
          <w:sz w:val="24"/>
        </w:rPr>
        <w:t>state responsibility</w:t>
      </w:r>
      <w:r>
        <w:rPr>
          <w:rFonts w:ascii="Times New Roman" w:hAnsi="Times New Roman"/>
          <w:b w:val="0"/>
          <w:i w:val="0"/>
          <w:sz w:val="24"/>
        </w:rPr>
        <w:t xml:space="preserve"> for internationally wrongful acts facilitated by AI: a state cannot attribute harm to "the algorithm" to escape reparations (United Nations, International Law Commission work on state responsibility—policy-established principle).</w:t>
      </w:r>
    </w:p>
    <w:p>
      <w:r>
        <w:rPr>
          <w:rFonts w:ascii="Times New Roman" w:hAnsi="Times New Roman"/>
          <w:b w:val="0"/>
          <w:i w:val="0"/>
          <w:sz w:val="24"/>
        </w:rPr>
        <w:t>## 12.11 Synthesis</w:t>
      </w:r>
    </w:p>
    <w:p>
      <w:r>
        <w:rPr>
          <w:rFonts w:ascii="Times New Roman" w:hAnsi="Times New Roman"/>
          <w:b w:val="0"/>
          <w:i w:val="0"/>
          <w:sz w:val="24"/>
        </w:rPr>
        <w:t xml:space="preserve">Scholarly criticism does not mandate rejection of diplomatic AI—it mandates </w:t>
      </w:r>
      <w:r>
        <w:rPr>
          <w:rFonts w:ascii="Times New Roman" w:hAnsi="Times New Roman"/>
          <w:b/>
          <w:i w:val="0"/>
          <w:sz w:val="24"/>
        </w:rPr>
        <w:t>governance parity, enforceable rights floors, and empirical evaluation</w:t>
      </w:r>
      <w:r>
        <w:rPr>
          <w:rFonts w:ascii="Times New Roman" w:hAnsi="Times New Roman"/>
          <w:b w:val="0"/>
          <w:i w:val="0"/>
          <w:sz w:val="24"/>
        </w:rPr>
        <w:t xml:space="preserve">. The panel's moderate consensus across reviewed policy perspectives reflects this unresolved tension. Ministers should welcome criticism as </w:t>
      </w:r>
      <w:r>
        <w:rPr>
          <w:rFonts w:ascii="Times New Roman" w:hAnsi="Times New Roman"/>
          <w:b/>
          <w:i w:val="0"/>
          <w:sz w:val="24"/>
        </w:rPr>
        <w:t>design input</w:t>
      </w:r>
      <w:r>
        <w:rPr>
          <w:rFonts w:ascii="Times New Roman" w:hAnsi="Times New Roman"/>
          <w:b w:val="0"/>
          <w:i w:val="0"/>
          <w:sz w:val="24"/>
        </w:rPr>
        <w:t>, not as obstruction.</w:t>
      </w:r>
    </w:p>
    <w:p>
      <w:r>
        <w:rPr>
          <w:rFonts w:ascii="Times New Roman" w:hAnsi="Times New Roman"/>
          <w:b/>
          <w:i w:val="0"/>
          <w:sz w:val="24"/>
        </w:rPr>
        <w:t>Visual content recommendation:</w:t>
      </w:r>
      <w:r>
        <w:rPr>
          <w:rFonts w:ascii="Times New Roman" w:hAnsi="Times New Roman"/>
          <w:b w:val="0"/>
          <w:i w:val="0"/>
          <w:sz w:val="24"/>
        </w:rPr>
        <w:t xml:space="preserve"> Debate table—critique | response | residual risk columns.</w:t>
      </w:r>
    </w:p>
    <w:p>
      <w:r>
        <w:br w:type="page"/>
      </w:r>
    </w:p>
    <w:p>
      <w:pPr>
        <w:pStyle w:val="Heading1"/>
      </w:pPr>
      <w:r>
        <w:t>13. ECONOMIC IMPACT</w:t>
      </w:r>
    </w:p>
    <w:p>
      <w:r>
        <w:rPr>
          <w:rFonts w:ascii="Times New Roman" w:hAnsi="Times New Roman"/>
          <w:b w:val="0"/>
          <w:i w:val="0"/>
          <w:sz w:val="24"/>
        </w:rPr>
        <w:t>## 13.1 Macro-Stability and Peace Dividends</w:t>
      </w:r>
    </w:p>
    <w:p>
      <w:r>
        <w:rPr>
          <w:rFonts w:ascii="Times New Roman" w:hAnsi="Times New Roman"/>
          <w:b w:val="0"/>
          <w:i w:val="0"/>
          <w:sz w:val="24"/>
        </w:rPr>
        <w:t xml:space="preserve">Conflict depresses GDP growth, destroys capital, and diverts investment. Institute for Economics &amp; Peace (2024) estimates the global economic impact of violence exceeds </w:t>
      </w:r>
      <w:r>
        <w:rPr>
          <w:rFonts w:ascii="Times New Roman" w:hAnsi="Times New Roman"/>
          <w:b/>
          <w:i w:val="0"/>
          <w:sz w:val="24"/>
        </w:rPr>
        <w:t>$19 trillion</w:t>
      </w:r>
      <w:r>
        <w:rPr>
          <w:rFonts w:ascii="Times New Roman" w:hAnsi="Times New Roman"/>
          <w:b w:val="0"/>
          <w:i w:val="0"/>
          <w:sz w:val="24"/>
        </w:rPr>
        <w:t xml:space="preserve"> annually (broad definition including military spending—interpret with care). Prevention-focused diplomatic AI should be scored as </w:t>
      </w:r>
      <w:r>
        <w:rPr>
          <w:rFonts w:ascii="Times New Roman" w:hAnsi="Times New Roman"/>
          <w:b/>
          <w:i w:val="0"/>
          <w:sz w:val="24"/>
        </w:rPr>
        <w:t>conflict prevention capital</w:t>
      </w:r>
      <w:r>
        <w:rPr>
          <w:rFonts w:ascii="Times New Roman" w:hAnsi="Times New Roman"/>
          <w:b w:val="0"/>
          <w:i w:val="0"/>
          <w:sz w:val="24"/>
        </w:rPr>
        <w:t xml:space="preserve"> with avoided-war benefits (World Bank, 2017).</w:t>
      </w:r>
    </w:p>
    <w:p>
      <w:r>
        <w:rPr>
          <w:rFonts w:ascii="Times New Roman" w:hAnsi="Times New Roman"/>
          <w:b w:val="0"/>
          <w:i w:val="0"/>
          <w:sz w:val="24"/>
        </w:rPr>
        <w:t>Collier et al. (2017) document how civil war reduces growth by approximately 2–3 percentage points annually during active conflict, with recovery taking decades. A single avoided interstate war in a middle-income region can preserve hundreds of billions in GDP over a decade—far exceeding cumulative GDAIC investment. Ministers of finance should therefore co-sponsor diplomatic AI governance, not delegate it to IT departments alone.</w:t>
      </w:r>
    </w:p>
    <w:p>
      <w:r>
        <w:rPr>
          <w:rFonts w:ascii="Times New Roman" w:hAnsi="Times New Roman"/>
          <w:b w:val="0"/>
          <w:i w:val="0"/>
          <w:sz w:val="24"/>
        </w:rPr>
        <w:t>## 13.2 Positive Economic Channels</w:t>
      </w:r>
    </w:p>
    <w:p>
      <w:pPr>
        <w:pStyle w:val="ListBullet"/>
      </w:pPr>
      <w:r>
        <w:rPr>
          <w:rFonts w:ascii="Times New Roman" w:hAnsi="Times New Roman"/>
          <w:b w:val="0"/>
          <w:i w:val="0"/>
          <w:sz w:val="24"/>
        </w:rPr>
        <w:t>Trade negotiation support and transparent resource governance in peace agreements.</w:t>
      </w:r>
    </w:p>
    <w:p>
      <w:pPr>
        <w:pStyle w:val="ListBullet"/>
      </w:pPr>
      <w:r>
        <w:rPr>
          <w:rFonts w:ascii="Times New Roman" w:hAnsi="Times New Roman"/>
          <w:b w:val="0"/>
          <w:i w:val="0"/>
          <w:sz w:val="24"/>
        </w:rPr>
        <w:t>Post-conflict investment scenario modeling.</w:t>
      </w:r>
    </w:p>
    <w:p>
      <w:pPr>
        <w:pStyle w:val="ListBullet"/>
      </w:pPr>
      <w:r>
        <w:rPr>
          <w:rFonts w:ascii="Times New Roman" w:hAnsi="Times New Roman"/>
          <w:b w:val="0"/>
          <w:i w:val="0"/>
          <w:sz w:val="24"/>
        </w:rPr>
        <w:t>Reduced miscalculation costs in commodity and shipping markets during crises (illustrative).</w:t>
      </w:r>
    </w:p>
    <w:p>
      <w:r>
        <w:rPr>
          <w:rFonts w:ascii="Times New Roman" w:hAnsi="Times New Roman"/>
          <w:b w:val="0"/>
          <w:i w:val="0"/>
          <w:sz w:val="24"/>
        </w:rPr>
        <w:t>## 13.3 Negative Economic Channels</w:t>
      </w:r>
    </w:p>
    <w:p>
      <w:pPr>
        <w:pStyle w:val="ListBullet"/>
      </w:pPr>
      <w:r>
        <w:rPr>
          <w:rFonts w:ascii="Times New Roman" w:hAnsi="Times New Roman"/>
          <w:b w:val="0"/>
          <w:i w:val="0"/>
          <w:sz w:val="24"/>
        </w:rPr>
        <w:t>Algorithmic sanctions and financial surveillance raising compliance costs for developing states.</w:t>
      </w:r>
    </w:p>
    <w:p>
      <w:pPr>
        <w:pStyle w:val="ListBullet"/>
      </w:pPr>
      <w:r>
        <w:rPr>
          <w:rFonts w:ascii="Times New Roman" w:hAnsi="Times New Roman"/>
          <w:b w:val="0"/>
          <w:i w:val="0"/>
          <w:sz w:val="24"/>
        </w:rPr>
        <w:t>AI-driven labor market disruption as indirect conflict driver (International Labour Organization, 2023).</w:t>
      </w:r>
    </w:p>
    <w:p>
      <w:pPr>
        <w:pStyle w:val="ListBullet"/>
      </w:pPr>
      <w:r>
        <w:rPr>
          <w:rFonts w:ascii="Times New Roman" w:hAnsi="Times New Roman"/>
          <w:b w:val="0"/>
          <w:i w:val="0"/>
          <w:sz w:val="24"/>
        </w:rPr>
        <w:t>Vendor lock-in raising long-term IT costs for foreign ministries.</w:t>
      </w:r>
    </w:p>
    <w:p>
      <w:r>
        <w:rPr>
          <w:rFonts w:ascii="Times New Roman" w:hAnsi="Times New Roman"/>
          <w:b w:val="0"/>
          <w:i w:val="0"/>
          <w:sz w:val="24"/>
        </w:rPr>
        <w:t>## 13.4 Distributional Analysis</w:t>
      </w:r>
    </w:p>
    <w:p>
      <w:r>
        <w:rPr>
          <w:rFonts w:ascii="Times New Roman" w:hAnsi="Times New Roman"/>
          <w:b w:val="0"/>
          <w:i w:val="0"/>
          <w:sz w:val="24"/>
        </w:rPr>
        <w:t xml:space="preserve">Without capacity-building, wealthy states capture productivity gains, widening </w:t>
      </w:r>
      <w:r>
        <w:rPr>
          <w:rFonts w:ascii="Times New Roman" w:hAnsi="Times New Roman"/>
          <w:b/>
          <w:i w:val="0"/>
          <w:sz w:val="24"/>
        </w:rPr>
        <w:t>diplomatic bandwidth inequality</w:t>
      </w:r>
      <w:r>
        <w:rPr>
          <w:rFonts w:ascii="Times New Roman" w:hAnsi="Times New Roman"/>
          <w:b w:val="0"/>
          <w:i w:val="0"/>
          <w:sz w:val="24"/>
        </w:rPr>
        <w:t xml:space="preserve"> (OECD, 2024). GDAIC capacity funds and open architectures aim to reduce inequality.</w:t>
      </w:r>
    </w:p>
    <w:p>
      <w:r>
        <w:rPr>
          <w:rFonts w:ascii="Times New Roman" w:hAnsi="Times New Roman"/>
          <w:b w:val="0"/>
          <w:i w:val="0"/>
          <w:sz w:val="24"/>
        </w:rPr>
        <w:t>## 13.5 Fiscal Framework (2026–2035 Illustrative)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Phase</w:t>
            </w:r>
          </w:p>
        </w:tc>
        <w:tc>
          <w:tcPr>
            <w:tcW w:type="dxa" w:w="3120"/>
          </w:tcPr>
          <w:p>
            <w:r/>
            <w:r>
              <w:rPr>
                <w:rFonts w:ascii="Times New Roman" w:hAnsi="Times New Roman"/>
                <w:b w:val="0"/>
                <w:i w:val="0"/>
                <w:sz w:val="24"/>
              </w:rPr>
              <w:t>Investment (USD, cumulative)</w:t>
            </w:r>
          </w:p>
        </w:tc>
        <w:tc>
          <w:tcPr>
            <w:tcW w:type="dxa" w:w="3120"/>
          </w:tcPr>
          <w:p>
            <w:r/>
            <w:r>
              <w:rPr>
                <w:rFonts w:ascii="Times New Roman" w:hAnsi="Times New Roman"/>
                <w:b w:val="0"/>
                <w:i w:val="0"/>
                <w:sz w:val="24"/>
              </w:rPr>
              <w:t>Expected benefit (illustrative)</w:t>
            </w:r>
          </w:p>
        </w:tc>
      </w:tr>
      <w:tr>
        <w:tc>
          <w:tcPr>
            <w:tcW w:type="dxa" w:w="3120"/>
          </w:tcPr>
          <w:p>
            <w:r/>
            <w:r>
              <w:rPr>
                <w:rFonts w:ascii="Times New Roman" w:hAnsi="Times New Roman"/>
                <w:b w:val="0"/>
                <w:i w:val="0"/>
                <w:sz w:val="24"/>
              </w:rPr>
              <w:t>Short (1–2 yr)</w:t>
            </w:r>
          </w:p>
        </w:tc>
        <w:tc>
          <w:tcPr>
            <w:tcW w:type="dxa" w:w="3120"/>
          </w:tcPr>
          <w:p>
            <w:r/>
            <w:r>
              <w:rPr>
                <w:rFonts w:ascii="Times New Roman" w:hAnsi="Times New Roman"/>
                <w:b w:val="0"/>
                <w:i w:val="0"/>
                <w:sz w:val="24"/>
              </w:rPr>
              <w:t>$100–160M global pilots</w:t>
            </w:r>
          </w:p>
        </w:tc>
        <w:tc>
          <w:tcPr>
            <w:tcW w:type="dxa" w:w="3120"/>
          </w:tcPr>
          <w:p>
            <w:r/>
            <w:r>
              <w:rPr>
                <w:rFonts w:ascii="Times New Roman" w:hAnsi="Times New Roman"/>
                <w:b w:val="0"/>
                <w:i w:val="0"/>
                <w:sz w:val="24"/>
              </w:rPr>
              <w:t>Pilot zone escalation reduction</w:t>
            </w:r>
          </w:p>
        </w:tc>
      </w:tr>
      <w:tr>
        <w:tc>
          <w:tcPr>
            <w:tcW w:type="dxa" w:w="3120"/>
          </w:tcPr>
          <w:p>
            <w:r/>
            <w:r>
              <w:rPr>
                <w:rFonts w:ascii="Times New Roman" w:hAnsi="Times New Roman"/>
                <w:b w:val="0"/>
                <w:i w:val="0"/>
                <w:sz w:val="24"/>
              </w:rPr>
              <w:t>Medium (3–5 yr)</w:t>
            </w:r>
          </w:p>
        </w:tc>
        <w:tc>
          <w:tcPr>
            <w:tcW w:type="dxa" w:w="3120"/>
          </w:tcPr>
          <w:p>
            <w:r/>
            <w:r>
              <w:rPr>
                <w:rFonts w:ascii="Times New Roman" w:hAnsi="Times New Roman"/>
                <w:b w:val="0"/>
                <w:i w:val="0"/>
                <w:sz w:val="24"/>
              </w:rPr>
              <w:t>$400–700M institutionalization</w:t>
            </w:r>
          </w:p>
        </w:tc>
        <w:tc>
          <w:tcPr>
            <w:tcW w:type="dxa" w:w="3120"/>
          </w:tcPr>
          <w:p>
            <w:r/>
            <w:r>
              <w:rPr>
                <w:rFonts w:ascii="Times New Roman" w:hAnsi="Times New Roman"/>
                <w:b w:val="0"/>
                <w:i w:val="0"/>
                <w:sz w:val="24"/>
              </w:rPr>
              <w:t>Regional prevention savings</w:t>
            </w:r>
          </w:p>
        </w:tc>
      </w:tr>
      <w:tr>
        <w:tc>
          <w:tcPr>
            <w:tcW w:type="dxa" w:w="3120"/>
          </w:tcPr>
          <w:p>
            <w:r/>
            <w:r>
              <w:rPr>
                <w:rFonts w:ascii="Times New Roman" w:hAnsi="Times New Roman"/>
                <w:b w:val="0"/>
                <w:i w:val="0"/>
                <w:sz w:val="24"/>
              </w:rPr>
              <w:t>Long (10+ yr)</w:t>
            </w:r>
          </w:p>
        </w:tc>
        <w:tc>
          <w:tcPr>
            <w:tcW w:type="dxa" w:w="3120"/>
          </w:tcPr>
          <w:p>
            <w:r/>
            <w:r>
              <w:rPr>
                <w:rFonts w:ascii="Times New Roman" w:hAnsi="Times New Roman"/>
                <w:b w:val="0"/>
                <w:i w:val="0"/>
                <w:sz w:val="24"/>
              </w:rPr>
              <w:t>$2–5B commons + panel</w:t>
            </w:r>
          </w:p>
        </w:tc>
        <w:tc>
          <w:tcPr>
            <w:tcW w:type="dxa" w:w="3120"/>
          </w:tcPr>
          <w:p>
            <w:r/>
            <w:r>
              <w:rPr>
                <w:rFonts w:ascii="Times New Roman" w:hAnsi="Times New Roman"/>
                <w:b w:val="0"/>
                <w:i w:val="0"/>
                <w:sz w:val="24"/>
              </w:rPr>
              <w:t>1 major war avoided = $100B+</w:t>
            </w:r>
          </w:p>
        </w:tc>
      </w:tr>
    </w:tbl>
    <w:p>
      <w:r>
        <w:rPr>
          <w:rFonts w:ascii="Times New Roman" w:hAnsi="Times New Roman"/>
          <w:b/>
          <w:i w:val="0"/>
          <w:sz w:val="24"/>
        </w:rPr>
        <w:t>Policy implication:</w:t>
      </w:r>
      <w:r>
        <w:rPr>
          <w:rFonts w:ascii="Times New Roman" w:hAnsi="Times New Roman"/>
          <w:b w:val="0"/>
          <w:i w:val="0"/>
          <w:sz w:val="24"/>
        </w:rPr>
        <w:t xml:space="preserve"> Pair technology transfer with debt relief and reconstruction financing—AI must not become new conditionality (World Bank, 2017).</w:t>
      </w:r>
    </w:p>
    <w:p>
      <w:r>
        <w:rPr>
          <w:rFonts w:ascii="Times New Roman" w:hAnsi="Times New Roman"/>
          <w:b w:val="0"/>
          <w:i w:val="0"/>
          <w:sz w:val="24"/>
        </w:rPr>
        <w:t>## 13.6 Sectoral Economic Estimates (Illustrative Planning)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Sector</w:t>
            </w:r>
          </w:p>
        </w:tc>
        <w:tc>
          <w:tcPr>
            <w:tcW w:type="dxa" w:w="3120"/>
          </w:tcPr>
          <w:p>
            <w:r/>
            <w:r>
              <w:rPr>
                <w:rFonts w:ascii="Times New Roman" w:hAnsi="Times New Roman"/>
                <w:b w:val="0"/>
                <w:i w:val="0"/>
                <w:sz w:val="24"/>
              </w:rPr>
              <w:t>Mechanism</w:t>
            </w:r>
          </w:p>
        </w:tc>
        <w:tc>
          <w:tcPr>
            <w:tcW w:type="dxa" w:w="3120"/>
          </w:tcPr>
          <w:p>
            <w:r/>
            <w:r>
              <w:rPr>
                <w:rFonts w:ascii="Times New Roman" w:hAnsi="Times New Roman"/>
                <w:b w:val="0"/>
                <w:i w:val="0"/>
                <w:sz w:val="24"/>
              </w:rPr>
              <w:t>Illustrative impact (annual, global)</w:t>
            </w:r>
          </w:p>
        </w:tc>
      </w:tr>
      <w:tr>
        <w:tc>
          <w:tcPr>
            <w:tcW w:type="dxa" w:w="3120"/>
          </w:tcPr>
          <w:p>
            <w:r/>
            <w:r>
              <w:rPr>
                <w:rFonts w:ascii="Times New Roman" w:hAnsi="Times New Roman"/>
                <w:b w:val="0"/>
                <w:i w:val="0"/>
                <w:sz w:val="24"/>
              </w:rPr>
              <w:t>Trade diplomacy</w:t>
            </w:r>
          </w:p>
        </w:tc>
        <w:tc>
          <w:tcPr>
            <w:tcW w:type="dxa" w:w="3120"/>
          </w:tcPr>
          <w:p>
            <w:r/>
            <w:r>
              <w:rPr>
                <w:rFonts w:ascii="Times New Roman" w:hAnsi="Times New Roman"/>
                <w:b w:val="0"/>
                <w:i w:val="0"/>
                <w:sz w:val="24"/>
              </w:rPr>
              <w:t>Reduced negotiation errors</w:t>
            </w:r>
          </w:p>
        </w:tc>
        <w:tc>
          <w:tcPr>
            <w:tcW w:type="dxa" w:w="3120"/>
          </w:tcPr>
          <w:p>
            <w:r/>
            <w:r>
              <w:rPr>
                <w:rFonts w:ascii="Times New Roman" w:hAnsi="Times New Roman"/>
                <w:b w:val="0"/>
                <w:i w:val="0"/>
                <w:sz w:val="24"/>
              </w:rPr>
              <w:t>$2–8B trade facilitation gains*</w:t>
            </w:r>
          </w:p>
        </w:tc>
      </w:tr>
      <w:tr>
        <w:tc>
          <w:tcPr>
            <w:tcW w:type="dxa" w:w="3120"/>
          </w:tcPr>
          <w:p>
            <w:r/>
            <w:r>
              <w:rPr>
                <w:rFonts w:ascii="Times New Roman" w:hAnsi="Times New Roman"/>
                <w:b w:val="0"/>
                <w:i w:val="0"/>
                <w:sz w:val="24"/>
              </w:rPr>
              <w:t>Sanctions</w:t>
            </w:r>
          </w:p>
        </w:tc>
        <w:tc>
          <w:tcPr>
            <w:tcW w:type="dxa" w:w="3120"/>
          </w:tcPr>
          <w:p>
            <w:r/>
            <w:r>
              <w:rPr>
                <w:rFonts w:ascii="Times New Roman" w:hAnsi="Times New Roman"/>
                <w:b w:val="0"/>
                <w:i w:val="0"/>
                <w:sz w:val="24"/>
              </w:rPr>
              <w:t>Reduced over-compliance harm</w:t>
            </w:r>
          </w:p>
        </w:tc>
        <w:tc>
          <w:tcPr>
            <w:tcW w:type="dxa" w:w="3120"/>
          </w:tcPr>
          <w:p>
            <w:r/>
            <w:r>
              <w:rPr>
                <w:rFonts w:ascii="Times New Roman" w:hAnsi="Times New Roman"/>
                <w:b w:val="0"/>
                <w:i w:val="0"/>
                <w:sz w:val="24"/>
              </w:rPr>
              <w:t>$5–15B humanitarian economic relief*</w:t>
            </w:r>
          </w:p>
        </w:tc>
      </w:tr>
      <w:tr>
        <w:tc>
          <w:tcPr>
            <w:tcW w:type="dxa" w:w="3120"/>
          </w:tcPr>
          <w:p>
            <w:r/>
            <w:r>
              <w:rPr>
                <w:rFonts w:ascii="Times New Roman" w:hAnsi="Times New Roman"/>
                <w:b w:val="0"/>
                <w:i w:val="0"/>
                <w:sz w:val="24"/>
              </w:rPr>
              <w:t>Reconstruction</w:t>
            </w:r>
          </w:p>
        </w:tc>
        <w:tc>
          <w:tcPr>
            <w:tcW w:type="dxa" w:w="3120"/>
          </w:tcPr>
          <w:p>
            <w:r/>
            <w:r>
              <w:rPr>
                <w:rFonts w:ascii="Times New Roman" w:hAnsi="Times New Roman"/>
                <w:b w:val="0"/>
                <w:i w:val="0"/>
                <w:sz w:val="24"/>
              </w:rPr>
              <w:t>Faster peace deal implementation</w:t>
            </w:r>
          </w:p>
        </w:tc>
        <w:tc>
          <w:tcPr>
            <w:tcW w:type="dxa" w:w="3120"/>
          </w:tcPr>
          <w:p>
            <w:r/>
            <w:r>
              <w:rPr>
                <w:rFonts w:ascii="Times New Roman" w:hAnsi="Times New Roman"/>
                <w:b w:val="0"/>
                <w:i w:val="0"/>
                <w:sz w:val="24"/>
              </w:rPr>
              <w:t>$10–30B avoided delay costs*</w:t>
            </w:r>
          </w:p>
        </w:tc>
      </w:tr>
      <w:tr>
        <w:tc>
          <w:tcPr>
            <w:tcW w:type="dxa" w:w="3120"/>
          </w:tcPr>
          <w:p>
            <w:r/>
            <w:r>
              <w:rPr>
                <w:rFonts w:ascii="Times New Roman" w:hAnsi="Times New Roman"/>
                <w:b w:val="0"/>
                <w:i w:val="0"/>
                <w:sz w:val="24"/>
              </w:rPr>
              <w:t>Prevention</w:t>
            </w:r>
          </w:p>
        </w:tc>
        <w:tc>
          <w:tcPr>
            <w:tcW w:type="dxa" w:w="3120"/>
          </w:tcPr>
          <w:p>
            <w:r/>
            <w:r>
              <w:rPr>
                <w:rFonts w:ascii="Times New Roman" w:hAnsi="Times New Roman"/>
                <w:b w:val="0"/>
                <w:i w:val="0"/>
                <w:sz w:val="24"/>
              </w:rPr>
              <w:t>One major war avoided</w:t>
            </w:r>
          </w:p>
        </w:tc>
        <w:tc>
          <w:tcPr>
            <w:tcW w:type="dxa" w:w="3120"/>
          </w:tcPr>
          <w:p>
            <w:r/>
            <w:r>
              <w:rPr>
                <w:rFonts w:ascii="Times New Roman" w:hAnsi="Times New Roman"/>
                <w:b w:val="0"/>
                <w:i w:val="0"/>
                <w:sz w:val="24"/>
              </w:rPr>
              <w:t>$100B–$1T+ GDP preserved*</w:t>
            </w:r>
          </w:p>
        </w:tc>
      </w:tr>
    </w:tbl>
    <w:p>
      <w:r>
        <w:rPr>
          <w:rFonts w:ascii="Times New Roman" w:hAnsi="Times New Roman"/>
          <w:b w:val="0"/>
          <w:i w:val="0"/>
          <w:sz w:val="24"/>
        </w:rPr>
        <w:t>*Illustrative ranges for strategic planning—not econometric forecasts. See Appendix C.</w:t>
      </w:r>
    </w:p>
    <w:p>
      <w:r>
        <w:rPr>
          <w:rFonts w:ascii="Times New Roman" w:hAnsi="Times New Roman"/>
          <w:b w:val="0"/>
          <w:i w:val="0"/>
          <w:sz w:val="24"/>
        </w:rPr>
        <w:t>## 13.7 Labor Markets and Indirect Conflict Drivers</w:t>
      </w:r>
    </w:p>
    <w:p>
      <w:r>
        <w:rPr>
          <w:rFonts w:ascii="Times New Roman" w:hAnsi="Times New Roman"/>
          <w:b w:val="0"/>
          <w:i w:val="0"/>
          <w:sz w:val="24"/>
        </w:rPr>
        <w:t xml:space="preserve">ILO analysis of generative AI suggests significant workforce transitions in clerical and analytical roles—including foreign ministry junior staff (International Labour Organization, 2023). Without retraining, unemployment and inequality may indirectly raise civil conflict risk in fragile states (World Bank, 2017). Diplomatic AI literacy programs should therefore include </w:t>
      </w:r>
      <w:r>
        <w:rPr>
          <w:rFonts w:ascii="Times New Roman" w:hAnsi="Times New Roman"/>
          <w:b/>
          <w:i w:val="0"/>
          <w:sz w:val="24"/>
        </w:rPr>
        <w:t>domestic economic policy coordination</w:t>
      </w:r>
      <w:r>
        <w:rPr>
          <w:rFonts w:ascii="Times New Roman" w:hAnsi="Times New Roman"/>
          <w:b w:val="0"/>
          <w:i w:val="0"/>
          <w:sz w:val="24"/>
        </w:rPr>
        <w:t>, not only international desks.</w:t>
      </w:r>
    </w:p>
    <w:p>
      <w:r>
        <w:rPr>
          <w:rFonts w:ascii="Times New Roman" w:hAnsi="Times New Roman"/>
          <w:b w:val="0"/>
          <w:i w:val="0"/>
          <w:sz w:val="24"/>
        </w:rPr>
        <w:t>## 13.8 Financing Instruments</w:t>
      </w:r>
    </w:p>
    <w:p>
      <w:r>
        <w:rPr>
          <w:rFonts w:ascii="Times New Roman" w:hAnsi="Times New Roman"/>
          <w:b w:val="0"/>
          <w:i w:val="0"/>
          <w:sz w:val="24"/>
        </w:rPr>
        <w:t xml:space="preserve">Beyond UN assessed contributions, consider: </w:t>
      </w:r>
      <w:r>
        <w:rPr>
          <w:rFonts w:ascii="Times New Roman" w:hAnsi="Times New Roman"/>
          <w:b/>
          <w:i w:val="0"/>
          <w:sz w:val="24"/>
        </w:rPr>
        <w:t>prevention bonds</w:t>
      </w:r>
      <w:r>
        <w:rPr>
          <w:rFonts w:ascii="Times New Roman" w:hAnsi="Times New Roman"/>
          <w:b w:val="0"/>
          <w:i w:val="0"/>
          <w:sz w:val="24"/>
        </w:rPr>
        <w:t xml:space="preserve"> linked to verified de-escalation milestones; regional development bank co-financing for diplomatic AI infrastructure; and </w:t>
      </w:r>
      <w:r>
        <w:rPr>
          <w:rFonts w:ascii="Times New Roman" w:hAnsi="Times New Roman"/>
          <w:b/>
          <w:i w:val="0"/>
          <w:sz w:val="24"/>
        </w:rPr>
        <w:t>innovation levies</w:t>
      </w:r>
      <w:r>
        <w:rPr>
          <w:rFonts w:ascii="Times New Roman" w:hAnsi="Times New Roman"/>
          <w:b w:val="0"/>
          <w:i w:val="0"/>
          <w:sz w:val="24"/>
        </w:rPr>
        <w:t xml:space="preserve"> on commercial diplomatic AI exports (voluntary GDAIC fund)—analogous to aviation safety financing models discussed in Section 6.1.</w:t>
      </w:r>
    </w:p>
    <w:p>
      <w:r>
        <w:rPr>
          <w:rFonts w:ascii="Times New Roman" w:hAnsi="Times New Roman"/>
          <w:b/>
          <w:i w:val="0"/>
          <w:sz w:val="24"/>
        </w:rPr>
        <w:t>Visual content recommendation:</w:t>
      </w:r>
      <w:r>
        <w:rPr>
          <w:rFonts w:ascii="Times New Roman" w:hAnsi="Times New Roman"/>
          <w:b w:val="0"/>
          <w:i w:val="0"/>
          <w:sz w:val="24"/>
        </w:rPr>
        <w:t xml:space="preserve"> Benefit-cost chart; sanctions error-rate vs. humanitarian harm scatter plot.</w:t>
      </w:r>
    </w:p>
    <w:p>
      <w:r>
        <w:br w:type="page"/>
      </w:r>
    </w:p>
    <w:p>
      <w:pPr>
        <w:pStyle w:val="Heading1"/>
      </w:pPr>
      <w:r>
        <w:t>14. HUMANITARIAN IMPACT</w:t>
      </w:r>
    </w:p>
    <w:p>
      <w:r>
        <w:rPr>
          <w:rFonts w:ascii="Times New Roman" w:hAnsi="Times New Roman"/>
          <w:b w:val="0"/>
          <w:i w:val="0"/>
          <w:sz w:val="24"/>
        </w:rPr>
        <w:t>## 14.1 Positive Impacts</w:t>
      </w:r>
    </w:p>
    <w:p>
      <w:pPr>
        <w:pStyle w:val="ListBullet"/>
      </w:pPr>
      <w:r>
        <w:rPr>
          <w:rFonts w:ascii="Times New Roman" w:hAnsi="Times New Roman"/>
          <w:b w:val="0"/>
          <w:i w:val="0"/>
          <w:sz w:val="24"/>
        </w:rPr>
        <w:t>Faster needs assessments and logistics optimization (OCHA, n.d.).</w:t>
      </w:r>
    </w:p>
    <w:p>
      <w:pPr>
        <w:pStyle w:val="ListBullet"/>
      </w:pPr>
      <w:r>
        <w:rPr>
          <w:rFonts w:ascii="Times New Roman" w:hAnsi="Times New Roman"/>
          <w:b w:val="0"/>
          <w:i w:val="0"/>
          <w:sz w:val="24"/>
        </w:rPr>
        <w:t>Access negotiation modeling with IHL constraints (ICRC, 2018).</w:t>
      </w:r>
    </w:p>
    <w:p>
      <w:pPr>
        <w:pStyle w:val="ListBullet"/>
      </w:pPr>
      <w:r>
        <w:rPr>
          <w:rFonts w:ascii="Times New Roman" w:hAnsi="Times New Roman"/>
          <w:b w:val="0"/>
          <w:i w:val="0"/>
          <w:sz w:val="24"/>
        </w:rPr>
        <w:t>Ceasefire monitoring via open-source and satellite fusion (United Nations, n.d.-a).</w:t>
      </w:r>
    </w:p>
    <w:p>
      <w:r>
        <w:rPr>
          <w:rFonts w:ascii="Times New Roman" w:hAnsi="Times New Roman"/>
          <w:b w:val="0"/>
          <w:i w:val="0"/>
          <w:sz w:val="24"/>
        </w:rPr>
        <w:t xml:space="preserve">Humanitarian Affairs experts emphasize that </w:t>
      </w:r>
      <w:r>
        <w:rPr>
          <w:rFonts w:ascii="Times New Roman" w:hAnsi="Times New Roman"/>
          <w:b/>
          <w:i w:val="0"/>
          <w:sz w:val="24"/>
        </w:rPr>
        <w:t>time saved in access negotiations translates directly to lives saved</w:t>
      </w:r>
      <w:r>
        <w:rPr>
          <w:rFonts w:ascii="Times New Roman" w:hAnsi="Times New Roman"/>
          <w:b w:val="0"/>
          <w:i w:val="0"/>
          <w:sz w:val="24"/>
        </w:rPr>
        <w:t xml:space="preserve"> when seasonal windows are narrow. AI-supported mapping of bureaucratic refusal patterns can give mediators evidence-based talking points with belligerents—provided outputs are shared with humanitarian negotiators before military counterparts in sensitive contexts (OCHA, n.d.; ICRC, 2018).</w:t>
      </w:r>
    </w:p>
    <w:p>
      <w:r>
        <w:rPr>
          <w:rFonts w:ascii="Times New Roman" w:hAnsi="Times New Roman"/>
          <w:b w:val="0"/>
          <w:i w:val="0"/>
          <w:sz w:val="24"/>
        </w:rPr>
        <w:t>## 14.2 Negative Risks</w:t>
      </w:r>
    </w:p>
    <w:p>
      <w:pPr>
        <w:pStyle w:val="ListBullet"/>
      </w:pPr>
      <w:r>
        <w:rPr>
          <w:rFonts w:ascii="Times New Roman" w:hAnsi="Times New Roman"/>
          <w:b w:val="0"/>
          <w:i w:val="0"/>
          <w:sz w:val="24"/>
        </w:rPr>
        <w:t>Predictive policing spillover labeling refugees as risks (Sandvik et al., 2017).</w:t>
      </w:r>
    </w:p>
    <w:p>
      <w:pPr>
        <w:pStyle w:val="ListBullet"/>
      </w:pPr>
      <w:r>
        <w:rPr>
          <w:rFonts w:ascii="Times New Roman" w:hAnsi="Times New Roman"/>
          <w:b w:val="0"/>
          <w:i w:val="0"/>
          <w:sz w:val="24"/>
        </w:rPr>
        <w:t>Aid diversion via sanctions AI blocking corridors (Gordon, 2022).</w:t>
      </w:r>
    </w:p>
    <w:p>
      <w:pPr>
        <w:pStyle w:val="ListBullet"/>
      </w:pPr>
      <w:r>
        <w:rPr>
          <w:rFonts w:ascii="Times New Roman" w:hAnsi="Times New Roman"/>
          <w:b w:val="0"/>
          <w:i w:val="0"/>
          <w:sz w:val="24"/>
        </w:rPr>
        <w:t>Digital exclusion of offline communities (United Nations Development Programme, 2023).</w:t>
      </w:r>
    </w:p>
    <w:p>
      <w:r>
        <w:rPr>
          <w:rFonts w:ascii="Times New Roman" w:hAnsi="Times New Roman"/>
          <w:b w:val="0"/>
          <w:i w:val="0"/>
          <w:sz w:val="24"/>
        </w:rPr>
        <w:t>## 14.3 Net Assessment</w:t>
      </w:r>
    </w:p>
    <w:p>
      <w:r>
        <w:rPr>
          <w:rFonts w:ascii="Times New Roman" w:hAnsi="Times New Roman"/>
          <w:b w:val="0"/>
          <w:i w:val="0"/>
          <w:sz w:val="24"/>
        </w:rPr>
        <w:t xml:space="preserve">Humanitarian impact is </w:t>
      </w:r>
      <w:r>
        <w:rPr>
          <w:rFonts w:ascii="Times New Roman" w:hAnsi="Times New Roman"/>
          <w:b/>
          <w:i w:val="0"/>
          <w:sz w:val="24"/>
        </w:rPr>
        <w:t>conditionally positive</w:t>
      </w:r>
      <w:r>
        <w:rPr>
          <w:rFonts w:ascii="Times New Roman" w:hAnsi="Times New Roman"/>
          <w:b w:val="0"/>
          <w:i w:val="0"/>
          <w:sz w:val="24"/>
        </w:rPr>
        <w:t xml:space="preserve"> if ICRC-guided assessments, data firewalls, and independent oversight are binding—not aspirational.</w:t>
      </w:r>
    </w:p>
    <w:p>
      <w:r>
        <w:rPr>
          <w:rFonts w:ascii="Times New Roman" w:hAnsi="Times New Roman"/>
          <w:b w:val="0"/>
          <w:i w:val="0"/>
          <w:sz w:val="24"/>
        </w:rPr>
        <w:t>## 14.4 Operational Indicators</w:t>
      </w:r>
    </w:p>
    <w:p>
      <w:pPr>
        <w:pStyle w:val="ListNumber"/>
      </w:pPr>
      <w:r>
        <w:rPr>
          <w:rFonts w:ascii="Times New Roman" w:hAnsi="Times New Roman"/>
          <w:b w:val="0"/>
          <w:i w:val="0"/>
          <w:sz w:val="24"/>
        </w:rPr>
        <w:t>Zero use of humanitarian beneficiary databases for security-classified model training without legal basis and oversight approval.</w:t>
      </w:r>
    </w:p>
    <w:p>
      <w:pPr>
        <w:pStyle w:val="ListNumber"/>
      </w:pPr>
      <w:r>
        <w:rPr>
          <w:rFonts w:ascii="Times New Roman" w:hAnsi="Times New Roman"/>
          <w:b w:val="0"/>
          <w:i w:val="0"/>
          <w:sz w:val="24"/>
        </w:rPr>
        <w:t>Documented reduction in humanitarian access negotiation cycles in pilot zones.</w:t>
      </w:r>
    </w:p>
    <w:p>
      <w:pPr>
        <w:pStyle w:val="ListNumber"/>
      </w:pPr>
      <w:r>
        <w:rPr>
          <w:rFonts w:ascii="Times New Roman" w:hAnsi="Times New Roman"/>
          <w:b w:val="0"/>
          <w:i w:val="0"/>
          <w:sz w:val="24"/>
        </w:rPr>
        <w:t>No quarterly increase in attacks on aid workers correlated with "risk corridor" tools.</w:t>
      </w:r>
    </w:p>
    <w:p>
      <w:pPr>
        <w:pStyle w:val="ListNumber"/>
      </w:pPr>
      <w:r>
        <w:rPr>
          <w:rFonts w:ascii="Times New Roman" w:hAnsi="Times New Roman"/>
          <w:b w:val="0"/>
          <w:i w:val="0"/>
          <w:sz w:val="24"/>
        </w:rPr>
        <w:t>Refugee and IDP consultation in asylum-affecting tools (United Nations, 2000).</w:t>
      </w:r>
    </w:p>
    <w:p>
      <w:r>
        <w:rPr>
          <w:rFonts w:ascii="Times New Roman" w:hAnsi="Times New Roman"/>
          <w:b w:val="0"/>
          <w:i w:val="0"/>
          <w:sz w:val="24"/>
        </w:rPr>
        <w:t>## 14.5 Humanitarian Case Studies</w:t>
      </w:r>
    </w:p>
    <w:p>
      <w:r>
        <w:rPr>
          <w:rFonts w:ascii="Times New Roman" w:hAnsi="Times New Roman"/>
          <w:b/>
          <w:i w:val="0"/>
          <w:sz w:val="24"/>
        </w:rPr>
        <w:t>Yemen and Afghanistan banking corridors:</w:t>
      </w:r>
      <w:r>
        <w:rPr>
          <w:rFonts w:ascii="Times New Roman" w:hAnsi="Times New Roman"/>
          <w:b w:val="0"/>
          <w:i w:val="0"/>
          <w:sz w:val="24"/>
        </w:rPr>
        <w:t xml:space="preserve"> Documented over-compliance reduced humanitarian imports despite exemptions. AI-assisted sanctions screening must surface </w:t>
      </w:r>
      <w:r>
        <w:rPr>
          <w:rFonts w:ascii="Times New Roman" w:hAnsi="Times New Roman"/>
          <w:b/>
          <w:i w:val="0"/>
          <w:sz w:val="24"/>
        </w:rPr>
        <w:t>false-positive rates</w:t>
      </w:r>
      <w:r>
        <w:rPr>
          <w:rFonts w:ascii="Times New Roman" w:hAnsi="Times New Roman"/>
          <w:b w:val="0"/>
          <w:i w:val="0"/>
          <w:sz w:val="24"/>
        </w:rPr>
        <w:t xml:space="preserve"> and establish rapid humanitarian clearance channels (Gordon, 2022).</w:t>
      </w:r>
    </w:p>
    <w:p>
      <w:r>
        <w:rPr>
          <w:rFonts w:ascii="Times New Roman" w:hAnsi="Times New Roman"/>
          <w:b/>
          <w:i w:val="0"/>
          <w:sz w:val="24"/>
        </w:rPr>
        <w:t>Sudan 2023–2025 access crises:</w:t>
      </w:r>
      <w:r>
        <w:rPr>
          <w:rFonts w:ascii="Times New Roman" w:hAnsi="Times New Roman"/>
          <w:b w:val="0"/>
          <w:i w:val="0"/>
          <w:sz w:val="24"/>
        </w:rPr>
        <w:t xml:space="preserve"> Negotiation of humanitarian corridors benefits from real-time access maps; risk of belligerents using maps for targeting requires </w:t>
      </w:r>
      <w:r>
        <w:rPr>
          <w:rFonts w:ascii="Times New Roman" w:hAnsi="Times New Roman"/>
          <w:b/>
          <w:i w:val="0"/>
          <w:sz w:val="24"/>
        </w:rPr>
        <w:t>aggregated, delayed geolocation</w:t>
      </w:r>
      <w:r>
        <w:rPr>
          <w:rFonts w:ascii="Times New Roman" w:hAnsi="Times New Roman"/>
          <w:b w:val="0"/>
          <w:i w:val="0"/>
          <w:sz w:val="24"/>
        </w:rPr>
        <w:t xml:space="preserve"> in diplomatic versions vs. operational humanitarian versions (ICRC, 2018).</w:t>
      </w:r>
    </w:p>
    <w:p>
      <w:r>
        <w:rPr>
          <w:rFonts w:ascii="Times New Roman" w:hAnsi="Times New Roman"/>
          <w:b/>
          <w:i w:val="0"/>
          <w:sz w:val="24"/>
        </w:rPr>
        <w:t>Ukraine civilian protection:</w:t>
      </w:r>
      <w:r>
        <w:rPr>
          <w:rFonts w:ascii="Times New Roman" w:hAnsi="Times New Roman"/>
          <w:b w:val="0"/>
          <w:i w:val="0"/>
          <w:sz w:val="24"/>
        </w:rPr>
        <w:t xml:space="preserve"> Open-source and satellite fusion supports accountability diplomacy; dual-use risk if fused with targeting intelligence demands strict pipeline separation (NATO, 2023; United Nations, n.d.-a).</w:t>
      </w:r>
    </w:p>
    <w:p>
      <w:r>
        <w:rPr>
          <w:rFonts w:ascii="Times New Roman" w:hAnsi="Times New Roman"/>
          <w:b w:val="0"/>
          <w:i w:val="0"/>
          <w:sz w:val="24"/>
        </w:rPr>
        <w:t>## 14.6 Protection Impact Assessment Template (GDAIC Annex)</w:t>
      </w:r>
    </w:p>
    <w:p>
      <w:r>
        <w:rPr>
          <w:rFonts w:ascii="Times New Roman" w:hAnsi="Times New Roman"/>
          <w:b w:val="0"/>
          <w:i w:val="0"/>
          <w:sz w:val="24"/>
        </w:rPr>
        <w:t>Recommended HRIA sections for diplomatic AI: (1) affected populations; (2) data sources and consent; (3) foreseeable harm pathways; (4) mitigation and monitoring; (5) grievance mechanisms; (6) independence of evaluators. ICRC and OCHA should co-publish template within 18 months of GDAIC launch (ICRC, 2018; OCHA, n.d.).</w:t>
      </w:r>
    </w:p>
    <w:p>
      <w:r>
        <w:rPr>
          <w:rFonts w:ascii="Times New Roman" w:hAnsi="Times New Roman"/>
          <w:b w:val="0"/>
          <w:i w:val="0"/>
          <w:sz w:val="24"/>
        </w:rPr>
        <w:t>## 14.7 Long-Horizon Humanitarian Outlook</w:t>
      </w:r>
    </w:p>
    <w:p>
      <w:r>
        <w:rPr>
          <w:rFonts w:ascii="Times New Roman" w:hAnsi="Times New Roman"/>
          <w:b w:val="0"/>
          <w:i w:val="0"/>
          <w:sz w:val="24"/>
        </w:rPr>
        <w:t xml:space="preserve">By 2040, climate displacement may exceed </w:t>
      </w:r>
      <w:r>
        <w:rPr>
          <w:rFonts w:ascii="Times New Roman" w:hAnsi="Times New Roman"/>
          <w:b/>
          <w:i w:val="0"/>
          <w:sz w:val="24"/>
        </w:rPr>
        <w:t>250 million</w:t>
      </w:r>
      <w:r>
        <w:rPr>
          <w:rFonts w:ascii="Times New Roman" w:hAnsi="Times New Roman"/>
          <w:b w:val="0"/>
          <w:i w:val="0"/>
          <w:sz w:val="24"/>
        </w:rPr>
        <w:t xml:space="preserve"> under high-emission pathways (IPCC illustrative scenarios). Humanitarian diplomacy AI must prioritize </w:t>
      </w:r>
      <w:r>
        <w:rPr>
          <w:rFonts w:ascii="Times New Roman" w:hAnsi="Times New Roman"/>
          <w:b/>
          <w:i w:val="0"/>
          <w:sz w:val="24"/>
        </w:rPr>
        <w:t>adaptation financing diplomacy</w:t>
      </w:r>
      <w:r>
        <w:rPr>
          <w:rFonts w:ascii="Times New Roman" w:hAnsi="Times New Roman"/>
          <w:b w:val="0"/>
          <w:i w:val="0"/>
          <w:sz w:val="24"/>
        </w:rPr>
        <w:t xml:space="preserve"> and transboundary resource agreements—not only conflict mediation after violence begins (IPCC, 2022; UNEP, n.d.).</w:t>
      </w:r>
    </w:p>
    <w:p>
      <w:r>
        <w:rPr>
          <w:rFonts w:ascii="Times New Roman" w:hAnsi="Times New Roman"/>
          <w:b/>
          <w:i w:val="0"/>
          <w:sz w:val="24"/>
        </w:rPr>
        <w:t>Visual content recommendation:</w:t>
      </w:r>
      <w:r>
        <w:rPr>
          <w:rFonts w:ascii="Times New Roman" w:hAnsi="Times New Roman"/>
          <w:b w:val="0"/>
          <w:i w:val="0"/>
          <w:sz w:val="24"/>
        </w:rPr>
        <w:t xml:space="preserve"> Humanitarian firewall diagram; indicator dashboard mockup.</w:t>
      </w:r>
    </w:p>
    <w:p>
      <w:r>
        <w:br w:type="page"/>
      </w:r>
    </w:p>
    <w:p>
      <w:pPr>
        <w:pStyle w:val="Heading1"/>
      </w:pPr>
      <w:r>
        <w:t>15. GOVERNANCE FRAMEWORK</w:t>
      </w:r>
    </w:p>
    <w:p>
      <w:r>
        <w:rPr>
          <w:rFonts w:ascii="Times New Roman" w:hAnsi="Times New Roman"/>
          <w:b w:val="0"/>
          <w:i w:val="0"/>
          <w:sz w:val="24"/>
        </w:rPr>
        <w:t>## 15.1 Global Diplomatic AI Compact (GDAIC)</w:t>
      </w:r>
    </w:p>
    <w:p>
      <w:r>
        <w:rPr>
          <w:rFonts w:ascii="Times New Roman" w:hAnsi="Times New Roman"/>
          <w:b/>
          <w:i w:val="0"/>
          <w:sz w:val="24"/>
        </w:rPr>
        <w:t>Pillars:</w:t>
      </w:r>
      <w:r>
        <w:rPr>
          <w:rFonts w:ascii="Times New Roman" w:hAnsi="Times New Roman"/>
          <w:b w:val="0"/>
          <w:i w:val="0"/>
          <w:sz w:val="24"/>
        </w:rPr>
        <w:t xml:space="preserve"> Legality, humanity, accountability, transparency, inclusivity, security, sustainability.</w:t>
      </w:r>
    </w:p>
    <w:p>
      <w:r>
        <w:rPr>
          <w:rFonts w:ascii="Times New Roman" w:hAnsi="Times New Roman"/>
          <w:b/>
          <w:i w:val="0"/>
          <w:sz w:val="24"/>
        </w:rPr>
        <w:t>Relationship to existing regimes:</w:t>
      </w:r>
      <w:r>
        <w:rPr>
          <w:rFonts w:ascii="Times New Roman" w:hAnsi="Times New Roman"/>
          <w:b w:val="0"/>
          <w:i w:val="0"/>
          <w:sz w:val="24"/>
        </w:rPr>
        <w:t xml:space="preserve"> GDAIC specializes EU AI Act, UNESCO Recommendation, and UN AI Advisory Body work for </w:t>
      </w:r>
      <w:r>
        <w:rPr>
          <w:rFonts w:ascii="Times New Roman" w:hAnsi="Times New Roman"/>
          <w:b/>
          <w:i w:val="0"/>
          <w:sz w:val="24"/>
        </w:rPr>
        <w:t>interstate diplomatic contexts</w:t>
      </w:r>
      <w:r>
        <w:rPr>
          <w:rFonts w:ascii="Times New Roman" w:hAnsi="Times New Roman"/>
          <w:b w:val="0"/>
          <w:i w:val="0"/>
          <w:sz w:val="24"/>
        </w:rPr>
        <w:t>—analogous to aviation law specializing transport safety (European Parliament and Council, 2024; UNESCO, 2021).</w:t>
      </w:r>
    </w:p>
    <w:p>
      <w:r>
        <w:rPr>
          <w:rFonts w:ascii="Times New Roman" w:hAnsi="Times New Roman"/>
          <w:b w:val="0"/>
          <w:i w:val="0"/>
          <w:sz w:val="24"/>
        </w:rPr>
        <w:t>## 15.2 Institutional Architecture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Body</w:t>
            </w:r>
          </w:p>
        </w:tc>
        <w:tc>
          <w:tcPr>
            <w:tcW w:type="dxa" w:w="4680"/>
          </w:tcPr>
          <w:p>
            <w:r/>
            <w:r>
              <w:rPr>
                <w:rFonts w:ascii="Times New Roman" w:hAnsi="Times New Roman"/>
                <w:b w:val="0"/>
                <w:i w:val="0"/>
                <w:sz w:val="24"/>
              </w:rPr>
              <w:t>Function</w:t>
            </w:r>
          </w:p>
        </w:tc>
      </w:tr>
      <w:tr>
        <w:tc>
          <w:tcPr>
            <w:tcW w:type="dxa" w:w="4680"/>
          </w:tcPr>
          <w:p>
            <w:r/>
            <w:r>
              <w:rPr>
                <w:rFonts w:ascii="Times New Roman" w:hAnsi="Times New Roman"/>
                <w:b w:val="0"/>
                <w:i w:val="0"/>
                <w:sz w:val="24"/>
              </w:rPr>
              <w:t>Conference of Parties</w:t>
            </w:r>
          </w:p>
        </w:tc>
        <w:tc>
          <w:tcPr>
            <w:tcW w:type="dxa" w:w="4680"/>
          </w:tcPr>
          <w:p>
            <w:r/>
            <w:r>
              <w:rPr>
                <w:rFonts w:ascii="Times New Roman" w:hAnsi="Times New Roman"/>
                <w:b w:val="0"/>
                <w:i w:val="0"/>
                <w:sz w:val="24"/>
              </w:rPr>
              <w:t>Member states, regional orgs, ICRC/academic observers</w:t>
            </w:r>
          </w:p>
        </w:tc>
      </w:tr>
      <w:tr>
        <w:tc>
          <w:tcPr>
            <w:tcW w:type="dxa" w:w="4680"/>
          </w:tcPr>
          <w:p>
            <w:r/>
            <w:r>
              <w:rPr>
                <w:rFonts w:ascii="Times New Roman" w:hAnsi="Times New Roman"/>
                <w:b w:val="0"/>
                <w:i w:val="0"/>
                <w:sz w:val="24"/>
              </w:rPr>
              <w:t>Technical Secretariat</w:t>
            </w:r>
          </w:p>
        </w:tc>
        <w:tc>
          <w:tcPr>
            <w:tcW w:type="dxa" w:w="4680"/>
          </w:tcPr>
          <w:p>
            <w:r/>
            <w:r>
              <w:rPr>
                <w:rFonts w:ascii="Times New Roman" w:hAnsi="Times New Roman"/>
                <w:b w:val="0"/>
                <w:i w:val="0"/>
                <w:sz w:val="24"/>
              </w:rPr>
              <w:t>UN ODA / DPPA joint unit</w:t>
            </w:r>
          </w:p>
        </w:tc>
      </w:tr>
      <w:tr>
        <w:tc>
          <w:tcPr>
            <w:tcW w:type="dxa" w:w="4680"/>
          </w:tcPr>
          <w:p>
            <w:r/>
            <w:r>
              <w:rPr>
                <w:rFonts w:ascii="Times New Roman" w:hAnsi="Times New Roman"/>
                <w:b w:val="0"/>
                <w:i w:val="0"/>
                <w:sz w:val="24"/>
              </w:rPr>
              <w:t>Independent Review Panel</w:t>
            </w:r>
          </w:p>
        </w:tc>
        <w:tc>
          <w:tcPr>
            <w:tcW w:type="dxa" w:w="4680"/>
          </w:tcPr>
          <w:p>
            <w:r/>
            <w:r>
              <w:rPr>
                <w:rFonts w:ascii="Times New Roman" w:hAnsi="Times New Roman"/>
                <w:b w:val="0"/>
                <w:i w:val="0"/>
                <w:sz w:val="24"/>
              </w:rPr>
              <w:t>Incident investigation; HRC/GA reporting</w:t>
            </w:r>
          </w:p>
        </w:tc>
      </w:tr>
    </w:tbl>
    <w:p>
      <w:r>
        <w:rPr>
          <w:rFonts w:ascii="Times New Roman" w:hAnsi="Times New Roman"/>
          <w:b/>
          <w:i w:val="0"/>
          <w:sz w:val="24"/>
        </w:rPr>
        <w:t>Funding:</w:t>
      </w:r>
      <w:r>
        <w:rPr>
          <w:rFonts w:ascii="Times New Roman" w:hAnsi="Times New Roman"/>
          <w:b w:val="0"/>
          <w:i w:val="0"/>
          <w:sz w:val="24"/>
        </w:rPr>
        <w:t xml:space="preserve"> Blended assessed UN contributions and voluntary innovation funds from states benefiting from diplomatic AI exports—avoiding single-bloc capture.</w:t>
      </w:r>
    </w:p>
    <w:p>
      <w:r>
        <w:rPr>
          <w:rFonts w:ascii="Times New Roman" w:hAnsi="Times New Roman"/>
          <w:b w:val="0"/>
          <w:i w:val="0"/>
          <w:sz w:val="24"/>
        </w:rPr>
        <w:t>## 15.3 Ten Governance Recommendations</w:t>
      </w:r>
    </w:p>
    <w:p>
      <w:pPr>
        <w:pStyle w:val="ListNumber"/>
      </w:pPr>
      <w:r>
        <w:rPr>
          <w:rFonts w:ascii="Times New Roman" w:hAnsi="Times New Roman"/>
          <w:b w:val="0"/>
          <w:i w:val="0"/>
          <w:sz w:val="24"/>
        </w:rPr>
        <w:t>Adopt GDAIC with verifiable commitments.</w:t>
      </w:r>
    </w:p>
    <w:p>
      <w:pPr>
        <w:pStyle w:val="ListNumber"/>
      </w:pPr>
      <w:r>
        <w:rPr>
          <w:rFonts w:ascii="Times New Roman" w:hAnsi="Times New Roman"/>
          <w:b w:val="0"/>
          <w:i w:val="0"/>
          <w:sz w:val="24"/>
        </w:rPr>
        <w:t>Establish International Diplomatic AI Review Panel.</w:t>
      </w:r>
    </w:p>
    <w:p>
      <w:pPr>
        <w:pStyle w:val="ListNumber"/>
      </w:pPr>
      <w:r>
        <w:rPr>
          <w:rFonts w:ascii="Times New Roman" w:hAnsi="Times New Roman"/>
          <w:b w:val="0"/>
          <w:i w:val="0"/>
          <w:sz w:val="24"/>
        </w:rPr>
        <w:t>Mandate HRIAs before procurement (EU AI Act–adapted categories).</w:t>
      </w:r>
    </w:p>
    <w:p>
      <w:pPr>
        <w:pStyle w:val="ListNumber"/>
      </w:pPr>
      <w:r>
        <w:rPr>
          <w:rFonts w:ascii="Times New Roman" w:hAnsi="Times New Roman"/>
          <w:b w:val="0"/>
          <w:i w:val="0"/>
          <w:sz w:val="24"/>
        </w:rPr>
        <w:t>Create UN-hosted diplomatic AI commons.</w:t>
      </w:r>
    </w:p>
    <w:p>
      <w:pPr>
        <w:pStyle w:val="ListNumber"/>
      </w:pPr>
      <w:r>
        <w:rPr>
          <w:rFonts w:ascii="Times New Roman" w:hAnsi="Times New Roman"/>
          <w:b w:val="0"/>
          <w:i w:val="0"/>
          <w:sz w:val="24"/>
        </w:rPr>
        <w:t>Provenance standards (NIST/ITU alignment).</w:t>
      </w:r>
    </w:p>
    <w:p>
      <w:pPr>
        <w:pStyle w:val="ListNumber"/>
      </w:pPr>
      <w:r>
        <w:rPr>
          <w:rFonts w:ascii="Times New Roman" w:hAnsi="Times New Roman"/>
          <w:b w:val="0"/>
          <w:i w:val="0"/>
          <w:sz w:val="24"/>
        </w:rPr>
        <w:t>Update export controls for dual-use diplomatic tools (Wassenaar Arrangement, n.d.).</w:t>
      </w:r>
    </w:p>
    <w:p>
      <w:pPr>
        <w:pStyle w:val="ListNumber"/>
      </w:pPr>
      <w:r>
        <w:rPr>
          <w:rFonts w:ascii="Times New Roman" w:hAnsi="Times New Roman"/>
          <w:b w:val="0"/>
          <w:i w:val="0"/>
          <w:sz w:val="24"/>
        </w:rPr>
        <w:t>Platform accountability without state capture of speech.</w:t>
      </w:r>
    </w:p>
    <w:p>
      <w:pPr>
        <w:pStyle w:val="ListNumber"/>
      </w:pPr>
      <w:r>
        <w:rPr>
          <w:rFonts w:ascii="Times New Roman" w:hAnsi="Times New Roman"/>
          <w:b w:val="0"/>
          <w:i w:val="0"/>
          <w:sz w:val="24"/>
        </w:rPr>
        <w:t>Child/youth data governance in peace education AI (UNICEF, 2021).</w:t>
      </w:r>
    </w:p>
    <w:p>
      <w:pPr>
        <w:pStyle w:val="ListNumber"/>
      </w:pPr>
      <w:r>
        <w:rPr>
          <w:rFonts w:ascii="Times New Roman" w:hAnsi="Times New Roman"/>
          <w:b w:val="0"/>
          <w:i w:val="0"/>
          <w:sz w:val="24"/>
        </w:rPr>
        <w:t>IPCC-aligned climate-security validation for SC briefings.</w:t>
      </w:r>
    </w:p>
    <w:p>
      <w:pPr>
        <w:pStyle w:val="ListNumber"/>
      </w:pPr>
      <w:r>
        <w:rPr>
          <w:rFonts w:ascii="Times New Roman" w:hAnsi="Times New Roman"/>
          <w:b w:val="0"/>
          <w:i w:val="0"/>
          <w:sz w:val="24"/>
        </w:rPr>
        <w:t>Space-cyber AI incident notification register (UNOOSA, n.d.).</w:t>
      </w:r>
    </w:p>
    <w:p>
      <w:r>
        <w:rPr>
          <w:rFonts w:ascii="Times New Roman" w:hAnsi="Times New Roman"/>
          <w:b w:val="0"/>
          <w:i w:val="0"/>
          <w:sz w:val="24"/>
        </w:rPr>
        <w:t>## 15.4 Stakeholder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Stakeholder</w:t>
            </w:r>
          </w:p>
        </w:tc>
        <w:tc>
          <w:tcPr>
            <w:tcW w:type="dxa" w:w="3120"/>
          </w:tcPr>
          <w:p>
            <w:r/>
            <w:r>
              <w:rPr>
                <w:rFonts w:ascii="Times New Roman" w:hAnsi="Times New Roman"/>
                <w:b w:val="0"/>
                <w:i w:val="0"/>
                <w:sz w:val="24"/>
              </w:rPr>
              <w:t>Interest</w:t>
            </w:r>
          </w:p>
        </w:tc>
        <w:tc>
          <w:tcPr>
            <w:tcW w:type="dxa" w:w="3120"/>
          </w:tcPr>
          <w:p>
            <w:r/>
            <w:r>
              <w:rPr>
                <w:rFonts w:ascii="Times New Roman" w:hAnsi="Times New Roman"/>
                <w:b w:val="0"/>
                <w:i w:val="0"/>
                <w:sz w:val="24"/>
              </w:rPr>
              <w:t>Engagement mechanism</w:t>
            </w:r>
          </w:p>
        </w:tc>
      </w:tr>
      <w:tr>
        <w:tc>
          <w:tcPr>
            <w:tcW w:type="dxa" w:w="3120"/>
          </w:tcPr>
          <w:p>
            <w:r/>
            <w:r>
              <w:rPr>
                <w:rFonts w:ascii="Times New Roman" w:hAnsi="Times New Roman"/>
                <w:b w:val="0"/>
                <w:i w:val="0"/>
                <w:sz w:val="24"/>
              </w:rPr>
              <w:t>UN member states</w:t>
            </w:r>
          </w:p>
        </w:tc>
        <w:tc>
          <w:tcPr>
            <w:tcW w:type="dxa" w:w="3120"/>
          </w:tcPr>
          <w:p>
            <w:r/>
            <w:r>
              <w:rPr>
                <w:rFonts w:ascii="Times New Roman" w:hAnsi="Times New Roman"/>
                <w:b w:val="0"/>
                <w:i w:val="0"/>
                <w:sz w:val="24"/>
              </w:rPr>
              <w:t>Security, sovereignty</w:t>
            </w:r>
          </w:p>
        </w:tc>
        <w:tc>
          <w:tcPr>
            <w:tcW w:type="dxa" w:w="3120"/>
          </w:tcPr>
          <w:p>
            <w:r/>
            <w:r>
              <w:rPr>
                <w:rFonts w:ascii="Times New Roman" w:hAnsi="Times New Roman"/>
                <w:b w:val="0"/>
                <w:i w:val="0"/>
                <w:sz w:val="24"/>
              </w:rPr>
              <w:t>Conference of Parties</w:t>
            </w:r>
          </w:p>
        </w:tc>
      </w:tr>
      <w:tr>
        <w:tc>
          <w:tcPr>
            <w:tcW w:type="dxa" w:w="3120"/>
          </w:tcPr>
          <w:p>
            <w:r/>
            <w:r>
              <w:rPr>
                <w:rFonts w:ascii="Times New Roman" w:hAnsi="Times New Roman"/>
                <w:b w:val="0"/>
                <w:i w:val="0"/>
                <w:sz w:val="24"/>
              </w:rPr>
              <w:t>Regional organizations</w:t>
            </w:r>
          </w:p>
        </w:tc>
        <w:tc>
          <w:tcPr>
            <w:tcW w:type="dxa" w:w="3120"/>
          </w:tcPr>
          <w:p>
            <w:r/>
            <w:r>
              <w:rPr>
                <w:rFonts w:ascii="Times New Roman" w:hAnsi="Times New Roman"/>
                <w:b w:val="0"/>
                <w:i w:val="0"/>
                <w:sz w:val="24"/>
              </w:rPr>
              <w:t>Mediation custody</w:t>
            </w:r>
          </w:p>
        </w:tc>
        <w:tc>
          <w:tcPr>
            <w:tcW w:type="dxa" w:w="3120"/>
          </w:tcPr>
          <w:p>
            <w:r/>
            <w:r>
              <w:rPr>
                <w:rFonts w:ascii="Times New Roman" w:hAnsi="Times New Roman"/>
                <w:b w:val="0"/>
                <w:i w:val="0"/>
                <w:sz w:val="24"/>
              </w:rPr>
              <w:t>Pilot co-leadership</w:t>
            </w:r>
          </w:p>
        </w:tc>
      </w:tr>
      <w:tr>
        <w:tc>
          <w:tcPr>
            <w:tcW w:type="dxa" w:w="3120"/>
          </w:tcPr>
          <w:p>
            <w:r/>
            <w:r>
              <w:rPr>
                <w:rFonts w:ascii="Times New Roman" w:hAnsi="Times New Roman"/>
                <w:b w:val="0"/>
                <w:i w:val="0"/>
                <w:sz w:val="24"/>
              </w:rPr>
              <w:t>ICRC / humanitarian agencies</w:t>
            </w:r>
          </w:p>
        </w:tc>
        <w:tc>
          <w:tcPr>
            <w:tcW w:type="dxa" w:w="3120"/>
          </w:tcPr>
          <w:p>
            <w:r/>
            <w:r>
              <w:rPr>
                <w:rFonts w:ascii="Times New Roman" w:hAnsi="Times New Roman"/>
                <w:b w:val="0"/>
                <w:i w:val="0"/>
                <w:sz w:val="24"/>
              </w:rPr>
              <w:t>Protection</w:t>
            </w:r>
          </w:p>
        </w:tc>
        <w:tc>
          <w:tcPr>
            <w:tcW w:type="dxa" w:w="3120"/>
          </w:tcPr>
          <w:p>
            <w:r/>
            <w:r>
              <w:rPr>
                <w:rFonts w:ascii="Times New Roman" w:hAnsi="Times New Roman"/>
                <w:b w:val="0"/>
                <w:i w:val="0"/>
                <w:sz w:val="24"/>
              </w:rPr>
              <w:t>Firewall standards</w:t>
            </w:r>
          </w:p>
        </w:tc>
      </w:tr>
      <w:tr>
        <w:tc>
          <w:tcPr>
            <w:tcW w:type="dxa" w:w="3120"/>
          </w:tcPr>
          <w:p>
            <w:r/>
            <w:r>
              <w:rPr>
                <w:rFonts w:ascii="Times New Roman" w:hAnsi="Times New Roman"/>
                <w:b w:val="0"/>
                <w:i w:val="0"/>
                <w:sz w:val="24"/>
              </w:rPr>
              <w:t>Civil society</w:t>
            </w:r>
          </w:p>
        </w:tc>
        <w:tc>
          <w:tcPr>
            <w:tcW w:type="dxa" w:w="3120"/>
          </w:tcPr>
          <w:p>
            <w:r/>
            <w:r>
              <w:rPr>
                <w:rFonts w:ascii="Times New Roman" w:hAnsi="Times New Roman"/>
                <w:b w:val="0"/>
                <w:i w:val="0"/>
                <w:sz w:val="24"/>
              </w:rPr>
              <w:t>Rights, inclusion</w:t>
            </w:r>
          </w:p>
        </w:tc>
        <w:tc>
          <w:tcPr>
            <w:tcW w:type="dxa" w:w="3120"/>
          </w:tcPr>
          <w:p>
            <w:r/>
            <w:r>
              <w:rPr>
                <w:rFonts w:ascii="Times New Roman" w:hAnsi="Times New Roman"/>
                <w:b w:val="0"/>
                <w:i w:val="0"/>
                <w:sz w:val="24"/>
              </w:rPr>
              <w:t>Observer status</w:t>
            </w:r>
          </w:p>
        </w:tc>
      </w:tr>
      <w:tr>
        <w:tc>
          <w:tcPr>
            <w:tcW w:type="dxa" w:w="3120"/>
          </w:tcPr>
          <w:p>
            <w:r/>
            <w:r>
              <w:rPr>
                <w:rFonts w:ascii="Times New Roman" w:hAnsi="Times New Roman"/>
                <w:b w:val="0"/>
                <w:i w:val="0"/>
                <w:sz w:val="24"/>
              </w:rPr>
              <w:t>Tech firms</w:t>
            </w:r>
          </w:p>
        </w:tc>
        <w:tc>
          <w:tcPr>
            <w:tcW w:type="dxa" w:w="3120"/>
          </w:tcPr>
          <w:p>
            <w:r/>
            <w:r>
              <w:rPr>
                <w:rFonts w:ascii="Times New Roman" w:hAnsi="Times New Roman"/>
                <w:b w:val="0"/>
                <w:i w:val="0"/>
                <w:sz w:val="24"/>
              </w:rPr>
              <w:t>Implementation</w:t>
            </w:r>
          </w:p>
        </w:tc>
        <w:tc>
          <w:tcPr>
            <w:tcW w:type="dxa" w:w="3120"/>
          </w:tcPr>
          <w:p>
            <w:r/>
            <w:r>
              <w:rPr>
                <w:rFonts w:ascii="Times New Roman" w:hAnsi="Times New Roman"/>
                <w:b w:val="0"/>
                <w:i w:val="0"/>
                <w:sz w:val="24"/>
              </w:rPr>
              <w:t>Audited vendor registry</w:t>
            </w:r>
          </w:p>
        </w:tc>
      </w:tr>
      <w:tr>
        <w:tc>
          <w:tcPr>
            <w:tcW w:type="dxa" w:w="3120"/>
          </w:tcPr>
          <w:p>
            <w:r/>
            <w:r>
              <w:rPr>
                <w:rFonts w:ascii="Times New Roman" w:hAnsi="Times New Roman"/>
                <w:b w:val="0"/>
                <w:i w:val="0"/>
                <w:sz w:val="24"/>
              </w:rPr>
              <w:t>Academia</w:t>
            </w:r>
          </w:p>
        </w:tc>
        <w:tc>
          <w:tcPr>
            <w:tcW w:type="dxa" w:w="3120"/>
          </w:tcPr>
          <w:p>
            <w:r/>
            <w:r>
              <w:rPr>
                <w:rFonts w:ascii="Times New Roman" w:hAnsi="Times New Roman"/>
                <w:b w:val="0"/>
                <w:i w:val="0"/>
                <w:sz w:val="24"/>
              </w:rPr>
              <w:t>Evaluation</w:t>
            </w:r>
          </w:p>
        </w:tc>
        <w:tc>
          <w:tcPr>
            <w:tcW w:type="dxa" w:w="3120"/>
          </w:tcPr>
          <w:p>
            <w:r/>
            <w:r>
              <w:rPr>
                <w:rFonts w:ascii="Times New Roman" w:hAnsi="Times New Roman"/>
                <w:b w:val="0"/>
                <w:i w:val="0"/>
                <w:sz w:val="24"/>
              </w:rPr>
              <w:t>Independent benchmarks</w:t>
            </w:r>
          </w:p>
        </w:tc>
      </w:tr>
      <w:tr>
        <w:tc>
          <w:tcPr>
            <w:tcW w:type="dxa" w:w="3120"/>
          </w:tcPr>
          <w:p>
            <w:r/>
            <w:r>
              <w:rPr>
                <w:rFonts w:ascii="Times New Roman" w:hAnsi="Times New Roman"/>
                <w:b w:val="0"/>
                <w:i w:val="0"/>
                <w:sz w:val="24"/>
              </w:rPr>
              <w:t>Conflict-affected communities</w:t>
            </w:r>
          </w:p>
        </w:tc>
        <w:tc>
          <w:tcPr>
            <w:tcW w:type="dxa" w:w="3120"/>
          </w:tcPr>
          <w:p>
            <w:r/>
            <w:r>
              <w:rPr>
                <w:rFonts w:ascii="Times New Roman" w:hAnsi="Times New Roman"/>
                <w:b w:val="0"/>
                <w:i w:val="0"/>
                <w:sz w:val="24"/>
              </w:rPr>
              <w:t>Legitimacy</w:t>
            </w:r>
          </w:p>
        </w:tc>
        <w:tc>
          <w:tcPr>
            <w:tcW w:type="dxa" w:w="3120"/>
          </w:tcPr>
          <w:p>
            <w:r/>
            <w:r>
              <w:rPr>
                <w:rFonts w:ascii="Times New Roman" w:hAnsi="Times New Roman"/>
                <w:b w:val="0"/>
                <w:i w:val="0"/>
                <w:sz w:val="24"/>
              </w:rPr>
              <w:t>Local validation protocols</w:t>
            </w:r>
          </w:p>
        </w:tc>
      </w:tr>
    </w:tbl>
    <w:p>
      <w:r>
        <w:rPr>
          <w:rFonts w:ascii="Times New Roman" w:hAnsi="Times New Roman"/>
          <w:b w:val="0"/>
          <w:i w:val="0"/>
          <w:sz w:val="24"/>
        </w:rPr>
        <w:t>## 15.5 Monitoring &amp; Evaluation (M&amp;E)</w:t>
      </w:r>
    </w:p>
    <w:p>
      <w:pPr>
        <w:pStyle w:val="ListBullet"/>
      </w:pPr>
      <w:r>
        <w:rPr>
          <w:rFonts w:ascii="Times New Roman" w:hAnsi="Times New Roman"/>
          <w:b/>
          <w:i w:val="0"/>
          <w:sz w:val="24"/>
        </w:rPr>
        <w:t>Inputs:</w:t>
      </w:r>
      <w:r>
        <w:rPr>
          <w:rFonts w:ascii="Times New Roman" w:hAnsi="Times New Roman"/>
          <w:b w:val="0"/>
          <w:i w:val="0"/>
          <w:sz w:val="24"/>
        </w:rPr>
        <w:t xml:space="preserve"> Funding, training graduates, systems registered.</w:t>
      </w:r>
    </w:p>
    <w:p>
      <w:pPr>
        <w:pStyle w:val="ListBullet"/>
      </w:pPr>
      <w:r>
        <w:rPr>
          <w:rFonts w:ascii="Times New Roman" w:hAnsi="Times New Roman"/>
          <w:b/>
          <w:i w:val="0"/>
          <w:sz w:val="24"/>
        </w:rPr>
        <w:t>Outputs:</w:t>
      </w:r>
      <w:r>
        <w:rPr>
          <w:rFonts w:ascii="Times New Roman" w:hAnsi="Times New Roman"/>
          <w:b w:val="0"/>
          <w:i w:val="0"/>
          <w:sz w:val="24"/>
        </w:rPr>
        <w:t xml:space="preserve"> Pilots deployed, HRIAs completed, provenance adoption rate.</w:t>
      </w:r>
    </w:p>
    <w:p>
      <w:pPr>
        <w:pStyle w:val="ListBullet"/>
      </w:pPr>
      <w:r>
        <w:rPr>
          <w:rFonts w:ascii="Times New Roman" w:hAnsi="Times New Roman"/>
          <w:b/>
          <w:i w:val="0"/>
          <w:sz w:val="24"/>
        </w:rPr>
        <w:t>Outcomes:</w:t>
      </w:r>
      <w:r>
        <w:rPr>
          <w:rFonts w:ascii="Times New Roman" w:hAnsi="Times New Roman"/>
          <w:b w:val="0"/>
          <w:i w:val="0"/>
          <w:sz w:val="24"/>
        </w:rPr>
        <w:t xml:space="preserve"> De-escalation milestones, humanitarian access days gained.</w:t>
      </w:r>
    </w:p>
    <w:p>
      <w:pPr>
        <w:pStyle w:val="ListBullet"/>
      </w:pPr>
      <w:r>
        <w:rPr>
          <w:rFonts w:ascii="Times New Roman" w:hAnsi="Times New Roman"/>
          <w:b/>
          <w:i w:val="0"/>
          <w:sz w:val="24"/>
        </w:rPr>
        <w:t>Impact:</w:t>
      </w:r>
      <w:r>
        <w:rPr>
          <w:rFonts w:ascii="Times New Roman" w:hAnsi="Times New Roman"/>
          <w:b w:val="0"/>
          <w:i w:val="0"/>
          <w:sz w:val="24"/>
        </w:rPr>
        <w:t xml:space="preserve"> Battle deaths in pilot regions, relapse rates post-agreement (UCDP metrics).</w:t>
      </w:r>
    </w:p>
    <w:p>
      <w:r>
        <w:rPr>
          <w:rFonts w:ascii="Times New Roman" w:hAnsi="Times New Roman"/>
          <w:b w:val="0"/>
          <w:i w:val="0"/>
          <w:sz w:val="24"/>
        </w:rPr>
        <w:t>## 15.6 Budget and Institutional Design Detail</w:t>
      </w:r>
    </w:p>
    <w:p>
      <w:r>
        <w:rPr>
          <w:rFonts w:ascii="Times New Roman" w:hAnsi="Times New Roman"/>
          <w:b/>
          <w:i w:val="0"/>
          <w:sz w:val="24"/>
        </w:rPr>
        <w:t>Technical Secretariat (illustrative staffing, years 3–5):</w:t>
      </w:r>
      <w:r>
        <w:rPr>
          <w:rFonts w:ascii="Times New Roman" w:hAnsi="Times New Roman"/>
          <w:b w:val="0"/>
          <w:i w:val="0"/>
          <w:sz w:val="24"/>
        </w:rPr>
        <w:t xml:space="preserve"> 40–60 FTE mixing UN civil servants, secondees from member states, and 10–15 technical fellows; annual operating budget $18–28M excluding pilots.</w:t>
      </w:r>
    </w:p>
    <w:p>
      <w:r>
        <w:rPr>
          <w:rFonts w:ascii="Times New Roman" w:hAnsi="Times New Roman"/>
          <w:b/>
          <w:i w:val="0"/>
          <w:sz w:val="24"/>
        </w:rPr>
        <w:t>Independent Review Panel:</w:t>
      </w:r>
      <w:r>
        <w:rPr>
          <w:rFonts w:ascii="Times New Roman" w:hAnsi="Times New Roman"/>
          <w:b w:val="0"/>
          <w:i w:val="0"/>
          <w:sz w:val="24"/>
        </w:rPr>
        <w:t xml:space="preserve"> 7–11 members, staggered terms, independence criteria modeled on UN human rights treaty bodies; annual budget $8–12M including investigation capacity.</w:t>
      </w:r>
    </w:p>
    <w:p>
      <w:r>
        <w:rPr>
          <w:rFonts w:ascii="Times New Roman" w:hAnsi="Times New Roman"/>
          <w:b/>
          <w:i w:val="0"/>
          <w:sz w:val="24"/>
        </w:rPr>
        <w:t>UN diplomatic AI commons:</w:t>
      </w:r>
      <w:r>
        <w:rPr>
          <w:rFonts w:ascii="Times New Roman" w:hAnsi="Times New Roman"/>
          <w:b w:val="0"/>
          <w:i w:val="0"/>
          <w:sz w:val="24"/>
        </w:rPr>
        <w:t xml:space="preserve"> Capital expenditure $50–120M for secure cloud/sovereign hosting, model training pipelines, and audit infrastructure over five years—compare to single major peacekeeping operation ($1B+ annually).</w:t>
      </w:r>
    </w:p>
    <w:p>
      <w:r>
        <w:rPr>
          <w:rFonts w:ascii="Times New Roman" w:hAnsi="Times New Roman"/>
          <w:b/>
          <w:i w:val="0"/>
          <w:sz w:val="24"/>
        </w:rPr>
        <w:t>Procurement rules:</w:t>
      </w:r>
      <w:r>
        <w:rPr>
          <w:rFonts w:ascii="Times New Roman" w:hAnsi="Times New Roman"/>
          <w:b w:val="0"/>
          <w:i w:val="0"/>
          <w:sz w:val="24"/>
        </w:rPr>
        <w:t xml:space="preserve"> Open APIs; ban vendor self-certification; require de-escalation benchmarks; LDC fee waivers; gender and local validation for mediation tools.</w:t>
      </w:r>
    </w:p>
    <w:p>
      <w:r>
        <w:rPr>
          <w:rFonts w:ascii="Times New Roman" w:hAnsi="Times New Roman"/>
          <w:b w:val="0"/>
          <w:i w:val="0"/>
          <w:sz w:val="24"/>
        </w:rPr>
        <w:t>## 15.7 Relationship to UN AI Advisory Body and EU AI Act</w:t>
      </w:r>
    </w:p>
    <w:p>
      <w:r>
        <w:rPr>
          <w:rFonts w:ascii="Times New Roman" w:hAnsi="Times New Roman"/>
          <w:b w:val="0"/>
          <w:i w:val="0"/>
          <w:sz w:val="24"/>
        </w:rPr>
        <w:t xml:space="preserve">GDAIC should reference UN </w:t>
      </w:r>
      <w:r>
        <w:rPr>
          <w:rFonts w:ascii="Times New Roman" w:hAnsi="Times New Roman"/>
          <w:b w:val="0"/>
          <w:i/>
          <w:sz w:val="24"/>
        </w:rPr>
        <w:t>Governing AI for Humanity</w:t>
      </w:r>
      <w:r>
        <w:rPr>
          <w:rFonts w:ascii="Times New Roman" w:hAnsi="Times New Roman"/>
          <w:b w:val="0"/>
          <w:i w:val="0"/>
          <w:sz w:val="24"/>
        </w:rPr>
        <w:t xml:space="preserve"> (2024) outcomes without duplicating general AI governance. For EU member states, diplomatic AI used in UN processes should map to EU AI Act high-risk categories with </w:t>
      </w:r>
      <w:r>
        <w:rPr>
          <w:rFonts w:ascii="Times New Roman" w:hAnsi="Times New Roman"/>
          <w:b/>
          <w:i w:val="0"/>
          <w:sz w:val="24"/>
        </w:rPr>
        <w:t>mutual recognition</w:t>
      </w:r>
      <w:r>
        <w:rPr>
          <w:rFonts w:ascii="Times New Roman" w:hAnsi="Times New Roman"/>
          <w:b w:val="0"/>
          <w:i w:val="0"/>
          <w:sz w:val="24"/>
        </w:rPr>
        <w:t xml:space="preserve"> of HRIAs to reduce duplication (United Nations, 2024; European Parliament and Council, 2024).</w:t>
      </w:r>
    </w:p>
    <w:p>
      <w:r>
        <w:rPr>
          <w:rFonts w:ascii="Times New Roman" w:hAnsi="Times New Roman"/>
          <w:b/>
          <w:i w:val="0"/>
          <w:sz w:val="24"/>
        </w:rPr>
        <w:t>Visual content recommendation:</w:t>
      </w:r>
      <w:r>
        <w:rPr>
          <w:rFonts w:ascii="Times New Roman" w:hAnsi="Times New Roman"/>
          <w:b w:val="0"/>
          <w:i w:val="0"/>
          <w:sz w:val="24"/>
        </w:rPr>
        <w:t xml:space="preserve"> Governance org chart; M&amp;E logic model (theory of change).</w:t>
      </w:r>
    </w:p>
    <w:p>
      <w:r>
        <w:br w:type="page"/>
      </w:r>
    </w:p>
    <w:p>
      <w:pPr>
        <w:pStyle w:val="Heading1"/>
      </w:pPr>
      <w:r>
        <w:t>16. IMPLEMENTATION ROADMAP</w:t>
      </w:r>
    </w:p>
    <w:p>
      <w:r>
        <w:rPr>
          <w:rFonts w:ascii="Times New Roman" w:hAnsi="Times New Roman"/>
          <w:b w:val="0"/>
          <w:i w:val="0"/>
          <w:sz w:val="24"/>
        </w:rPr>
        <w:t xml:space="preserve">This chapter expands Section 14 (Recommendations) into an operational roadmap with budget, governance, staffing, timeline, KPIs, and risk controls. All financial figures are </w:t>
      </w:r>
      <w:r>
        <w:rPr>
          <w:rFonts w:ascii="Times New Roman" w:hAnsi="Times New Roman"/>
          <w:b/>
          <w:i w:val="0"/>
          <w:sz w:val="24"/>
        </w:rPr>
        <w:t>illustrative</w:t>
      </w:r>
      <w:r>
        <w:rPr>
          <w:rFonts w:ascii="Times New Roman" w:hAnsi="Times New Roman"/>
          <w:b w:val="0"/>
          <w:i w:val="0"/>
          <w:sz w:val="24"/>
        </w:rPr>
        <w:t xml:space="preserve"> unless cited to official sources (see Appendix C).</w:t>
      </w:r>
    </w:p>
    <w:p>
      <w:r>
        <w:rPr>
          <w:rFonts w:ascii="Times New Roman" w:hAnsi="Times New Roman"/>
          <w:b w:val="0"/>
          <w:i w:val="0"/>
          <w:sz w:val="24"/>
        </w:rPr>
        <w:t>## 16.1 Governance Structure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val="0"/>
                <w:i w:val="0"/>
                <w:sz w:val="24"/>
              </w:rPr>
              <w:t>Body</w:t>
            </w:r>
          </w:p>
        </w:tc>
        <w:tc>
          <w:tcPr>
            <w:tcW w:type="dxa" w:w="2340"/>
          </w:tcPr>
          <w:p>
            <w:r/>
            <w:r>
              <w:rPr>
                <w:rFonts w:ascii="Times New Roman" w:hAnsi="Times New Roman"/>
                <w:b w:val="0"/>
                <w:i w:val="0"/>
                <w:sz w:val="24"/>
              </w:rPr>
              <w:t>Composition</w:t>
            </w:r>
          </w:p>
        </w:tc>
        <w:tc>
          <w:tcPr>
            <w:tcW w:type="dxa" w:w="2340"/>
          </w:tcPr>
          <w:p>
            <w:r/>
            <w:r>
              <w:rPr>
                <w:rFonts w:ascii="Times New Roman" w:hAnsi="Times New Roman"/>
                <w:b w:val="0"/>
                <w:i w:val="0"/>
                <w:sz w:val="24"/>
              </w:rPr>
              <w:t>Mandate</w:t>
            </w:r>
          </w:p>
        </w:tc>
        <w:tc>
          <w:tcPr>
            <w:tcW w:type="dxa" w:w="2340"/>
          </w:tcPr>
          <w:p>
            <w:r/>
            <w:r>
              <w:rPr>
                <w:rFonts w:ascii="Times New Roman" w:hAnsi="Times New Roman"/>
                <w:b w:val="0"/>
                <w:i w:val="0"/>
                <w:sz w:val="24"/>
              </w:rPr>
              <w:t>Reporting</w:t>
            </w:r>
          </w:p>
        </w:tc>
      </w:tr>
      <w:tr>
        <w:tc>
          <w:tcPr>
            <w:tcW w:type="dxa" w:w="2340"/>
          </w:tcPr>
          <w:p>
            <w:r/>
            <w:r>
              <w:rPr>
                <w:rFonts w:ascii="Times New Roman" w:hAnsi="Times New Roman"/>
                <w:b w:val="0"/>
                <w:i w:val="0"/>
                <w:sz w:val="24"/>
              </w:rPr>
              <w:t>GDAIC Conference of Parties</w:t>
            </w:r>
          </w:p>
        </w:tc>
        <w:tc>
          <w:tcPr>
            <w:tcW w:type="dxa" w:w="2340"/>
          </w:tcPr>
          <w:p>
            <w:r/>
            <w:r>
              <w:rPr>
                <w:rFonts w:ascii="Times New Roman" w:hAnsi="Times New Roman"/>
                <w:b w:val="0"/>
                <w:i w:val="0"/>
                <w:sz w:val="24"/>
              </w:rPr>
              <w:t>Member states, regional orgs, ICRC/academic observers</w:t>
            </w:r>
          </w:p>
        </w:tc>
        <w:tc>
          <w:tcPr>
            <w:tcW w:type="dxa" w:w="2340"/>
          </w:tcPr>
          <w:p>
            <w:r/>
            <w:r>
              <w:rPr>
                <w:rFonts w:ascii="Times New Roman" w:hAnsi="Times New Roman"/>
                <w:b w:val="0"/>
                <w:i w:val="0"/>
                <w:sz w:val="24"/>
              </w:rPr>
              <w:t>Adopt standards, approve budget</w:t>
            </w:r>
          </w:p>
        </w:tc>
        <w:tc>
          <w:tcPr>
            <w:tcW w:type="dxa" w:w="2340"/>
          </w:tcPr>
          <w:p>
            <w:r/>
            <w:r>
              <w:rPr>
                <w:rFonts w:ascii="Times New Roman" w:hAnsi="Times New Roman"/>
                <w:b w:val="0"/>
                <w:i w:val="0"/>
                <w:sz w:val="24"/>
              </w:rPr>
              <w:t>Annual public report</w:t>
            </w:r>
          </w:p>
        </w:tc>
      </w:tr>
      <w:tr>
        <w:tc>
          <w:tcPr>
            <w:tcW w:type="dxa" w:w="2340"/>
          </w:tcPr>
          <w:p>
            <w:r/>
            <w:r>
              <w:rPr>
                <w:rFonts w:ascii="Times New Roman" w:hAnsi="Times New Roman"/>
                <w:b w:val="0"/>
                <w:i w:val="0"/>
                <w:sz w:val="24"/>
              </w:rPr>
              <w:t>Technical Secretariat</w:t>
            </w:r>
          </w:p>
        </w:tc>
        <w:tc>
          <w:tcPr>
            <w:tcW w:type="dxa" w:w="2340"/>
          </w:tcPr>
          <w:p>
            <w:r/>
            <w:r>
              <w:rPr>
                <w:rFonts w:ascii="Times New Roman" w:hAnsi="Times New Roman"/>
                <w:b w:val="0"/>
                <w:i w:val="0"/>
                <w:sz w:val="24"/>
              </w:rPr>
              <w:t>40–60 FTE (UN ODA/DPPA joint)</w:t>
            </w:r>
          </w:p>
        </w:tc>
        <w:tc>
          <w:tcPr>
            <w:tcW w:type="dxa" w:w="2340"/>
          </w:tcPr>
          <w:p>
            <w:r/>
            <w:r>
              <w:rPr>
                <w:rFonts w:ascii="Times New Roman" w:hAnsi="Times New Roman"/>
                <w:b w:val="0"/>
                <w:i w:val="0"/>
                <w:sz w:val="24"/>
              </w:rPr>
              <w:t>Pilots, registry, commons ops</w:t>
            </w:r>
          </w:p>
        </w:tc>
        <w:tc>
          <w:tcPr>
            <w:tcW w:type="dxa" w:w="2340"/>
          </w:tcPr>
          <w:p>
            <w:r/>
            <w:r>
              <w:rPr>
                <w:rFonts w:ascii="Times New Roman" w:hAnsi="Times New Roman"/>
                <w:b w:val="0"/>
                <w:i w:val="0"/>
                <w:sz w:val="24"/>
              </w:rPr>
              <w:t>Quarterly to CoP</w:t>
            </w:r>
          </w:p>
        </w:tc>
      </w:tr>
      <w:tr>
        <w:tc>
          <w:tcPr>
            <w:tcW w:type="dxa" w:w="2340"/>
          </w:tcPr>
          <w:p>
            <w:r/>
            <w:r>
              <w:rPr>
                <w:rFonts w:ascii="Times New Roman" w:hAnsi="Times New Roman"/>
                <w:b w:val="0"/>
                <w:i w:val="0"/>
                <w:sz w:val="24"/>
              </w:rPr>
              <w:t>Independent Review Panel</w:t>
            </w:r>
          </w:p>
        </w:tc>
        <w:tc>
          <w:tcPr>
            <w:tcW w:type="dxa" w:w="2340"/>
          </w:tcPr>
          <w:p>
            <w:r/>
            <w:r>
              <w:rPr>
                <w:rFonts w:ascii="Times New Roman" w:hAnsi="Times New Roman"/>
                <w:b w:val="0"/>
                <w:i w:val="0"/>
                <w:sz w:val="24"/>
              </w:rPr>
              <w:t>7–11 independent experts</w:t>
            </w:r>
          </w:p>
        </w:tc>
        <w:tc>
          <w:tcPr>
            <w:tcW w:type="dxa" w:w="2340"/>
          </w:tcPr>
          <w:p>
            <w:r/>
            <w:r>
              <w:rPr>
                <w:rFonts w:ascii="Times New Roman" w:hAnsi="Times New Roman"/>
                <w:b w:val="0"/>
                <w:i w:val="0"/>
                <w:sz w:val="24"/>
              </w:rPr>
              <w:t>Investigations, HRIA standards</w:t>
            </w:r>
          </w:p>
        </w:tc>
        <w:tc>
          <w:tcPr>
            <w:tcW w:type="dxa" w:w="2340"/>
          </w:tcPr>
          <w:p>
            <w:r/>
            <w:r>
              <w:rPr>
                <w:rFonts w:ascii="Times New Roman" w:hAnsi="Times New Roman"/>
                <w:b w:val="0"/>
                <w:i w:val="0"/>
                <w:sz w:val="24"/>
              </w:rPr>
              <w:t>HRC + GA Fourth Committee</w:t>
            </w:r>
          </w:p>
        </w:tc>
      </w:tr>
      <w:tr>
        <w:tc>
          <w:tcPr>
            <w:tcW w:type="dxa" w:w="2340"/>
          </w:tcPr>
          <w:p>
            <w:r/>
            <w:r>
              <w:rPr>
                <w:rFonts w:ascii="Times New Roman" w:hAnsi="Times New Roman"/>
                <w:b w:val="0"/>
                <w:i w:val="0"/>
                <w:sz w:val="24"/>
              </w:rPr>
              <w:t>National focal points</w:t>
            </w:r>
          </w:p>
        </w:tc>
        <w:tc>
          <w:tcPr>
            <w:tcW w:type="dxa" w:w="2340"/>
          </w:tcPr>
          <w:p>
            <w:r/>
            <w:r>
              <w:rPr>
                <w:rFonts w:ascii="Times New Roman" w:hAnsi="Times New Roman"/>
                <w:b w:val="0"/>
                <w:i w:val="0"/>
                <w:sz w:val="24"/>
              </w:rPr>
              <w:t>Foreign ministry + digital office</w:t>
            </w:r>
          </w:p>
        </w:tc>
        <w:tc>
          <w:tcPr>
            <w:tcW w:type="dxa" w:w="2340"/>
          </w:tcPr>
          <w:p>
            <w:r/>
            <w:r>
              <w:rPr>
                <w:rFonts w:ascii="Times New Roman" w:hAnsi="Times New Roman"/>
                <w:b w:val="0"/>
                <w:i w:val="0"/>
                <w:sz w:val="24"/>
              </w:rPr>
              <w:t>Domestic implementation</w:t>
            </w:r>
          </w:p>
        </w:tc>
        <w:tc>
          <w:tcPr>
            <w:tcW w:type="dxa" w:w="2340"/>
          </w:tcPr>
          <w:p>
            <w:r/>
            <w:r>
              <w:rPr>
                <w:rFonts w:ascii="Times New Roman" w:hAnsi="Times New Roman"/>
                <w:b w:val="0"/>
                <w:i w:val="0"/>
                <w:sz w:val="24"/>
              </w:rPr>
              <w:t>Parliament annually</w:t>
            </w:r>
          </w:p>
        </w:tc>
      </w:tr>
    </w:tbl>
    <w:p>
      <w:r>
        <w:rPr>
          <w:rFonts w:ascii="Times New Roman" w:hAnsi="Times New Roman"/>
          <w:b w:val="0"/>
          <w:i w:val="0"/>
          <w:sz w:val="24"/>
        </w:rPr>
        <w:t>## 16.2 Staffing Plan (Illustrative, Years 1–5)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val="0"/>
                <w:i w:val="0"/>
                <w:sz w:val="24"/>
              </w:rPr>
              <w:t>Role</w:t>
            </w:r>
          </w:p>
        </w:tc>
        <w:tc>
          <w:tcPr>
            <w:tcW w:type="dxa" w:w="1872"/>
          </w:tcPr>
          <w:p>
            <w:r/>
            <w:r>
              <w:rPr>
                <w:rFonts w:ascii="Times New Roman" w:hAnsi="Times New Roman"/>
                <w:b w:val="0"/>
                <w:i w:val="0"/>
                <w:sz w:val="24"/>
              </w:rPr>
              <w:t>Y1</w:t>
            </w:r>
          </w:p>
        </w:tc>
        <w:tc>
          <w:tcPr>
            <w:tcW w:type="dxa" w:w="1872"/>
          </w:tcPr>
          <w:p>
            <w:r/>
            <w:r>
              <w:rPr>
                <w:rFonts w:ascii="Times New Roman" w:hAnsi="Times New Roman"/>
                <w:b w:val="0"/>
                <w:i w:val="0"/>
                <w:sz w:val="24"/>
              </w:rPr>
              <w:t>Y3</w:t>
            </w:r>
          </w:p>
        </w:tc>
        <w:tc>
          <w:tcPr>
            <w:tcW w:type="dxa" w:w="1872"/>
          </w:tcPr>
          <w:p>
            <w:r/>
            <w:r>
              <w:rPr>
                <w:rFonts w:ascii="Times New Roman" w:hAnsi="Times New Roman"/>
                <w:b w:val="0"/>
                <w:i w:val="0"/>
                <w:sz w:val="24"/>
              </w:rPr>
              <w:t>Y5</w:t>
            </w:r>
          </w:p>
        </w:tc>
        <w:tc>
          <w:tcPr>
            <w:tcW w:type="dxa" w:w="1872"/>
          </w:tcPr>
          <w:p>
            <w:r/>
            <w:r>
              <w:rPr>
                <w:rFonts w:ascii="Times New Roman" w:hAnsi="Times New Roman"/>
                <w:b w:val="0"/>
                <w:i w:val="0"/>
                <w:sz w:val="24"/>
              </w:rPr>
              <w:t>Notes</w:t>
            </w:r>
          </w:p>
        </w:tc>
      </w:tr>
      <w:tr>
        <w:tc>
          <w:tcPr>
            <w:tcW w:type="dxa" w:w="1872"/>
          </w:tcPr>
          <w:p>
            <w:r/>
            <w:r>
              <w:rPr>
                <w:rFonts w:ascii="Times New Roman" w:hAnsi="Times New Roman"/>
                <w:b w:val="0"/>
                <w:i w:val="0"/>
                <w:sz w:val="24"/>
              </w:rPr>
              <w:t>Secretariat core</w:t>
            </w:r>
          </w:p>
        </w:tc>
        <w:tc>
          <w:tcPr>
            <w:tcW w:type="dxa" w:w="1872"/>
          </w:tcPr>
          <w:p>
            <w:r/>
            <w:r>
              <w:rPr>
                <w:rFonts w:ascii="Times New Roman" w:hAnsi="Times New Roman"/>
                <w:b w:val="0"/>
                <w:i w:val="0"/>
                <w:sz w:val="24"/>
              </w:rPr>
              <w:t>15</w:t>
            </w:r>
          </w:p>
        </w:tc>
        <w:tc>
          <w:tcPr>
            <w:tcW w:type="dxa" w:w="1872"/>
          </w:tcPr>
          <w:p>
            <w:r/>
            <w:r>
              <w:rPr>
                <w:rFonts w:ascii="Times New Roman" w:hAnsi="Times New Roman"/>
                <w:b w:val="0"/>
                <w:i w:val="0"/>
                <w:sz w:val="24"/>
              </w:rPr>
              <w:t>40</w:t>
            </w:r>
          </w:p>
        </w:tc>
        <w:tc>
          <w:tcPr>
            <w:tcW w:type="dxa" w:w="1872"/>
          </w:tcPr>
          <w:p>
            <w:r/>
            <w:r>
              <w:rPr>
                <w:rFonts w:ascii="Times New Roman" w:hAnsi="Times New Roman"/>
                <w:b w:val="0"/>
                <w:i w:val="0"/>
                <w:sz w:val="24"/>
              </w:rPr>
              <w:t>55</w:t>
            </w:r>
          </w:p>
        </w:tc>
        <w:tc>
          <w:tcPr>
            <w:tcW w:type="dxa" w:w="1872"/>
          </w:tcPr>
          <w:p>
            <w:r/>
            <w:r>
              <w:rPr>
                <w:rFonts w:ascii="Times New Roman" w:hAnsi="Times New Roman"/>
                <w:b w:val="0"/>
                <w:i w:val="0"/>
                <w:sz w:val="24"/>
              </w:rPr>
              <w:t>Mix UN + secondees</w:t>
            </w:r>
          </w:p>
        </w:tc>
      </w:tr>
      <w:tr>
        <w:tc>
          <w:tcPr>
            <w:tcW w:type="dxa" w:w="1872"/>
          </w:tcPr>
          <w:p>
            <w:r/>
            <w:r>
              <w:rPr>
                <w:rFonts w:ascii="Times New Roman" w:hAnsi="Times New Roman"/>
                <w:b w:val="0"/>
                <w:i w:val="0"/>
                <w:sz w:val="24"/>
              </w:rPr>
              <w:t>Technical fellows</w:t>
            </w:r>
          </w:p>
        </w:tc>
        <w:tc>
          <w:tcPr>
            <w:tcW w:type="dxa" w:w="1872"/>
          </w:tcPr>
          <w:p>
            <w:r/>
            <w:r>
              <w:rPr>
                <w:rFonts w:ascii="Times New Roman" w:hAnsi="Times New Roman"/>
                <w:b w:val="0"/>
                <w:i w:val="0"/>
                <w:sz w:val="24"/>
              </w:rPr>
              <w:t>5</w:t>
            </w:r>
          </w:p>
        </w:tc>
        <w:tc>
          <w:tcPr>
            <w:tcW w:type="dxa" w:w="1872"/>
          </w:tcPr>
          <w:p>
            <w:r/>
            <w:r>
              <w:rPr>
                <w:rFonts w:ascii="Times New Roman" w:hAnsi="Times New Roman"/>
                <w:b w:val="0"/>
                <w:i w:val="0"/>
                <w:sz w:val="24"/>
              </w:rPr>
              <w:t>12</w:t>
            </w:r>
          </w:p>
        </w:tc>
        <w:tc>
          <w:tcPr>
            <w:tcW w:type="dxa" w:w="1872"/>
          </w:tcPr>
          <w:p>
            <w:r/>
            <w:r>
              <w:rPr>
                <w:rFonts w:ascii="Times New Roman" w:hAnsi="Times New Roman"/>
                <w:b w:val="0"/>
                <w:i w:val="0"/>
                <w:sz w:val="24"/>
              </w:rPr>
              <w:t>15</w:t>
            </w:r>
          </w:p>
        </w:tc>
        <w:tc>
          <w:tcPr>
            <w:tcW w:type="dxa" w:w="1872"/>
          </w:tcPr>
          <w:p>
            <w:r/>
            <w:r>
              <w:rPr>
                <w:rFonts w:ascii="Times New Roman" w:hAnsi="Times New Roman"/>
                <w:b w:val="0"/>
                <w:i w:val="0"/>
                <w:sz w:val="24"/>
              </w:rPr>
              <w:t>AI safety, law, mediation</w:t>
            </w:r>
          </w:p>
        </w:tc>
      </w:tr>
      <w:tr>
        <w:tc>
          <w:tcPr>
            <w:tcW w:type="dxa" w:w="1872"/>
          </w:tcPr>
          <w:p>
            <w:r/>
            <w:r>
              <w:rPr>
                <w:rFonts w:ascii="Times New Roman" w:hAnsi="Times New Roman"/>
                <w:b w:val="0"/>
                <w:i w:val="0"/>
                <w:sz w:val="24"/>
              </w:rPr>
              <w:t>Review Panel secretariat</w:t>
            </w:r>
          </w:p>
        </w:tc>
        <w:tc>
          <w:tcPr>
            <w:tcW w:type="dxa" w:w="1872"/>
          </w:tcPr>
          <w:p>
            <w:r/>
            <w:r>
              <w:rPr>
                <w:rFonts w:ascii="Times New Roman" w:hAnsi="Times New Roman"/>
                <w:b w:val="0"/>
                <w:i w:val="0"/>
                <w:sz w:val="24"/>
              </w:rPr>
              <w:t>4</w:t>
            </w:r>
          </w:p>
        </w:tc>
        <w:tc>
          <w:tcPr>
            <w:tcW w:type="dxa" w:w="1872"/>
          </w:tcPr>
          <w:p>
            <w:r/>
            <w:r>
              <w:rPr>
                <w:rFonts w:ascii="Times New Roman" w:hAnsi="Times New Roman"/>
                <w:b w:val="0"/>
                <w:i w:val="0"/>
                <w:sz w:val="24"/>
              </w:rPr>
              <w:t>8</w:t>
            </w:r>
          </w:p>
        </w:tc>
        <w:tc>
          <w:tcPr>
            <w:tcW w:type="dxa" w:w="1872"/>
          </w:tcPr>
          <w:p>
            <w:r/>
            <w:r>
              <w:rPr>
                <w:rFonts w:ascii="Times New Roman" w:hAnsi="Times New Roman"/>
                <w:b w:val="0"/>
                <w:i w:val="0"/>
                <w:sz w:val="24"/>
              </w:rPr>
              <w:t>10</w:t>
            </w:r>
          </w:p>
        </w:tc>
        <w:tc>
          <w:tcPr>
            <w:tcW w:type="dxa" w:w="1872"/>
          </w:tcPr>
          <w:p>
            <w:r/>
            <w:r>
              <w:rPr>
                <w:rFonts w:ascii="Times New Roman" w:hAnsi="Times New Roman"/>
                <w:b w:val="0"/>
                <w:i w:val="0"/>
                <w:sz w:val="24"/>
              </w:rPr>
              <w:t>Investigation support</w:t>
            </w:r>
          </w:p>
        </w:tc>
      </w:tr>
      <w:tr>
        <w:tc>
          <w:tcPr>
            <w:tcW w:type="dxa" w:w="1872"/>
          </w:tcPr>
          <w:p>
            <w:r/>
            <w:r>
              <w:rPr>
                <w:rFonts w:ascii="Times New Roman" w:hAnsi="Times New Roman"/>
                <w:b w:val="0"/>
                <w:i w:val="0"/>
                <w:sz w:val="24"/>
              </w:rPr>
              <w:t>Regional pilot staff</w:t>
            </w:r>
          </w:p>
        </w:tc>
        <w:tc>
          <w:tcPr>
            <w:tcW w:type="dxa" w:w="1872"/>
          </w:tcPr>
          <w:p>
            <w:r/>
            <w:r>
              <w:rPr>
                <w:rFonts w:ascii="Times New Roman" w:hAnsi="Times New Roman"/>
                <w:b w:val="0"/>
                <w:i w:val="0"/>
                <w:sz w:val="24"/>
              </w:rPr>
              <w:t>20</w:t>
            </w:r>
          </w:p>
        </w:tc>
        <w:tc>
          <w:tcPr>
            <w:tcW w:type="dxa" w:w="1872"/>
          </w:tcPr>
          <w:p>
            <w:r/>
            <w:r>
              <w:rPr>
                <w:rFonts w:ascii="Times New Roman" w:hAnsi="Times New Roman"/>
                <w:b w:val="0"/>
                <w:i w:val="0"/>
                <w:sz w:val="24"/>
              </w:rPr>
              <w:t>60</w:t>
            </w:r>
          </w:p>
        </w:tc>
        <w:tc>
          <w:tcPr>
            <w:tcW w:type="dxa" w:w="1872"/>
          </w:tcPr>
          <w:p>
            <w:r/>
            <w:r>
              <w:rPr>
                <w:rFonts w:ascii="Times New Roman" w:hAnsi="Times New Roman"/>
                <w:b w:val="0"/>
                <w:i w:val="0"/>
                <w:sz w:val="24"/>
              </w:rPr>
              <w:t>80</w:t>
            </w:r>
          </w:p>
        </w:tc>
        <w:tc>
          <w:tcPr>
            <w:tcW w:type="dxa" w:w="1872"/>
          </w:tcPr>
          <w:p>
            <w:r/>
            <w:r>
              <w:rPr>
                <w:rFonts w:ascii="Times New Roman" w:hAnsi="Times New Roman"/>
                <w:b w:val="0"/>
                <w:i w:val="0"/>
                <w:sz w:val="24"/>
              </w:rPr>
              <w:t>Distributed</w:t>
            </w:r>
          </w:p>
        </w:tc>
      </w:tr>
      <w:tr>
        <w:tc>
          <w:tcPr>
            <w:tcW w:type="dxa" w:w="1872"/>
          </w:tcPr>
          <w:p>
            <w:r/>
            <w:r>
              <w:rPr>
                <w:rFonts w:ascii="Times New Roman" w:hAnsi="Times New Roman"/>
                <w:b w:val="0"/>
                <w:i w:val="0"/>
                <w:sz w:val="24"/>
              </w:rPr>
              <w:t>Training faculty</w:t>
            </w:r>
          </w:p>
        </w:tc>
        <w:tc>
          <w:tcPr>
            <w:tcW w:type="dxa" w:w="1872"/>
          </w:tcPr>
          <w:p>
            <w:r/>
            <w:r>
              <w:rPr>
                <w:rFonts w:ascii="Times New Roman" w:hAnsi="Times New Roman"/>
                <w:b w:val="0"/>
                <w:i w:val="0"/>
                <w:sz w:val="24"/>
              </w:rPr>
              <w:t>10</w:t>
            </w:r>
          </w:p>
        </w:tc>
        <w:tc>
          <w:tcPr>
            <w:tcW w:type="dxa" w:w="1872"/>
          </w:tcPr>
          <w:p>
            <w:r/>
            <w:r>
              <w:rPr>
                <w:rFonts w:ascii="Times New Roman" w:hAnsi="Times New Roman"/>
                <w:b w:val="0"/>
                <w:i w:val="0"/>
                <w:sz w:val="24"/>
              </w:rPr>
              <w:t>25</w:t>
            </w:r>
          </w:p>
        </w:tc>
        <w:tc>
          <w:tcPr>
            <w:tcW w:type="dxa" w:w="1872"/>
          </w:tcPr>
          <w:p>
            <w:r/>
            <w:r>
              <w:rPr>
                <w:rFonts w:ascii="Times New Roman" w:hAnsi="Times New Roman"/>
                <w:b w:val="0"/>
                <w:i w:val="0"/>
                <w:sz w:val="24"/>
              </w:rPr>
              <w:t>30</w:t>
            </w:r>
          </w:p>
        </w:tc>
        <w:tc>
          <w:tcPr>
            <w:tcW w:type="dxa" w:w="1872"/>
          </w:tcPr>
          <w:p>
            <w:r/>
            <w:r>
              <w:rPr>
                <w:rFonts w:ascii="Times New Roman" w:hAnsi="Times New Roman"/>
                <w:b w:val="0"/>
                <w:i w:val="0"/>
                <w:sz w:val="24"/>
              </w:rPr>
              <w:t>Diplomatic academies</w:t>
            </w:r>
          </w:p>
        </w:tc>
      </w:tr>
      <w:tr>
        <w:tc>
          <w:tcPr>
            <w:tcW w:type="dxa" w:w="1872"/>
          </w:tcPr>
          <w:p>
            <w:r/>
            <w:r>
              <w:rPr>
                <w:rFonts w:ascii="Times New Roman" w:hAnsi="Times New Roman"/>
                <w:b/>
                <w:i w:val="0"/>
                <w:sz w:val="24"/>
              </w:rPr>
              <w:t>Total FTE</w:t>
            </w:r>
          </w:p>
        </w:tc>
        <w:tc>
          <w:tcPr>
            <w:tcW w:type="dxa" w:w="1872"/>
          </w:tcPr>
          <w:p>
            <w:r/>
            <w:r>
              <w:rPr>
                <w:rFonts w:ascii="Times New Roman" w:hAnsi="Times New Roman"/>
                <w:b/>
                <w:i w:val="0"/>
                <w:sz w:val="24"/>
              </w:rPr>
              <w:t>54</w:t>
            </w:r>
          </w:p>
        </w:tc>
        <w:tc>
          <w:tcPr>
            <w:tcW w:type="dxa" w:w="1872"/>
          </w:tcPr>
          <w:p>
            <w:r/>
            <w:r>
              <w:rPr>
                <w:rFonts w:ascii="Times New Roman" w:hAnsi="Times New Roman"/>
                <w:b/>
                <w:i w:val="0"/>
                <w:sz w:val="24"/>
              </w:rPr>
              <w:t>145</w:t>
            </w:r>
          </w:p>
        </w:tc>
        <w:tc>
          <w:tcPr>
            <w:tcW w:type="dxa" w:w="1872"/>
          </w:tcPr>
          <w:p>
            <w:r/>
            <w:r>
              <w:rPr>
                <w:rFonts w:ascii="Times New Roman" w:hAnsi="Times New Roman"/>
                <w:b/>
                <w:i w:val="0"/>
                <w:sz w:val="24"/>
              </w:rPr>
              <w:t>190</w:t>
            </w:r>
          </w:p>
        </w:tc>
        <w:tc>
          <w:tcPr>
            <w:tcW w:type="dxa" w:w="1872"/>
          </w:tcPr>
          <w:p>
            <w:r/>
            <w:r>
              <w:rPr>
                <w:rFonts w:ascii="Times New Roman" w:hAnsi="Times New Roman"/>
                <w:b w:val="0"/>
                <w:i w:val="0"/>
                <w:sz w:val="24"/>
              </w:rPr>
              <w:t>Excludes peacekeeping</w:t>
            </w:r>
          </w:p>
        </w:tc>
      </w:tr>
    </w:tbl>
    <w:p>
      <w:r>
        <w:rPr>
          <w:rFonts w:ascii="Times New Roman" w:hAnsi="Times New Roman"/>
          <w:b w:val="0"/>
          <w:i w:val="0"/>
          <w:sz w:val="24"/>
        </w:rPr>
        <w:t>## 16.3 Budget Envelope (USD, Illustrative)</w:t>
      </w:r>
    </w:p>
    <w:p>
      <w:r>
        <w:rPr>
          <w:rFonts w:ascii="Times New Roman" w:hAnsi="Times New Roman"/>
          <w:b w:val="0"/>
          <w:i w:val="0"/>
          <w:sz w:val="24"/>
        </w:rPr>
        <w:t>### Phase 1: Foundation (2026–2028)</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Line item</w:t>
            </w:r>
          </w:p>
        </w:tc>
        <w:tc>
          <w:tcPr>
            <w:tcW w:type="dxa" w:w="3120"/>
          </w:tcPr>
          <w:p>
            <w:r/>
            <w:r>
              <w:rPr>
                <w:rFonts w:ascii="Times New Roman" w:hAnsi="Times New Roman"/>
                <w:b w:val="0"/>
                <w:i w:val="0"/>
                <w:sz w:val="24"/>
              </w:rPr>
              <w:t>Amount</w:t>
            </w:r>
          </w:p>
        </w:tc>
        <w:tc>
          <w:tcPr>
            <w:tcW w:type="dxa" w:w="3120"/>
          </w:tcPr>
          <w:p>
            <w:r/>
            <w:r>
              <w:rPr>
                <w:rFonts w:ascii="Times New Roman" w:hAnsi="Times New Roman"/>
                <w:b w:val="0"/>
                <w:i w:val="0"/>
                <w:sz w:val="24"/>
              </w:rPr>
              <w:t>Source mix</w:t>
            </w:r>
          </w:p>
        </w:tc>
      </w:tr>
      <w:tr>
        <w:tc>
          <w:tcPr>
            <w:tcW w:type="dxa" w:w="3120"/>
          </w:tcPr>
          <w:p>
            <w:r/>
            <w:r>
              <w:rPr>
                <w:rFonts w:ascii="Times New Roman" w:hAnsi="Times New Roman"/>
                <w:b w:val="0"/>
                <w:i w:val="0"/>
                <w:sz w:val="24"/>
              </w:rPr>
              <w:t>UN Envoy feasibility + coordination</w:t>
            </w:r>
          </w:p>
        </w:tc>
        <w:tc>
          <w:tcPr>
            <w:tcW w:type="dxa" w:w="3120"/>
          </w:tcPr>
          <w:p>
            <w:r/>
            <w:r>
              <w:rPr>
                <w:rFonts w:ascii="Times New Roman" w:hAnsi="Times New Roman"/>
                <w:b w:val="0"/>
                <w:i w:val="0"/>
                <w:sz w:val="24"/>
              </w:rPr>
              <w:t>$12–18M</w:t>
            </w:r>
          </w:p>
        </w:tc>
        <w:tc>
          <w:tcPr>
            <w:tcW w:type="dxa" w:w="3120"/>
          </w:tcPr>
          <w:p>
            <w:r/>
            <w:r>
              <w:rPr>
                <w:rFonts w:ascii="Times New Roman" w:hAnsi="Times New Roman"/>
                <w:b w:val="0"/>
                <w:i w:val="0"/>
                <w:sz w:val="24"/>
              </w:rPr>
              <w:t>Assessed UN</w:t>
            </w:r>
          </w:p>
        </w:tc>
      </w:tr>
      <w:tr>
        <w:tc>
          <w:tcPr>
            <w:tcW w:type="dxa" w:w="3120"/>
          </w:tcPr>
          <w:p>
            <w:r/>
            <w:r>
              <w:rPr>
                <w:rFonts w:ascii="Times New Roman" w:hAnsi="Times New Roman"/>
                <w:b w:val="0"/>
                <w:i w:val="0"/>
                <w:sz w:val="24"/>
              </w:rPr>
              <w:t>3–5 regional prevention pilots</w:t>
            </w:r>
          </w:p>
        </w:tc>
        <w:tc>
          <w:tcPr>
            <w:tcW w:type="dxa" w:w="3120"/>
          </w:tcPr>
          <w:p>
            <w:r/>
            <w:r>
              <w:rPr>
                <w:rFonts w:ascii="Times New Roman" w:hAnsi="Times New Roman"/>
                <w:b w:val="0"/>
                <w:i w:val="0"/>
                <w:sz w:val="24"/>
              </w:rPr>
              <w:t>$45–75M</w:t>
            </w:r>
          </w:p>
        </w:tc>
        <w:tc>
          <w:tcPr>
            <w:tcW w:type="dxa" w:w="3120"/>
          </w:tcPr>
          <w:p>
            <w:r/>
            <w:r>
              <w:rPr>
                <w:rFonts w:ascii="Times New Roman" w:hAnsi="Times New Roman"/>
                <w:b w:val="0"/>
                <w:i w:val="0"/>
                <w:sz w:val="24"/>
              </w:rPr>
              <w:t>Voluntary + DPPA reallocation</w:t>
            </w:r>
          </w:p>
        </w:tc>
      </w:tr>
      <w:tr>
        <w:tc>
          <w:tcPr>
            <w:tcW w:type="dxa" w:w="3120"/>
          </w:tcPr>
          <w:p>
            <w:r/>
            <w:r>
              <w:rPr>
                <w:rFonts w:ascii="Times New Roman" w:hAnsi="Times New Roman"/>
                <w:b w:val="0"/>
                <w:i w:val="0"/>
                <w:sz w:val="24"/>
              </w:rPr>
              <w:t>Diplomatic AI literacy (5,000 diplomats)</w:t>
            </w:r>
          </w:p>
        </w:tc>
        <w:tc>
          <w:tcPr>
            <w:tcW w:type="dxa" w:w="3120"/>
          </w:tcPr>
          <w:p>
            <w:r/>
            <w:r>
              <w:rPr>
                <w:rFonts w:ascii="Times New Roman" w:hAnsi="Times New Roman"/>
                <w:b w:val="0"/>
                <w:i w:val="0"/>
                <w:sz w:val="24"/>
              </w:rPr>
              <w:t>$25–40M</w:t>
            </w:r>
          </w:p>
        </w:tc>
        <w:tc>
          <w:tcPr>
            <w:tcW w:type="dxa" w:w="3120"/>
          </w:tcPr>
          <w:p>
            <w:r/>
            <w:r>
              <w:rPr>
                <w:rFonts w:ascii="Times New Roman" w:hAnsi="Times New Roman"/>
                <w:b w:val="0"/>
                <w:i w:val="0"/>
                <w:sz w:val="24"/>
              </w:rPr>
              <w:t>UNDP + bilateral</w:t>
            </w:r>
          </w:p>
        </w:tc>
      </w:tr>
      <w:tr>
        <w:tc>
          <w:tcPr>
            <w:tcW w:type="dxa" w:w="3120"/>
          </w:tcPr>
          <w:p>
            <w:r/>
            <w:r>
              <w:rPr>
                <w:rFonts w:ascii="Times New Roman" w:hAnsi="Times New Roman"/>
                <w:b w:val="0"/>
                <w:i w:val="0"/>
                <w:sz w:val="24"/>
              </w:rPr>
              <w:t>Provenance standard v0.1</w:t>
            </w:r>
          </w:p>
        </w:tc>
        <w:tc>
          <w:tcPr>
            <w:tcW w:type="dxa" w:w="3120"/>
          </w:tcPr>
          <w:p>
            <w:r/>
            <w:r>
              <w:rPr>
                <w:rFonts w:ascii="Times New Roman" w:hAnsi="Times New Roman"/>
                <w:b w:val="0"/>
                <w:i w:val="0"/>
                <w:sz w:val="24"/>
              </w:rPr>
              <w:t>$15–25M</w:t>
            </w:r>
          </w:p>
        </w:tc>
        <w:tc>
          <w:tcPr>
            <w:tcW w:type="dxa" w:w="3120"/>
          </w:tcPr>
          <w:p>
            <w:r/>
            <w:r>
              <w:rPr>
                <w:rFonts w:ascii="Times New Roman" w:hAnsi="Times New Roman"/>
                <w:b w:val="0"/>
                <w:i w:val="0"/>
                <w:sz w:val="24"/>
              </w:rPr>
              <w:t>P5 + ITU/NIST</w:t>
            </w:r>
          </w:p>
        </w:tc>
      </w:tr>
      <w:tr>
        <w:tc>
          <w:tcPr>
            <w:tcW w:type="dxa" w:w="3120"/>
          </w:tcPr>
          <w:p>
            <w:r/>
            <w:r>
              <w:rPr>
                <w:rFonts w:ascii="Times New Roman" w:hAnsi="Times New Roman"/>
                <w:b w:val="0"/>
                <w:i w:val="0"/>
                <w:sz w:val="24"/>
              </w:rPr>
              <w:t>Review Panel startup</w:t>
            </w:r>
          </w:p>
        </w:tc>
        <w:tc>
          <w:tcPr>
            <w:tcW w:type="dxa" w:w="3120"/>
          </w:tcPr>
          <w:p>
            <w:r/>
            <w:r>
              <w:rPr>
                <w:rFonts w:ascii="Times New Roman" w:hAnsi="Times New Roman"/>
                <w:b w:val="0"/>
                <w:i w:val="0"/>
                <w:sz w:val="24"/>
              </w:rPr>
              <w:t>$12–18M</w:t>
            </w:r>
          </w:p>
        </w:tc>
        <w:tc>
          <w:tcPr>
            <w:tcW w:type="dxa" w:w="3120"/>
          </w:tcPr>
          <w:p>
            <w:r/>
            <w:r>
              <w:rPr>
                <w:rFonts w:ascii="Times New Roman" w:hAnsi="Times New Roman"/>
                <w:b w:val="0"/>
                <w:i w:val="0"/>
                <w:sz w:val="24"/>
              </w:rPr>
              <w:t>Assessed + voluntary</w:t>
            </w:r>
          </w:p>
        </w:tc>
      </w:tr>
      <w:tr>
        <w:tc>
          <w:tcPr>
            <w:tcW w:type="dxa" w:w="3120"/>
          </w:tcPr>
          <w:p>
            <w:r/>
            <w:r>
              <w:rPr>
                <w:rFonts w:ascii="Times New Roman" w:hAnsi="Times New Roman"/>
                <w:b w:val="0"/>
                <w:i w:val="0"/>
                <w:sz w:val="24"/>
              </w:rPr>
              <w:t>HRIA template development</w:t>
            </w:r>
          </w:p>
        </w:tc>
        <w:tc>
          <w:tcPr>
            <w:tcW w:type="dxa" w:w="3120"/>
          </w:tcPr>
          <w:p>
            <w:r/>
            <w:r>
              <w:rPr>
                <w:rFonts w:ascii="Times New Roman" w:hAnsi="Times New Roman"/>
                <w:b w:val="0"/>
                <w:i w:val="0"/>
                <w:sz w:val="24"/>
              </w:rPr>
              <w:t>$5–8M</w:t>
            </w:r>
          </w:p>
        </w:tc>
        <w:tc>
          <w:tcPr>
            <w:tcW w:type="dxa" w:w="3120"/>
          </w:tcPr>
          <w:p>
            <w:r/>
            <w:r>
              <w:rPr>
                <w:rFonts w:ascii="Times New Roman" w:hAnsi="Times New Roman"/>
                <w:b w:val="0"/>
                <w:i w:val="0"/>
                <w:sz w:val="24"/>
              </w:rPr>
              <w:t>OHCHR/ICRC</w:t>
            </w:r>
          </w:p>
        </w:tc>
      </w:tr>
      <w:tr>
        <w:tc>
          <w:tcPr>
            <w:tcW w:type="dxa" w:w="3120"/>
          </w:tcPr>
          <w:p>
            <w:r/>
            <w:r>
              <w:rPr>
                <w:rFonts w:ascii="Times New Roman" w:hAnsi="Times New Roman"/>
                <w:b/>
                <w:i w:val="0"/>
                <w:sz w:val="24"/>
              </w:rPr>
              <w:t>Phase 1 total</w:t>
            </w:r>
          </w:p>
        </w:tc>
        <w:tc>
          <w:tcPr>
            <w:tcW w:type="dxa" w:w="3120"/>
          </w:tcPr>
          <w:p>
            <w:r/>
            <w:r>
              <w:rPr>
                <w:rFonts w:ascii="Times New Roman" w:hAnsi="Times New Roman"/>
                <w:b/>
                <w:i w:val="0"/>
                <w:sz w:val="24"/>
              </w:rPr>
              <w:t>$114–184M</w:t>
            </w:r>
          </w:p>
        </w:tc>
        <w:tc>
          <w:tcPr>
            <w:tcW w:type="dxa" w:w="3120"/>
          </w:tcPr>
          <w:p>
            <w:r/>
          </w:p>
        </w:tc>
      </w:tr>
    </w:tbl>
    <w:p>
      <w:r>
        <w:rPr>
          <w:rFonts w:ascii="Times New Roman" w:hAnsi="Times New Roman"/>
          <w:b w:val="0"/>
          <w:i w:val="0"/>
          <w:sz w:val="24"/>
        </w:rPr>
        <w:t>### Phase 2: Institutionalization (2029–2032)</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Line item</w:t>
            </w:r>
          </w:p>
        </w:tc>
        <w:tc>
          <w:tcPr>
            <w:tcW w:type="dxa" w:w="3120"/>
          </w:tcPr>
          <w:p>
            <w:r/>
            <w:r>
              <w:rPr>
                <w:rFonts w:ascii="Times New Roman" w:hAnsi="Times New Roman"/>
                <w:b w:val="0"/>
                <w:i w:val="0"/>
                <w:sz w:val="24"/>
              </w:rPr>
              <w:t>Cumulative</w:t>
            </w:r>
          </w:p>
        </w:tc>
        <w:tc>
          <w:tcPr>
            <w:tcW w:type="dxa" w:w="3120"/>
          </w:tcPr>
          <w:p>
            <w:r/>
            <w:r>
              <w:rPr>
                <w:rFonts w:ascii="Times New Roman" w:hAnsi="Times New Roman"/>
                <w:b w:val="0"/>
                <w:i w:val="0"/>
                <w:sz w:val="24"/>
              </w:rPr>
              <w:t>Notes</w:t>
            </w:r>
          </w:p>
        </w:tc>
      </w:tr>
      <w:tr>
        <w:tc>
          <w:tcPr>
            <w:tcW w:type="dxa" w:w="3120"/>
          </w:tcPr>
          <w:p>
            <w:r/>
            <w:r>
              <w:rPr>
                <w:rFonts w:ascii="Times New Roman" w:hAnsi="Times New Roman"/>
                <w:b w:val="0"/>
                <w:i w:val="0"/>
                <w:sz w:val="24"/>
              </w:rPr>
              <w:t>Secretariat operations</w:t>
            </w:r>
          </w:p>
        </w:tc>
        <w:tc>
          <w:tcPr>
            <w:tcW w:type="dxa" w:w="3120"/>
          </w:tcPr>
          <w:p>
            <w:r/>
            <w:r>
              <w:rPr>
                <w:rFonts w:ascii="Times New Roman" w:hAnsi="Times New Roman"/>
                <w:b w:val="0"/>
                <w:i w:val="0"/>
                <w:sz w:val="24"/>
              </w:rPr>
              <w:t>$72–112M</w:t>
            </w:r>
          </w:p>
        </w:tc>
        <w:tc>
          <w:tcPr>
            <w:tcW w:type="dxa" w:w="3120"/>
          </w:tcPr>
          <w:p>
            <w:r/>
            <w:r>
              <w:rPr>
                <w:rFonts w:ascii="Times New Roman" w:hAnsi="Times New Roman"/>
                <w:b w:val="0"/>
                <w:i w:val="0"/>
                <w:sz w:val="24"/>
              </w:rPr>
              <w:t>$18–28M/year</w:t>
            </w:r>
          </w:p>
        </w:tc>
      </w:tr>
      <w:tr>
        <w:tc>
          <w:tcPr>
            <w:tcW w:type="dxa" w:w="3120"/>
          </w:tcPr>
          <w:p>
            <w:r/>
            <w:r>
              <w:rPr>
                <w:rFonts w:ascii="Times New Roman" w:hAnsi="Times New Roman"/>
                <w:b w:val="0"/>
                <w:i w:val="0"/>
                <w:sz w:val="24"/>
              </w:rPr>
              <w:t>UN diplomatic AI commons CAPEX</w:t>
            </w:r>
          </w:p>
        </w:tc>
        <w:tc>
          <w:tcPr>
            <w:tcW w:type="dxa" w:w="3120"/>
          </w:tcPr>
          <w:p>
            <w:r/>
            <w:r>
              <w:rPr>
                <w:rFonts w:ascii="Times New Roman" w:hAnsi="Times New Roman"/>
                <w:b w:val="0"/>
                <w:i w:val="0"/>
                <w:sz w:val="24"/>
              </w:rPr>
              <w:t>$50–120M</w:t>
            </w:r>
          </w:p>
        </w:tc>
        <w:tc>
          <w:tcPr>
            <w:tcW w:type="dxa" w:w="3120"/>
          </w:tcPr>
          <w:p>
            <w:r/>
            <w:r>
              <w:rPr>
                <w:rFonts w:ascii="Times New Roman" w:hAnsi="Times New Roman"/>
                <w:b w:val="0"/>
                <w:i w:val="0"/>
                <w:sz w:val="24"/>
              </w:rPr>
              <w:t>Sovereign hosting</w:t>
            </w:r>
          </w:p>
        </w:tc>
      </w:tr>
      <w:tr>
        <w:tc>
          <w:tcPr>
            <w:tcW w:type="dxa" w:w="3120"/>
          </w:tcPr>
          <w:p>
            <w:r/>
            <w:r>
              <w:rPr>
                <w:rFonts w:ascii="Times New Roman" w:hAnsi="Times New Roman"/>
                <w:b w:val="0"/>
                <w:i w:val="0"/>
                <w:sz w:val="24"/>
              </w:rPr>
              <w:t>Pilot scale-up (10 regions)</w:t>
            </w:r>
          </w:p>
        </w:tc>
        <w:tc>
          <w:tcPr>
            <w:tcW w:type="dxa" w:w="3120"/>
          </w:tcPr>
          <w:p>
            <w:r/>
            <w:r>
              <w:rPr>
                <w:rFonts w:ascii="Times New Roman" w:hAnsi="Times New Roman"/>
                <w:b w:val="0"/>
                <w:i w:val="0"/>
                <w:sz w:val="24"/>
              </w:rPr>
              <w:t>$180–280M</w:t>
            </w:r>
          </w:p>
        </w:tc>
        <w:tc>
          <w:tcPr>
            <w:tcW w:type="dxa" w:w="3120"/>
          </w:tcPr>
          <w:p>
            <w:r/>
          </w:p>
        </w:tc>
      </w:tr>
      <w:tr>
        <w:tc>
          <w:tcPr>
            <w:tcW w:type="dxa" w:w="3120"/>
          </w:tcPr>
          <w:p>
            <w:r/>
            <w:r>
              <w:rPr>
                <w:rFonts w:ascii="Times New Roman" w:hAnsi="Times New Roman"/>
                <w:b w:val="0"/>
                <w:i w:val="0"/>
                <w:sz w:val="24"/>
              </w:rPr>
              <w:t>Review Panel investigations</w:t>
            </w:r>
          </w:p>
        </w:tc>
        <w:tc>
          <w:tcPr>
            <w:tcW w:type="dxa" w:w="3120"/>
          </w:tcPr>
          <w:p>
            <w:r/>
            <w:r>
              <w:rPr>
                <w:rFonts w:ascii="Times New Roman" w:hAnsi="Times New Roman"/>
                <w:b w:val="0"/>
                <w:i w:val="0"/>
                <w:sz w:val="24"/>
              </w:rPr>
              <w:t>$32–48M</w:t>
            </w:r>
          </w:p>
        </w:tc>
        <w:tc>
          <w:tcPr>
            <w:tcW w:type="dxa" w:w="3120"/>
          </w:tcPr>
          <w:p>
            <w:r/>
          </w:p>
        </w:tc>
      </w:tr>
      <w:tr>
        <w:tc>
          <w:tcPr>
            <w:tcW w:type="dxa" w:w="3120"/>
          </w:tcPr>
          <w:p>
            <w:r/>
            <w:r>
              <w:rPr>
                <w:rFonts w:ascii="Times New Roman" w:hAnsi="Times New Roman"/>
                <w:b/>
                <w:i w:val="0"/>
                <w:sz w:val="24"/>
              </w:rPr>
              <w:t>Phase 2 cumulative</w:t>
            </w:r>
          </w:p>
        </w:tc>
        <w:tc>
          <w:tcPr>
            <w:tcW w:type="dxa" w:w="3120"/>
          </w:tcPr>
          <w:p>
            <w:r/>
            <w:r>
              <w:rPr>
                <w:rFonts w:ascii="Times New Roman" w:hAnsi="Times New Roman"/>
                <w:b/>
                <w:i w:val="0"/>
                <w:sz w:val="24"/>
              </w:rPr>
              <w:t>$334–560M</w:t>
            </w:r>
          </w:p>
        </w:tc>
        <w:tc>
          <w:tcPr>
            <w:tcW w:type="dxa" w:w="3120"/>
          </w:tcPr>
          <w:p>
            <w:r/>
          </w:p>
        </w:tc>
      </w:tr>
    </w:tbl>
    <w:p>
      <w:r>
        <w:rPr>
          <w:rFonts w:ascii="Times New Roman" w:hAnsi="Times New Roman"/>
          <w:b w:val="0"/>
          <w:i w:val="0"/>
          <w:sz w:val="24"/>
        </w:rPr>
        <w:t>### Phase 3: Maturity (2033–2036)</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Line item</w:t>
            </w:r>
          </w:p>
        </w:tc>
        <w:tc>
          <w:tcPr>
            <w:tcW w:type="dxa" w:w="3120"/>
          </w:tcPr>
          <w:p>
            <w:r/>
            <w:r>
              <w:rPr>
                <w:rFonts w:ascii="Times New Roman" w:hAnsi="Times New Roman"/>
                <w:b w:val="0"/>
                <w:i w:val="0"/>
                <w:sz w:val="24"/>
              </w:rPr>
              <w:t>Cumulative</w:t>
            </w:r>
          </w:p>
        </w:tc>
        <w:tc>
          <w:tcPr>
            <w:tcW w:type="dxa" w:w="3120"/>
          </w:tcPr>
          <w:p>
            <w:r/>
            <w:r>
              <w:rPr>
                <w:rFonts w:ascii="Times New Roman" w:hAnsi="Times New Roman"/>
                <w:b w:val="0"/>
                <w:i w:val="0"/>
                <w:sz w:val="24"/>
              </w:rPr>
              <w:t>Notes</w:t>
            </w:r>
          </w:p>
        </w:tc>
      </w:tr>
      <w:tr>
        <w:tc>
          <w:tcPr>
            <w:tcW w:type="dxa" w:w="3120"/>
          </w:tcPr>
          <w:p>
            <w:r/>
            <w:r>
              <w:rPr>
                <w:rFonts w:ascii="Times New Roman" w:hAnsi="Times New Roman"/>
                <w:b w:val="0"/>
                <w:i w:val="0"/>
                <w:sz w:val="24"/>
              </w:rPr>
              <w:t>Commons OPEX + model training</w:t>
            </w:r>
          </w:p>
        </w:tc>
        <w:tc>
          <w:tcPr>
            <w:tcW w:type="dxa" w:w="3120"/>
          </w:tcPr>
          <w:p>
            <w:r/>
            <w:r>
              <w:rPr>
                <w:rFonts w:ascii="Times New Roman" w:hAnsi="Times New Roman"/>
                <w:b w:val="0"/>
                <w:i w:val="0"/>
                <w:sz w:val="24"/>
              </w:rPr>
              <w:t>$400–900M</w:t>
            </w:r>
          </w:p>
        </w:tc>
        <w:tc>
          <w:tcPr>
            <w:tcW w:type="dxa" w:w="3120"/>
          </w:tcPr>
          <w:p>
            <w:r/>
          </w:p>
        </w:tc>
      </w:tr>
      <w:tr>
        <w:tc>
          <w:tcPr>
            <w:tcW w:type="dxa" w:w="3120"/>
          </w:tcPr>
          <w:p>
            <w:r/>
            <w:r>
              <w:rPr>
                <w:rFonts w:ascii="Times New Roman" w:hAnsi="Times New Roman"/>
                <w:b w:val="0"/>
                <w:i w:val="0"/>
                <w:sz w:val="24"/>
              </w:rPr>
              <w:t>Treaty upgrade negotiation</w:t>
            </w:r>
          </w:p>
        </w:tc>
        <w:tc>
          <w:tcPr>
            <w:tcW w:type="dxa" w:w="3120"/>
          </w:tcPr>
          <w:p>
            <w:r/>
            <w:r>
              <w:rPr>
                <w:rFonts w:ascii="Times New Roman" w:hAnsi="Times New Roman"/>
                <w:b w:val="0"/>
                <w:i w:val="0"/>
                <w:sz w:val="24"/>
              </w:rPr>
              <w:t>$25–40M</w:t>
            </w:r>
          </w:p>
        </w:tc>
        <w:tc>
          <w:tcPr>
            <w:tcW w:type="dxa" w:w="3120"/>
          </w:tcPr>
          <w:p>
            <w:r/>
          </w:p>
        </w:tc>
      </w:tr>
      <w:tr>
        <w:tc>
          <w:tcPr>
            <w:tcW w:type="dxa" w:w="3120"/>
          </w:tcPr>
          <w:p>
            <w:r/>
            <w:r>
              <w:rPr>
                <w:rFonts w:ascii="Times New Roman" w:hAnsi="Times New Roman"/>
                <w:b w:val="0"/>
                <w:i w:val="0"/>
                <w:sz w:val="24"/>
              </w:rPr>
              <w:t>Global evaluation meta-study</w:t>
            </w:r>
          </w:p>
        </w:tc>
        <w:tc>
          <w:tcPr>
            <w:tcW w:type="dxa" w:w="3120"/>
          </w:tcPr>
          <w:p>
            <w:r/>
            <w:r>
              <w:rPr>
                <w:rFonts w:ascii="Times New Roman" w:hAnsi="Times New Roman"/>
                <w:b w:val="0"/>
                <w:i w:val="0"/>
                <w:sz w:val="24"/>
              </w:rPr>
              <w:t>$15–25M</w:t>
            </w:r>
          </w:p>
        </w:tc>
        <w:tc>
          <w:tcPr>
            <w:tcW w:type="dxa" w:w="3120"/>
          </w:tcPr>
          <w:p>
            <w:r/>
          </w:p>
        </w:tc>
      </w:tr>
      <w:tr>
        <w:tc>
          <w:tcPr>
            <w:tcW w:type="dxa" w:w="3120"/>
          </w:tcPr>
          <w:p>
            <w:r/>
            <w:r>
              <w:rPr>
                <w:rFonts w:ascii="Times New Roman" w:hAnsi="Times New Roman"/>
                <w:b/>
                <w:i w:val="0"/>
                <w:sz w:val="24"/>
              </w:rPr>
              <w:t>Phase 3 cumulative</w:t>
            </w:r>
          </w:p>
        </w:tc>
        <w:tc>
          <w:tcPr>
            <w:tcW w:type="dxa" w:w="3120"/>
          </w:tcPr>
          <w:p>
            <w:r/>
            <w:r>
              <w:rPr>
                <w:rFonts w:ascii="Times New Roman" w:hAnsi="Times New Roman"/>
                <w:b/>
                <w:i w:val="0"/>
                <w:sz w:val="24"/>
              </w:rPr>
              <w:t>$440–965M</w:t>
            </w:r>
          </w:p>
        </w:tc>
        <w:tc>
          <w:tcPr>
            <w:tcW w:type="dxa" w:w="3120"/>
          </w:tcPr>
          <w:p>
            <w:r/>
          </w:p>
        </w:tc>
      </w:tr>
    </w:tbl>
    <w:p>
      <w:r>
        <w:rPr>
          <w:rFonts w:ascii="Times New Roman" w:hAnsi="Times New Roman"/>
          <w:b/>
          <w:i w:val="0"/>
          <w:sz w:val="24"/>
        </w:rPr>
        <w:t>Ten-year illustrative total:</w:t>
      </w:r>
      <w:r>
        <w:rPr>
          <w:rFonts w:ascii="Times New Roman" w:hAnsi="Times New Roman"/>
          <w:b w:val="0"/>
          <w:i w:val="0"/>
          <w:sz w:val="24"/>
        </w:rPr>
        <w:t xml:space="preserve"> $888M–$1.71B (vs. $2.44T annual military spending).</w:t>
      </w:r>
    </w:p>
    <w:p>
      <w:r>
        <w:rPr>
          <w:rFonts w:ascii="Times New Roman" w:hAnsi="Times New Roman"/>
          <w:b w:val="0"/>
          <w:i w:val="0"/>
          <w:sz w:val="24"/>
        </w:rPr>
        <w:t>## 16.4 Timeline with Milestones (2026–2036)</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Quarter</w:t>
            </w:r>
          </w:p>
        </w:tc>
        <w:tc>
          <w:tcPr>
            <w:tcW w:type="dxa" w:w="3120"/>
          </w:tcPr>
          <w:p>
            <w:r/>
            <w:r>
              <w:rPr>
                <w:rFonts w:ascii="Times New Roman" w:hAnsi="Times New Roman"/>
                <w:b w:val="0"/>
                <w:i w:val="0"/>
                <w:sz w:val="24"/>
              </w:rPr>
              <w:t>Milestone</w:t>
            </w:r>
          </w:p>
        </w:tc>
        <w:tc>
          <w:tcPr>
            <w:tcW w:type="dxa" w:w="3120"/>
          </w:tcPr>
          <w:p>
            <w:r/>
            <w:r>
              <w:rPr>
                <w:rFonts w:ascii="Times New Roman" w:hAnsi="Times New Roman"/>
                <w:b w:val="0"/>
                <w:i w:val="0"/>
                <w:sz w:val="24"/>
              </w:rPr>
              <w:t>KPI</w:t>
            </w:r>
          </w:p>
        </w:tc>
      </w:tr>
      <w:tr>
        <w:tc>
          <w:tcPr>
            <w:tcW w:type="dxa" w:w="3120"/>
          </w:tcPr>
          <w:p>
            <w:r/>
            <w:r>
              <w:rPr>
                <w:rFonts w:ascii="Times New Roman" w:hAnsi="Times New Roman"/>
                <w:b w:val="0"/>
                <w:i w:val="0"/>
                <w:sz w:val="24"/>
              </w:rPr>
              <w:t>2026 Q3</w:t>
            </w:r>
          </w:p>
        </w:tc>
        <w:tc>
          <w:tcPr>
            <w:tcW w:type="dxa" w:w="3120"/>
          </w:tcPr>
          <w:p>
            <w:r/>
            <w:r>
              <w:rPr>
                <w:rFonts w:ascii="Times New Roman" w:hAnsi="Times New Roman"/>
                <w:b w:val="0"/>
                <w:i w:val="0"/>
                <w:sz w:val="24"/>
              </w:rPr>
              <w:t>UN Envoy appointed</w:t>
            </w:r>
          </w:p>
        </w:tc>
        <w:tc>
          <w:tcPr>
            <w:tcW w:type="dxa" w:w="3120"/>
          </w:tcPr>
          <w:p>
            <w:r/>
            <w:r>
              <w:rPr>
                <w:rFonts w:ascii="Times New Roman" w:hAnsi="Times New Roman"/>
                <w:b w:val="0"/>
                <w:i w:val="0"/>
                <w:sz w:val="24"/>
              </w:rPr>
              <w:t>Report published</w:t>
            </w:r>
          </w:p>
        </w:tc>
      </w:tr>
      <w:tr>
        <w:tc>
          <w:tcPr>
            <w:tcW w:type="dxa" w:w="3120"/>
          </w:tcPr>
          <w:p>
            <w:r/>
            <w:r>
              <w:rPr>
                <w:rFonts w:ascii="Times New Roman" w:hAnsi="Times New Roman"/>
                <w:b w:val="0"/>
                <w:i w:val="0"/>
                <w:sz w:val="24"/>
              </w:rPr>
              <w:t>2026 Q4</w:t>
            </w:r>
          </w:p>
        </w:tc>
        <w:tc>
          <w:tcPr>
            <w:tcW w:type="dxa" w:w="3120"/>
          </w:tcPr>
          <w:p>
            <w:r/>
            <w:r>
              <w:rPr>
                <w:rFonts w:ascii="Times New Roman" w:hAnsi="Times New Roman"/>
                <w:b w:val="0"/>
                <w:i w:val="0"/>
                <w:sz w:val="24"/>
              </w:rPr>
              <w:t>P5 provenance pilot launch</w:t>
            </w:r>
          </w:p>
        </w:tc>
        <w:tc>
          <w:tcPr>
            <w:tcW w:type="dxa" w:w="3120"/>
          </w:tcPr>
          <w:p>
            <w:r/>
            <w:r>
              <w:rPr>
                <w:rFonts w:ascii="Times New Roman" w:hAnsi="Times New Roman"/>
                <w:b w:val="0"/>
                <w:i w:val="0"/>
                <w:sz w:val="24"/>
              </w:rPr>
              <w:t>Standard v0.1 draft</w:t>
            </w:r>
          </w:p>
        </w:tc>
      </w:tr>
      <w:tr>
        <w:tc>
          <w:tcPr>
            <w:tcW w:type="dxa" w:w="3120"/>
          </w:tcPr>
          <w:p>
            <w:r/>
            <w:r>
              <w:rPr>
                <w:rFonts w:ascii="Times New Roman" w:hAnsi="Times New Roman"/>
                <w:b w:val="0"/>
                <w:i w:val="0"/>
                <w:sz w:val="24"/>
              </w:rPr>
              <w:t>2027 Q2</w:t>
            </w:r>
          </w:p>
        </w:tc>
        <w:tc>
          <w:tcPr>
            <w:tcW w:type="dxa" w:w="3120"/>
          </w:tcPr>
          <w:p>
            <w:r/>
            <w:r>
              <w:rPr>
                <w:rFonts w:ascii="Times New Roman" w:hAnsi="Times New Roman"/>
                <w:b w:val="0"/>
                <w:i w:val="0"/>
                <w:sz w:val="24"/>
              </w:rPr>
              <w:t>GDAIC consultation round 2</w:t>
            </w:r>
          </w:p>
        </w:tc>
        <w:tc>
          <w:tcPr>
            <w:tcW w:type="dxa" w:w="3120"/>
          </w:tcPr>
          <w:p>
            <w:r/>
            <w:r>
              <w:rPr>
                <w:rFonts w:ascii="Times New Roman" w:hAnsi="Times New Roman"/>
                <w:b w:val="0"/>
                <w:i w:val="0"/>
                <w:sz w:val="24"/>
              </w:rPr>
              <w:t>≥50 state participants</w:t>
            </w:r>
          </w:p>
        </w:tc>
      </w:tr>
      <w:tr>
        <w:tc>
          <w:tcPr>
            <w:tcW w:type="dxa" w:w="3120"/>
          </w:tcPr>
          <w:p>
            <w:r/>
            <w:r>
              <w:rPr>
                <w:rFonts w:ascii="Times New Roman" w:hAnsi="Times New Roman"/>
                <w:b w:val="0"/>
                <w:i w:val="0"/>
                <w:sz w:val="24"/>
              </w:rPr>
              <w:t>2027 Q4</w:t>
            </w:r>
          </w:p>
        </w:tc>
        <w:tc>
          <w:tcPr>
            <w:tcW w:type="dxa" w:w="3120"/>
          </w:tcPr>
          <w:p>
            <w:r/>
            <w:r>
              <w:rPr>
                <w:rFonts w:ascii="Times New Roman" w:hAnsi="Times New Roman"/>
                <w:b w:val="0"/>
                <w:i w:val="0"/>
                <w:sz w:val="24"/>
              </w:rPr>
              <w:t>First regional pilot operational</w:t>
            </w:r>
          </w:p>
        </w:tc>
        <w:tc>
          <w:tcPr>
            <w:tcW w:type="dxa" w:w="3120"/>
          </w:tcPr>
          <w:p>
            <w:r/>
            <w:r>
              <w:rPr>
                <w:rFonts w:ascii="Times New Roman" w:hAnsi="Times New Roman"/>
                <w:b w:val="0"/>
                <w:i w:val="0"/>
                <w:sz w:val="24"/>
              </w:rPr>
              <w:t>Baseline metrics set</w:t>
            </w:r>
          </w:p>
        </w:tc>
      </w:tr>
      <w:tr>
        <w:tc>
          <w:tcPr>
            <w:tcW w:type="dxa" w:w="3120"/>
          </w:tcPr>
          <w:p>
            <w:r/>
            <w:r>
              <w:rPr>
                <w:rFonts w:ascii="Times New Roman" w:hAnsi="Times New Roman"/>
                <w:b w:val="0"/>
                <w:i w:val="0"/>
                <w:sz w:val="24"/>
              </w:rPr>
              <w:t>2028 Q2</w:t>
            </w:r>
          </w:p>
        </w:tc>
        <w:tc>
          <w:tcPr>
            <w:tcW w:type="dxa" w:w="3120"/>
          </w:tcPr>
          <w:p>
            <w:r/>
            <w:r>
              <w:rPr>
                <w:rFonts w:ascii="Times New Roman" w:hAnsi="Times New Roman"/>
                <w:b w:val="0"/>
                <w:i w:val="0"/>
                <w:sz w:val="24"/>
              </w:rPr>
              <w:t>HRIA template published</w:t>
            </w:r>
          </w:p>
        </w:tc>
        <w:tc>
          <w:tcPr>
            <w:tcW w:type="dxa" w:w="3120"/>
          </w:tcPr>
          <w:p>
            <w:r/>
            <w:r>
              <w:rPr>
                <w:rFonts w:ascii="Times New Roman" w:hAnsi="Times New Roman"/>
                <w:b w:val="0"/>
                <w:i w:val="0"/>
                <w:sz w:val="24"/>
              </w:rPr>
              <w:t>ICRC/OCHA co-sign</w:t>
            </w:r>
          </w:p>
        </w:tc>
      </w:tr>
      <w:tr>
        <w:tc>
          <w:tcPr>
            <w:tcW w:type="dxa" w:w="3120"/>
          </w:tcPr>
          <w:p>
            <w:r/>
            <w:r>
              <w:rPr>
                <w:rFonts w:ascii="Times New Roman" w:hAnsi="Times New Roman"/>
                <w:b w:val="0"/>
                <w:i w:val="0"/>
                <w:sz w:val="24"/>
              </w:rPr>
              <w:t>2028 Q4</w:t>
            </w:r>
          </w:p>
        </w:tc>
        <w:tc>
          <w:tcPr>
            <w:tcW w:type="dxa" w:w="3120"/>
          </w:tcPr>
          <w:p>
            <w:r/>
            <w:r>
              <w:rPr>
                <w:rFonts w:ascii="Times New Roman" w:hAnsi="Times New Roman"/>
                <w:b w:val="0"/>
                <w:i w:val="0"/>
                <w:sz w:val="24"/>
              </w:rPr>
              <w:t>GDAIC voluntary adoption</w:t>
            </w:r>
          </w:p>
        </w:tc>
        <w:tc>
          <w:tcPr>
            <w:tcW w:type="dxa" w:w="3120"/>
          </w:tcPr>
          <w:p>
            <w:r/>
            <w:r>
              <w:rPr>
                <w:rFonts w:ascii="Times New Roman" w:hAnsi="Times New Roman"/>
                <w:b w:val="0"/>
                <w:i w:val="0"/>
                <w:sz w:val="24"/>
              </w:rPr>
              <w:t>≥60 signatories (moderate target)</w:t>
            </w:r>
          </w:p>
        </w:tc>
      </w:tr>
      <w:tr>
        <w:tc>
          <w:tcPr>
            <w:tcW w:type="dxa" w:w="3120"/>
          </w:tcPr>
          <w:p>
            <w:r/>
            <w:r>
              <w:rPr>
                <w:rFonts w:ascii="Times New Roman" w:hAnsi="Times New Roman"/>
                <w:b w:val="0"/>
                <w:i w:val="0"/>
                <w:sz w:val="24"/>
              </w:rPr>
              <w:t>2029 Q2</w:t>
            </w:r>
          </w:p>
        </w:tc>
        <w:tc>
          <w:tcPr>
            <w:tcW w:type="dxa" w:w="3120"/>
          </w:tcPr>
          <w:p>
            <w:r/>
            <w:r>
              <w:rPr>
                <w:rFonts w:ascii="Times New Roman" w:hAnsi="Times New Roman"/>
                <w:b w:val="0"/>
                <w:i w:val="0"/>
                <w:sz w:val="24"/>
              </w:rPr>
              <w:t>Review Panel first annual report</w:t>
            </w:r>
          </w:p>
        </w:tc>
        <w:tc>
          <w:tcPr>
            <w:tcW w:type="dxa" w:w="3120"/>
          </w:tcPr>
          <w:p>
            <w:r/>
            <w:r>
              <w:rPr>
                <w:rFonts w:ascii="Times New Roman" w:hAnsi="Times New Roman"/>
                <w:b w:val="0"/>
                <w:i w:val="0"/>
                <w:sz w:val="24"/>
              </w:rPr>
              <w:t>≥3 investigations completed</w:t>
            </w:r>
          </w:p>
        </w:tc>
      </w:tr>
      <w:tr>
        <w:tc>
          <w:tcPr>
            <w:tcW w:type="dxa" w:w="3120"/>
          </w:tcPr>
          <w:p>
            <w:r/>
            <w:r>
              <w:rPr>
                <w:rFonts w:ascii="Times New Roman" w:hAnsi="Times New Roman"/>
                <w:b w:val="0"/>
                <w:i w:val="0"/>
                <w:sz w:val="24"/>
              </w:rPr>
              <w:t>2030 Q4</w:t>
            </w:r>
          </w:p>
        </w:tc>
        <w:tc>
          <w:tcPr>
            <w:tcW w:type="dxa" w:w="3120"/>
          </w:tcPr>
          <w:p>
            <w:r/>
            <w:r>
              <w:rPr>
                <w:rFonts w:ascii="Times New Roman" w:hAnsi="Times New Roman"/>
                <w:b w:val="0"/>
                <w:i w:val="0"/>
                <w:sz w:val="24"/>
              </w:rPr>
              <w:t>Pilot evaluations published</w:t>
            </w:r>
          </w:p>
        </w:tc>
        <w:tc>
          <w:tcPr>
            <w:tcW w:type="dxa" w:w="3120"/>
          </w:tcPr>
          <w:p>
            <w:r/>
            <w:r>
              <w:rPr>
                <w:rFonts w:ascii="Times New Roman" w:hAnsi="Times New Roman"/>
                <w:b w:val="0"/>
                <w:i w:val="0"/>
                <w:sz w:val="24"/>
              </w:rPr>
              <w:t>Peer-reviewed meta-analysis</w:t>
            </w:r>
          </w:p>
        </w:tc>
      </w:tr>
      <w:tr>
        <w:tc>
          <w:tcPr>
            <w:tcW w:type="dxa" w:w="3120"/>
          </w:tcPr>
          <w:p>
            <w:r/>
            <w:r>
              <w:rPr>
                <w:rFonts w:ascii="Times New Roman" w:hAnsi="Times New Roman"/>
                <w:b w:val="0"/>
                <w:i w:val="0"/>
                <w:sz w:val="24"/>
              </w:rPr>
              <w:t>2032 Q2</w:t>
            </w:r>
          </w:p>
        </w:tc>
        <w:tc>
          <w:tcPr>
            <w:tcW w:type="dxa" w:w="3120"/>
          </w:tcPr>
          <w:p>
            <w:r/>
            <w:r>
              <w:rPr>
                <w:rFonts w:ascii="Times New Roman" w:hAnsi="Times New Roman"/>
                <w:b w:val="0"/>
                <w:i w:val="0"/>
                <w:sz w:val="24"/>
              </w:rPr>
              <w:t>Commons operational in ≥2 peace processes</w:t>
            </w:r>
          </w:p>
        </w:tc>
        <w:tc>
          <w:tcPr>
            <w:tcW w:type="dxa" w:w="3120"/>
          </w:tcPr>
          <w:p>
            <w:r/>
            <w:r>
              <w:rPr>
                <w:rFonts w:ascii="Times New Roman" w:hAnsi="Times New Roman"/>
                <w:b w:val="0"/>
                <w:i w:val="0"/>
                <w:sz w:val="24"/>
              </w:rPr>
              <w:t>Registry ≥200 systems</w:t>
            </w:r>
          </w:p>
        </w:tc>
      </w:tr>
      <w:tr>
        <w:tc>
          <w:tcPr>
            <w:tcW w:type="dxa" w:w="3120"/>
          </w:tcPr>
          <w:p>
            <w:r/>
            <w:r>
              <w:rPr>
                <w:rFonts w:ascii="Times New Roman" w:hAnsi="Times New Roman"/>
                <w:b w:val="0"/>
                <w:i w:val="0"/>
                <w:sz w:val="24"/>
              </w:rPr>
              <w:t>2034 Q4</w:t>
            </w:r>
          </w:p>
        </w:tc>
        <w:tc>
          <w:tcPr>
            <w:tcW w:type="dxa" w:w="3120"/>
          </w:tcPr>
          <w:p>
            <w:r/>
            <w:r>
              <w:rPr>
                <w:rFonts w:ascii="Times New Roman" w:hAnsi="Times New Roman"/>
                <w:b w:val="0"/>
                <w:i w:val="0"/>
                <w:sz w:val="24"/>
              </w:rPr>
              <w:t>Treaty upgrade feasibility study</w:t>
            </w:r>
          </w:p>
        </w:tc>
        <w:tc>
          <w:tcPr>
            <w:tcW w:type="dxa" w:w="3120"/>
          </w:tcPr>
          <w:p>
            <w:r/>
            <w:r>
              <w:rPr>
                <w:rFonts w:ascii="Times New Roman" w:hAnsi="Times New Roman"/>
                <w:b w:val="0"/>
                <w:i w:val="0"/>
                <w:sz w:val="24"/>
              </w:rPr>
              <w:t>CoP decision</w:t>
            </w:r>
          </w:p>
        </w:tc>
      </w:tr>
      <w:tr>
        <w:tc>
          <w:tcPr>
            <w:tcW w:type="dxa" w:w="3120"/>
          </w:tcPr>
          <w:p>
            <w:r/>
            <w:r>
              <w:rPr>
                <w:rFonts w:ascii="Times New Roman" w:hAnsi="Times New Roman"/>
                <w:b w:val="0"/>
                <w:i w:val="0"/>
                <w:sz w:val="24"/>
              </w:rPr>
              <w:t>2036 Q2</w:t>
            </w:r>
          </w:p>
        </w:tc>
        <w:tc>
          <w:tcPr>
            <w:tcW w:type="dxa" w:w="3120"/>
          </w:tcPr>
          <w:p>
            <w:r/>
            <w:r>
              <w:rPr>
                <w:rFonts w:ascii="Times New Roman" w:hAnsi="Times New Roman"/>
                <w:b w:val="0"/>
                <w:i w:val="0"/>
                <w:sz w:val="24"/>
              </w:rPr>
              <w:t>GDAIC 10-year review</w:t>
            </w:r>
          </w:p>
        </w:tc>
        <w:tc>
          <w:tcPr>
            <w:tcW w:type="dxa" w:w="3120"/>
          </w:tcPr>
          <w:p>
            <w:r/>
            <w:r>
              <w:rPr>
                <w:rFonts w:ascii="Times New Roman" w:hAnsi="Times New Roman"/>
                <w:b w:val="0"/>
                <w:i w:val="0"/>
                <w:sz w:val="24"/>
              </w:rPr>
              <w:t>Impact assessment</w:t>
            </w:r>
          </w:p>
        </w:tc>
      </w:tr>
    </w:tbl>
    <w:p>
      <w:r>
        <w:rPr>
          <w:rFonts w:ascii="Times New Roman" w:hAnsi="Times New Roman"/>
          <w:b/>
          <w:i w:val="0"/>
          <w:sz w:val="24"/>
        </w:rPr>
        <w:t>Visual content recommendation:</w:t>
      </w:r>
      <w:r>
        <w:rPr>
          <w:rFonts w:ascii="Times New Roman" w:hAnsi="Times New Roman"/>
          <w:b w:val="0"/>
          <w:i w:val="0"/>
          <w:sz w:val="24"/>
        </w:rPr>
        <w:t xml:space="preserve"> Gantt chart 2026–2036; RACI matrix for UN/regional orgs (see `fig-timeline.svg`).</w:t>
      </w:r>
    </w:p>
    <w:p>
      <w:r>
        <w:rPr>
          <w:rFonts w:ascii="Times New Roman" w:hAnsi="Times New Roman"/>
          <w:b w:val="0"/>
          <w:i w:val="0"/>
          <w:sz w:val="24"/>
        </w:rPr>
        <w:t>## 16.5 Key Performance Indicators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val="0"/>
                <w:i w:val="0"/>
                <w:sz w:val="24"/>
              </w:rPr>
              <w:t>ID</w:t>
            </w:r>
          </w:p>
        </w:tc>
        <w:tc>
          <w:tcPr>
            <w:tcW w:type="dxa" w:w="1872"/>
          </w:tcPr>
          <w:p>
            <w:r/>
            <w:r>
              <w:rPr>
                <w:rFonts w:ascii="Times New Roman" w:hAnsi="Times New Roman"/>
                <w:b w:val="0"/>
                <w:i w:val="0"/>
                <w:sz w:val="24"/>
              </w:rPr>
              <w:t>Indicator</w:t>
            </w:r>
          </w:p>
        </w:tc>
        <w:tc>
          <w:tcPr>
            <w:tcW w:type="dxa" w:w="1872"/>
          </w:tcPr>
          <w:p>
            <w:r/>
            <w:r>
              <w:rPr>
                <w:rFonts w:ascii="Times New Roman" w:hAnsi="Times New Roman"/>
                <w:b w:val="0"/>
                <w:i w:val="0"/>
                <w:sz w:val="24"/>
              </w:rPr>
              <w:t>2028 target</w:t>
            </w:r>
          </w:p>
        </w:tc>
        <w:tc>
          <w:tcPr>
            <w:tcW w:type="dxa" w:w="1872"/>
          </w:tcPr>
          <w:p>
            <w:r/>
            <w:r>
              <w:rPr>
                <w:rFonts w:ascii="Times New Roman" w:hAnsi="Times New Roman"/>
                <w:b w:val="0"/>
                <w:i w:val="0"/>
                <w:sz w:val="24"/>
              </w:rPr>
              <w:t>2032 target</w:t>
            </w:r>
          </w:p>
        </w:tc>
        <w:tc>
          <w:tcPr>
            <w:tcW w:type="dxa" w:w="1872"/>
          </w:tcPr>
          <w:p>
            <w:r/>
            <w:r>
              <w:rPr>
                <w:rFonts w:ascii="Times New Roman" w:hAnsi="Times New Roman"/>
                <w:b w:val="0"/>
                <w:i w:val="0"/>
                <w:sz w:val="24"/>
              </w:rPr>
              <w:t>Data source</w:t>
            </w:r>
          </w:p>
        </w:tc>
      </w:tr>
      <w:tr>
        <w:tc>
          <w:tcPr>
            <w:tcW w:type="dxa" w:w="1872"/>
          </w:tcPr>
          <w:p>
            <w:r/>
            <w:r>
              <w:rPr>
                <w:rFonts w:ascii="Times New Roman" w:hAnsi="Times New Roman"/>
                <w:b w:val="0"/>
                <w:i w:val="0"/>
                <w:sz w:val="24"/>
              </w:rPr>
              <w:t>K1</w:t>
            </w:r>
          </w:p>
        </w:tc>
        <w:tc>
          <w:tcPr>
            <w:tcW w:type="dxa" w:w="1872"/>
          </w:tcPr>
          <w:p>
            <w:r/>
            <w:r>
              <w:rPr>
                <w:rFonts w:ascii="Times New Roman" w:hAnsi="Times New Roman"/>
                <w:b w:val="0"/>
                <w:i w:val="0"/>
                <w:sz w:val="24"/>
              </w:rPr>
              <w:t>GDAIC signatories</w:t>
            </w:r>
          </w:p>
        </w:tc>
        <w:tc>
          <w:tcPr>
            <w:tcW w:type="dxa" w:w="1872"/>
          </w:tcPr>
          <w:p>
            <w:r/>
            <w:r>
              <w:rPr>
                <w:rFonts w:ascii="Times New Roman" w:hAnsi="Times New Roman"/>
                <w:b w:val="0"/>
                <w:i w:val="0"/>
                <w:sz w:val="24"/>
              </w:rPr>
              <w:t>60</w:t>
            </w:r>
          </w:p>
        </w:tc>
        <w:tc>
          <w:tcPr>
            <w:tcW w:type="dxa" w:w="1872"/>
          </w:tcPr>
          <w:p>
            <w:r/>
            <w:r>
              <w:rPr>
                <w:rFonts w:ascii="Times New Roman" w:hAnsi="Times New Roman"/>
                <w:b w:val="0"/>
                <w:i w:val="0"/>
                <w:sz w:val="24"/>
              </w:rPr>
              <w:t>100</w:t>
            </w:r>
          </w:p>
        </w:tc>
        <w:tc>
          <w:tcPr>
            <w:tcW w:type="dxa" w:w="1872"/>
          </w:tcPr>
          <w:p>
            <w:r/>
            <w:r>
              <w:rPr>
                <w:rFonts w:ascii="Times New Roman" w:hAnsi="Times New Roman"/>
                <w:b w:val="0"/>
                <w:i w:val="0"/>
                <w:sz w:val="24"/>
              </w:rPr>
              <w:t>Secretariat</w:t>
            </w:r>
          </w:p>
        </w:tc>
      </w:tr>
      <w:tr>
        <w:tc>
          <w:tcPr>
            <w:tcW w:type="dxa" w:w="1872"/>
          </w:tcPr>
          <w:p>
            <w:r/>
            <w:r>
              <w:rPr>
                <w:rFonts w:ascii="Times New Roman" w:hAnsi="Times New Roman"/>
                <w:b w:val="0"/>
                <w:i w:val="0"/>
                <w:sz w:val="24"/>
              </w:rPr>
              <w:t>K2</w:t>
            </w:r>
          </w:p>
        </w:tc>
        <w:tc>
          <w:tcPr>
            <w:tcW w:type="dxa" w:w="1872"/>
          </w:tcPr>
          <w:p>
            <w:r/>
            <w:r>
              <w:rPr>
                <w:rFonts w:ascii="Times New Roman" w:hAnsi="Times New Roman"/>
                <w:b w:val="0"/>
                <w:i w:val="0"/>
                <w:sz w:val="24"/>
              </w:rPr>
              <w:t>Systems registered</w:t>
            </w:r>
          </w:p>
        </w:tc>
        <w:tc>
          <w:tcPr>
            <w:tcW w:type="dxa" w:w="1872"/>
          </w:tcPr>
          <w:p>
            <w:r/>
            <w:r>
              <w:rPr>
                <w:rFonts w:ascii="Times New Roman" w:hAnsi="Times New Roman"/>
                <w:b w:val="0"/>
                <w:i w:val="0"/>
                <w:sz w:val="24"/>
              </w:rPr>
              <w:t>150</w:t>
            </w:r>
          </w:p>
        </w:tc>
        <w:tc>
          <w:tcPr>
            <w:tcW w:type="dxa" w:w="1872"/>
          </w:tcPr>
          <w:p>
            <w:r/>
            <w:r>
              <w:rPr>
                <w:rFonts w:ascii="Times New Roman" w:hAnsi="Times New Roman"/>
                <w:b w:val="0"/>
                <w:i w:val="0"/>
                <w:sz w:val="24"/>
              </w:rPr>
              <w:t>400</w:t>
            </w:r>
          </w:p>
        </w:tc>
        <w:tc>
          <w:tcPr>
            <w:tcW w:type="dxa" w:w="1872"/>
          </w:tcPr>
          <w:p>
            <w:r/>
            <w:r>
              <w:rPr>
                <w:rFonts w:ascii="Times New Roman" w:hAnsi="Times New Roman"/>
                <w:b w:val="0"/>
                <w:i w:val="0"/>
                <w:sz w:val="24"/>
              </w:rPr>
              <w:t>Registry</w:t>
            </w:r>
          </w:p>
        </w:tc>
      </w:tr>
      <w:tr>
        <w:tc>
          <w:tcPr>
            <w:tcW w:type="dxa" w:w="1872"/>
          </w:tcPr>
          <w:p>
            <w:r/>
            <w:r>
              <w:rPr>
                <w:rFonts w:ascii="Times New Roman" w:hAnsi="Times New Roman"/>
                <w:b w:val="0"/>
                <w:i w:val="0"/>
                <w:sz w:val="24"/>
              </w:rPr>
              <w:t>K3</w:t>
            </w:r>
          </w:p>
        </w:tc>
        <w:tc>
          <w:tcPr>
            <w:tcW w:type="dxa" w:w="1872"/>
          </w:tcPr>
          <w:p>
            <w:r/>
            <w:r>
              <w:rPr>
                <w:rFonts w:ascii="Times New Roman" w:hAnsi="Times New Roman"/>
                <w:b w:val="0"/>
                <w:i w:val="0"/>
                <w:sz w:val="24"/>
              </w:rPr>
              <w:t>Pilots with published eval</w:t>
            </w:r>
          </w:p>
        </w:tc>
        <w:tc>
          <w:tcPr>
            <w:tcW w:type="dxa" w:w="1872"/>
          </w:tcPr>
          <w:p>
            <w:r/>
            <w:r>
              <w:rPr>
                <w:rFonts w:ascii="Times New Roman" w:hAnsi="Times New Roman"/>
                <w:b w:val="0"/>
                <w:i w:val="0"/>
                <w:sz w:val="24"/>
              </w:rPr>
              <w:t>3</w:t>
            </w:r>
          </w:p>
        </w:tc>
        <w:tc>
          <w:tcPr>
            <w:tcW w:type="dxa" w:w="1872"/>
          </w:tcPr>
          <w:p>
            <w:r/>
            <w:r>
              <w:rPr>
                <w:rFonts w:ascii="Times New Roman" w:hAnsi="Times New Roman"/>
                <w:b w:val="0"/>
                <w:i w:val="0"/>
                <w:sz w:val="24"/>
              </w:rPr>
              <w:t>10</w:t>
            </w:r>
          </w:p>
        </w:tc>
        <w:tc>
          <w:tcPr>
            <w:tcW w:type="dxa" w:w="1872"/>
          </w:tcPr>
          <w:p>
            <w:r/>
            <w:r>
              <w:rPr>
                <w:rFonts w:ascii="Times New Roman" w:hAnsi="Times New Roman"/>
                <w:b w:val="0"/>
                <w:i w:val="0"/>
                <w:sz w:val="24"/>
              </w:rPr>
              <w:t>Independent academia</w:t>
            </w:r>
          </w:p>
        </w:tc>
      </w:tr>
      <w:tr>
        <w:tc>
          <w:tcPr>
            <w:tcW w:type="dxa" w:w="1872"/>
          </w:tcPr>
          <w:p>
            <w:r/>
            <w:r>
              <w:rPr>
                <w:rFonts w:ascii="Times New Roman" w:hAnsi="Times New Roman"/>
                <w:b w:val="0"/>
                <w:i w:val="0"/>
                <w:sz w:val="24"/>
              </w:rPr>
              <w:t>K4</w:t>
            </w:r>
          </w:p>
        </w:tc>
        <w:tc>
          <w:tcPr>
            <w:tcW w:type="dxa" w:w="1872"/>
          </w:tcPr>
          <w:p>
            <w:r/>
            <w:r>
              <w:rPr>
                <w:rFonts w:ascii="Times New Roman" w:hAnsi="Times New Roman"/>
                <w:b w:val="0"/>
                <w:i w:val="0"/>
                <w:sz w:val="24"/>
              </w:rPr>
              <w:t>Provenance adoption (P5)</w:t>
            </w:r>
          </w:p>
        </w:tc>
        <w:tc>
          <w:tcPr>
            <w:tcW w:type="dxa" w:w="1872"/>
          </w:tcPr>
          <w:p>
            <w:r/>
            <w:r>
              <w:rPr>
                <w:rFonts w:ascii="Times New Roman" w:hAnsi="Times New Roman"/>
                <w:b w:val="0"/>
                <w:i w:val="0"/>
                <w:sz w:val="24"/>
              </w:rPr>
              <w:t>100% hotlines</w:t>
            </w:r>
          </w:p>
        </w:tc>
        <w:tc>
          <w:tcPr>
            <w:tcW w:type="dxa" w:w="1872"/>
          </w:tcPr>
          <w:p>
            <w:r/>
            <w:r>
              <w:rPr>
                <w:rFonts w:ascii="Times New Roman" w:hAnsi="Times New Roman"/>
                <w:b w:val="0"/>
                <w:i w:val="0"/>
                <w:sz w:val="24"/>
              </w:rPr>
              <w:t>+ official statements</w:t>
            </w:r>
          </w:p>
        </w:tc>
        <w:tc>
          <w:tcPr>
            <w:tcW w:type="dxa" w:w="1872"/>
          </w:tcPr>
          <w:p>
            <w:r/>
            <w:r>
              <w:rPr>
                <w:rFonts w:ascii="Times New Roman" w:hAnsi="Times New Roman"/>
                <w:b w:val="0"/>
                <w:i w:val="0"/>
                <w:sz w:val="24"/>
              </w:rPr>
              <w:t>Technical working group</w:t>
            </w:r>
          </w:p>
        </w:tc>
      </w:tr>
      <w:tr>
        <w:tc>
          <w:tcPr>
            <w:tcW w:type="dxa" w:w="1872"/>
          </w:tcPr>
          <w:p>
            <w:r/>
            <w:r>
              <w:rPr>
                <w:rFonts w:ascii="Times New Roman" w:hAnsi="Times New Roman"/>
                <w:b w:val="0"/>
                <w:i w:val="0"/>
                <w:sz w:val="24"/>
              </w:rPr>
              <w:t>K5</w:t>
            </w:r>
          </w:p>
        </w:tc>
        <w:tc>
          <w:tcPr>
            <w:tcW w:type="dxa" w:w="1872"/>
          </w:tcPr>
          <w:p>
            <w:r/>
            <w:r>
              <w:rPr>
                <w:rFonts w:ascii="Times New Roman" w:hAnsi="Times New Roman"/>
                <w:b w:val="0"/>
                <w:i w:val="0"/>
                <w:sz w:val="24"/>
              </w:rPr>
              <w:t>Major firewall breaches</w:t>
            </w:r>
          </w:p>
        </w:tc>
        <w:tc>
          <w:tcPr>
            <w:tcW w:type="dxa" w:w="1872"/>
          </w:tcPr>
          <w:p>
            <w:r/>
            <w:r>
              <w:rPr>
                <w:rFonts w:ascii="Times New Roman" w:hAnsi="Times New Roman"/>
                <w:b w:val="0"/>
                <w:i w:val="0"/>
                <w:sz w:val="24"/>
              </w:rPr>
              <w:t>0</w:t>
            </w:r>
          </w:p>
        </w:tc>
        <w:tc>
          <w:tcPr>
            <w:tcW w:type="dxa" w:w="1872"/>
          </w:tcPr>
          <w:p>
            <w:r/>
            <w:r>
              <w:rPr>
                <w:rFonts w:ascii="Times New Roman" w:hAnsi="Times New Roman"/>
                <w:b w:val="0"/>
                <w:i w:val="0"/>
                <w:sz w:val="24"/>
              </w:rPr>
              <w:t>0</w:t>
            </w:r>
          </w:p>
        </w:tc>
        <w:tc>
          <w:tcPr>
            <w:tcW w:type="dxa" w:w="1872"/>
          </w:tcPr>
          <w:p>
            <w:r/>
            <w:r>
              <w:rPr>
                <w:rFonts w:ascii="Times New Roman" w:hAnsi="Times New Roman"/>
                <w:b w:val="0"/>
                <w:i w:val="0"/>
                <w:sz w:val="24"/>
              </w:rPr>
              <w:t>Review Panel</w:t>
            </w:r>
          </w:p>
        </w:tc>
      </w:tr>
      <w:tr>
        <w:tc>
          <w:tcPr>
            <w:tcW w:type="dxa" w:w="1872"/>
          </w:tcPr>
          <w:p>
            <w:r/>
            <w:r>
              <w:rPr>
                <w:rFonts w:ascii="Times New Roman" w:hAnsi="Times New Roman"/>
                <w:b w:val="0"/>
                <w:i w:val="0"/>
                <w:sz w:val="24"/>
              </w:rPr>
              <w:t>K6</w:t>
            </w:r>
          </w:p>
        </w:tc>
        <w:tc>
          <w:tcPr>
            <w:tcW w:type="dxa" w:w="1872"/>
          </w:tcPr>
          <w:p>
            <w:r/>
            <w:r>
              <w:rPr>
                <w:rFonts w:ascii="Times New Roman" w:hAnsi="Times New Roman"/>
                <w:b w:val="0"/>
                <w:i w:val="0"/>
                <w:sz w:val="24"/>
              </w:rPr>
              <w:t>Diplomats trained</w:t>
            </w:r>
          </w:p>
        </w:tc>
        <w:tc>
          <w:tcPr>
            <w:tcW w:type="dxa" w:w="1872"/>
          </w:tcPr>
          <w:p>
            <w:r/>
            <w:r>
              <w:rPr>
                <w:rFonts w:ascii="Times New Roman" w:hAnsi="Times New Roman"/>
                <w:b w:val="0"/>
                <w:i w:val="0"/>
                <w:sz w:val="24"/>
              </w:rPr>
              <w:t>5,000</w:t>
            </w:r>
          </w:p>
        </w:tc>
        <w:tc>
          <w:tcPr>
            <w:tcW w:type="dxa" w:w="1872"/>
          </w:tcPr>
          <w:p>
            <w:r/>
            <w:r>
              <w:rPr>
                <w:rFonts w:ascii="Times New Roman" w:hAnsi="Times New Roman"/>
                <w:b w:val="0"/>
                <w:i w:val="0"/>
                <w:sz w:val="24"/>
              </w:rPr>
              <w:t>15,000</w:t>
            </w:r>
          </w:p>
        </w:tc>
        <w:tc>
          <w:tcPr>
            <w:tcW w:type="dxa" w:w="1872"/>
          </w:tcPr>
          <w:p>
            <w:r/>
            <w:r>
              <w:rPr>
                <w:rFonts w:ascii="Times New Roman" w:hAnsi="Times New Roman"/>
                <w:b w:val="0"/>
                <w:i w:val="0"/>
                <w:sz w:val="24"/>
              </w:rPr>
              <w:t>UNDP</w:t>
            </w:r>
          </w:p>
        </w:tc>
      </w:tr>
      <w:tr>
        <w:tc>
          <w:tcPr>
            <w:tcW w:type="dxa" w:w="1872"/>
          </w:tcPr>
          <w:p>
            <w:r/>
            <w:r>
              <w:rPr>
                <w:rFonts w:ascii="Times New Roman" w:hAnsi="Times New Roman"/>
                <w:b w:val="0"/>
                <w:i w:val="0"/>
                <w:sz w:val="24"/>
              </w:rPr>
              <w:t>K7</w:t>
            </w:r>
          </w:p>
        </w:tc>
        <w:tc>
          <w:tcPr>
            <w:tcW w:type="dxa" w:w="1872"/>
          </w:tcPr>
          <w:p>
            <w:r/>
            <w:r>
              <w:rPr>
                <w:rFonts w:ascii="Times New Roman" w:hAnsi="Times New Roman"/>
                <w:b w:val="0"/>
                <w:i w:val="0"/>
                <w:sz w:val="24"/>
              </w:rPr>
              <w:t>Battle deaths in pilot regions</w:t>
            </w:r>
          </w:p>
        </w:tc>
        <w:tc>
          <w:tcPr>
            <w:tcW w:type="dxa" w:w="1872"/>
          </w:tcPr>
          <w:p>
            <w:r/>
            <w:r>
              <w:rPr>
                <w:rFonts w:ascii="Times New Roman" w:hAnsi="Times New Roman"/>
                <w:b w:val="0"/>
                <w:i w:val="0"/>
                <w:sz w:val="24"/>
              </w:rPr>
              <w:t>−10% vs. baseline</w:t>
            </w:r>
          </w:p>
        </w:tc>
        <w:tc>
          <w:tcPr>
            <w:tcW w:type="dxa" w:w="1872"/>
          </w:tcPr>
          <w:p>
            <w:r/>
            <w:r>
              <w:rPr>
                <w:rFonts w:ascii="Times New Roman" w:hAnsi="Times New Roman"/>
                <w:b w:val="0"/>
                <w:i w:val="0"/>
                <w:sz w:val="24"/>
              </w:rPr>
              <w:t>−15%</w:t>
            </w:r>
          </w:p>
        </w:tc>
        <w:tc>
          <w:tcPr>
            <w:tcW w:type="dxa" w:w="1872"/>
          </w:tcPr>
          <w:p>
            <w:r/>
            <w:r>
              <w:rPr>
                <w:rFonts w:ascii="Times New Roman" w:hAnsi="Times New Roman"/>
                <w:b w:val="0"/>
                <w:i w:val="0"/>
                <w:sz w:val="24"/>
              </w:rPr>
              <w:t>UCDP</w:t>
            </w:r>
          </w:p>
        </w:tc>
      </w:tr>
      <w:tr>
        <w:tc>
          <w:tcPr>
            <w:tcW w:type="dxa" w:w="1872"/>
          </w:tcPr>
          <w:p>
            <w:r/>
            <w:r>
              <w:rPr>
                <w:rFonts w:ascii="Times New Roman" w:hAnsi="Times New Roman"/>
                <w:b w:val="0"/>
                <w:i w:val="0"/>
                <w:sz w:val="24"/>
              </w:rPr>
              <w:t>K8</w:t>
            </w:r>
          </w:p>
        </w:tc>
        <w:tc>
          <w:tcPr>
            <w:tcW w:type="dxa" w:w="1872"/>
          </w:tcPr>
          <w:p>
            <w:r/>
            <w:r>
              <w:rPr>
                <w:rFonts w:ascii="Times New Roman" w:hAnsi="Times New Roman"/>
                <w:b w:val="0"/>
                <w:i w:val="0"/>
                <w:sz w:val="24"/>
              </w:rPr>
              <w:t>Humanitarian access days gained</w:t>
            </w:r>
          </w:p>
        </w:tc>
        <w:tc>
          <w:tcPr>
            <w:tcW w:type="dxa" w:w="1872"/>
          </w:tcPr>
          <w:p>
            <w:r/>
            <w:r>
              <w:rPr>
                <w:rFonts w:ascii="Times New Roman" w:hAnsi="Times New Roman"/>
                <w:b w:val="0"/>
                <w:i w:val="0"/>
                <w:sz w:val="24"/>
              </w:rPr>
              <w:t>+15%</w:t>
            </w:r>
          </w:p>
        </w:tc>
        <w:tc>
          <w:tcPr>
            <w:tcW w:type="dxa" w:w="1872"/>
          </w:tcPr>
          <w:p>
            <w:r/>
            <w:r>
              <w:rPr>
                <w:rFonts w:ascii="Times New Roman" w:hAnsi="Times New Roman"/>
                <w:b w:val="0"/>
                <w:i w:val="0"/>
                <w:sz w:val="24"/>
              </w:rPr>
              <w:t>+25%</w:t>
            </w:r>
          </w:p>
        </w:tc>
        <w:tc>
          <w:tcPr>
            <w:tcW w:type="dxa" w:w="1872"/>
          </w:tcPr>
          <w:p>
            <w:r/>
            <w:r>
              <w:rPr>
                <w:rFonts w:ascii="Times New Roman" w:hAnsi="Times New Roman"/>
                <w:b w:val="0"/>
                <w:i w:val="0"/>
                <w:sz w:val="24"/>
              </w:rPr>
              <w:t>OCHA</w:t>
            </w:r>
          </w:p>
        </w:tc>
      </w:tr>
      <w:tr>
        <w:tc>
          <w:tcPr>
            <w:tcW w:type="dxa" w:w="1872"/>
          </w:tcPr>
          <w:p>
            <w:r/>
            <w:r>
              <w:rPr>
                <w:rFonts w:ascii="Times New Roman" w:hAnsi="Times New Roman"/>
                <w:b w:val="0"/>
                <w:i w:val="0"/>
                <w:sz w:val="24"/>
              </w:rPr>
              <w:t>K9</w:t>
            </w:r>
          </w:p>
        </w:tc>
        <w:tc>
          <w:tcPr>
            <w:tcW w:type="dxa" w:w="1872"/>
          </w:tcPr>
          <w:p>
            <w:r/>
            <w:r>
              <w:rPr>
                <w:rFonts w:ascii="Times New Roman" w:hAnsi="Times New Roman"/>
                <w:b w:val="0"/>
                <w:i w:val="0"/>
                <w:sz w:val="24"/>
              </w:rPr>
              <w:t>Synthetic incident debunk time</w:t>
            </w:r>
          </w:p>
        </w:tc>
        <w:tc>
          <w:tcPr>
            <w:tcW w:type="dxa" w:w="1872"/>
          </w:tcPr>
          <w:p>
            <w:r/>
            <w:r>
              <w:rPr>
                <w:rFonts w:ascii="Times New Roman" w:hAnsi="Times New Roman"/>
                <w:b w:val="0"/>
                <w:i w:val="0"/>
                <w:sz w:val="24"/>
              </w:rPr>
              <w:t>&lt;6 hours</w:t>
            </w:r>
          </w:p>
        </w:tc>
        <w:tc>
          <w:tcPr>
            <w:tcW w:type="dxa" w:w="1872"/>
          </w:tcPr>
          <w:p>
            <w:r/>
            <w:r>
              <w:rPr>
                <w:rFonts w:ascii="Times New Roman" w:hAnsi="Times New Roman"/>
                <w:b w:val="0"/>
                <w:i w:val="0"/>
                <w:sz w:val="24"/>
              </w:rPr>
              <w:t>&lt;2 hours</w:t>
            </w:r>
          </w:p>
        </w:tc>
        <w:tc>
          <w:tcPr>
            <w:tcW w:type="dxa" w:w="1872"/>
          </w:tcPr>
          <w:p>
            <w:r/>
            <w:r>
              <w:rPr>
                <w:rFonts w:ascii="Times New Roman" w:hAnsi="Times New Roman"/>
                <w:b w:val="0"/>
                <w:i w:val="0"/>
                <w:sz w:val="24"/>
              </w:rPr>
              <w:t>Media partners</w:t>
            </w:r>
          </w:p>
        </w:tc>
      </w:tr>
      <w:tr>
        <w:tc>
          <w:tcPr>
            <w:tcW w:type="dxa" w:w="1872"/>
          </w:tcPr>
          <w:p>
            <w:r/>
            <w:r>
              <w:rPr>
                <w:rFonts w:ascii="Times New Roman" w:hAnsi="Times New Roman"/>
                <w:b w:val="0"/>
                <w:i w:val="0"/>
                <w:sz w:val="24"/>
              </w:rPr>
              <w:t>K10</w:t>
            </w:r>
          </w:p>
        </w:tc>
        <w:tc>
          <w:tcPr>
            <w:tcW w:type="dxa" w:w="1872"/>
          </w:tcPr>
          <w:p>
            <w:r/>
            <w:r>
              <w:rPr>
                <w:rFonts w:ascii="Times New Roman" w:hAnsi="Times New Roman"/>
                <w:b w:val="0"/>
                <w:i w:val="0"/>
                <w:sz w:val="24"/>
              </w:rPr>
              <w:t>LDC commons registrations</w:t>
            </w:r>
          </w:p>
        </w:tc>
        <w:tc>
          <w:tcPr>
            <w:tcW w:type="dxa" w:w="1872"/>
          </w:tcPr>
          <w:p>
            <w:r/>
            <w:r>
              <w:rPr>
                <w:rFonts w:ascii="Times New Roman" w:hAnsi="Times New Roman"/>
                <w:b w:val="0"/>
                <w:i w:val="0"/>
                <w:sz w:val="24"/>
              </w:rPr>
              <w:t>30</w:t>
            </w:r>
          </w:p>
        </w:tc>
        <w:tc>
          <w:tcPr>
            <w:tcW w:type="dxa" w:w="1872"/>
          </w:tcPr>
          <w:p>
            <w:r/>
            <w:r>
              <w:rPr>
                <w:rFonts w:ascii="Times New Roman" w:hAnsi="Times New Roman"/>
                <w:b w:val="0"/>
                <w:i w:val="0"/>
                <w:sz w:val="24"/>
              </w:rPr>
              <w:t>60</w:t>
            </w:r>
          </w:p>
        </w:tc>
        <w:tc>
          <w:tcPr>
            <w:tcW w:type="dxa" w:w="1872"/>
          </w:tcPr>
          <w:p>
            <w:r/>
            <w:r>
              <w:rPr>
                <w:rFonts w:ascii="Times New Roman" w:hAnsi="Times New Roman"/>
                <w:b w:val="0"/>
                <w:i w:val="0"/>
                <w:sz w:val="24"/>
              </w:rPr>
              <w:t>Secretariat</w:t>
            </w:r>
          </w:p>
        </w:tc>
      </w:tr>
    </w:tbl>
    <w:p>
      <w:r>
        <w:rPr>
          <w:rFonts w:ascii="Times New Roman" w:hAnsi="Times New Roman"/>
          <w:b w:val="0"/>
          <w:i w:val="0"/>
          <w:sz w:val="24"/>
        </w:rPr>
        <w:t>## 16.6 Risk Controls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val="0"/>
                <w:i w:val="0"/>
                <w:sz w:val="24"/>
              </w:rPr>
              <w:t>Risk</w:t>
            </w:r>
          </w:p>
        </w:tc>
        <w:tc>
          <w:tcPr>
            <w:tcW w:type="dxa" w:w="2340"/>
          </w:tcPr>
          <w:p>
            <w:r/>
            <w:r>
              <w:rPr>
                <w:rFonts w:ascii="Times New Roman" w:hAnsi="Times New Roman"/>
                <w:b w:val="0"/>
                <w:i w:val="0"/>
                <w:sz w:val="24"/>
              </w:rPr>
              <w:t>Control</w:t>
            </w:r>
          </w:p>
        </w:tc>
        <w:tc>
          <w:tcPr>
            <w:tcW w:type="dxa" w:w="2340"/>
          </w:tcPr>
          <w:p>
            <w:r/>
            <w:r>
              <w:rPr>
                <w:rFonts w:ascii="Times New Roman" w:hAnsi="Times New Roman"/>
                <w:b w:val="0"/>
                <w:i w:val="0"/>
                <w:sz w:val="24"/>
              </w:rPr>
              <w:t>Owner</w:t>
            </w:r>
          </w:p>
        </w:tc>
        <w:tc>
          <w:tcPr>
            <w:tcW w:type="dxa" w:w="2340"/>
          </w:tcPr>
          <w:p>
            <w:r/>
            <w:r>
              <w:rPr>
                <w:rFonts w:ascii="Times New Roman" w:hAnsi="Times New Roman"/>
                <w:b w:val="0"/>
                <w:i w:val="0"/>
                <w:sz w:val="24"/>
              </w:rPr>
              <w:t>Escalation</w:t>
            </w:r>
          </w:p>
        </w:tc>
      </w:tr>
      <w:tr>
        <w:tc>
          <w:tcPr>
            <w:tcW w:type="dxa" w:w="2340"/>
          </w:tcPr>
          <w:p>
            <w:r/>
            <w:r>
              <w:rPr>
                <w:rFonts w:ascii="Times New Roman" w:hAnsi="Times New Roman"/>
                <w:b w:val="0"/>
                <w:i w:val="0"/>
                <w:sz w:val="24"/>
              </w:rPr>
              <w:t>Pilot fatigue</w:t>
            </w:r>
          </w:p>
        </w:tc>
        <w:tc>
          <w:tcPr>
            <w:tcW w:type="dxa" w:w="2340"/>
          </w:tcPr>
          <w:p>
            <w:r/>
            <w:r>
              <w:rPr>
                <w:rFonts w:ascii="Times New Roman" w:hAnsi="Times New Roman"/>
                <w:b w:val="0"/>
                <w:i w:val="0"/>
                <w:sz w:val="24"/>
              </w:rPr>
              <w:t>DPPA budget reallocation first</w:t>
            </w:r>
          </w:p>
        </w:tc>
        <w:tc>
          <w:tcPr>
            <w:tcW w:type="dxa" w:w="2340"/>
          </w:tcPr>
          <w:p>
            <w:r/>
            <w:r>
              <w:rPr>
                <w:rFonts w:ascii="Times New Roman" w:hAnsi="Times New Roman"/>
                <w:b w:val="0"/>
                <w:i w:val="0"/>
                <w:sz w:val="24"/>
              </w:rPr>
              <w:t>UN DPPA</w:t>
            </w:r>
          </w:p>
        </w:tc>
        <w:tc>
          <w:tcPr>
            <w:tcW w:type="dxa" w:w="2340"/>
          </w:tcPr>
          <w:p>
            <w:r/>
            <w:r>
              <w:rPr>
                <w:rFonts w:ascii="Times New Roman" w:hAnsi="Times New Roman"/>
                <w:b w:val="0"/>
                <w:i w:val="0"/>
                <w:sz w:val="24"/>
              </w:rPr>
              <w:t>CoP</w:t>
            </w:r>
          </w:p>
        </w:tc>
      </w:tr>
      <w:tr>
        <w:tc>
          <w:tcPr>
            <w:tcW w:type="dxa" w:w="2340"/>
          </w:tcPr>
          <w:p>
            <w:r/>
            <w:r>
              <w:rPr>
                <w:rFonts w:ascii="Times New Roman" w:hAnsi="Times New Roman"/>
                <w:b w:val="0"/>
                <w:i w:val="0"/>
                <w:sz w:val="24"/>
              </w:rPr>
              <w:t>Tech bloc capture</w:t>
            </w:r>
          </w:p>
        </w:tc>
        <w:tc>
          <w:tcPr>
            <w:tcW w:type="dxa" w:w="2340"/>
          </w:tcPr>
          <w:p>
            <w:r/>
            <w:r>
              <w:rPr>
                <w:rFonts w:ascii="Times New Roman" w:hAnsi="Times New Roman"/>
                <w:b w:val="0"/>
                <w:i w:val="0"/>
                <w:sz w:val="24"/>
              </w:rPr>
              <w:t>Diverse vendor registry</w:t>
            </w:r>
          </w:p>
        </w:tc>
        <w:tc>
          <w:tcPr>
            <w:tcW w:type="dxa" w:w="2340"/>
          </w:tcPr>
          <w:p>
            <w:r/>
            <w:r>
              <w:rPr>
                <w:rFonts w:ascii="Times New Roman" w:hAnsi="Times New Roman"/>
                <w:b w:val="0"/>
                <w:i w:val="0"/>
                <w:sz w:val="24"/>
              </w:rPr>
              <w:t>Secretariat</w:t>
            </w:r>
          </w:p>
        </w:tc>
        <w:tc>
          <w:tcPr>
            <w:tcW w:type="dxa" w:w="2340"/>
          </w:tcPr>
          <w:p>
            <w:r/>
            <w:r>
              <w:rPr>
                <w:rFonts w:ascii="Times New Roman" w:hAnsi="Times New Roman"/>
                <w:b w:val="0"/>
                <w:i w:val="0"/>
                <w:sz w:val="24"/>
              </w:rPr>
              <w:t>Review Panel</w:t>
            </w:r>
          </w:p>
        </w:tc>
      </w:tr>
      <w:tr>
        <w:tc>
          <w:tcPr>
            <w:tcW w:type="dxa" w:w="2340"/>
          </w:tcPr>
          <w:p>
            <w:r/>
            <w:r>
              <w:rPr>
                <w:rFonts w:ascii="Times New Roman" w:hAnsi="Times New Roman"/>
                <w:b w:val="0"/>
                <w:i w:val="0"/>
                <w:sz w:val="24"/>
              </w:rPr>
              <w:t>Ethics paralysis</w:t>
            </w:r>
          </w:p>
        </w:tc>
        <w:tc>
          <w:tcPr>
            <w:tcW w:type="dxa" w:w="2340"/>
          </w:tcPr>
          <w:p>
            <w:r/>
            <w:r>
              <w:rPr>
                <w:rFonts w:ascii="Times New Roman" w:hAnsi="Times New Roman"/>
                <w:b w:val="0"/>
                <w:i w:val="0"/>
                <w:sz w:val="24"/>
              </w:rPr>
              <w:t>72-hour expedited HRIA</w:t>
            </w:r>
          </w:p>
        </w:tc>
        <w:tc>
          <w:tcPr>
            <w:tcW w:type="dxa" w:w="2340"/>
          </w:tcPr>
          <w:p>
            <w:r/>
            <w:r>
              <w:rPr>
                <w:rFonts w:ascii="Times New Roman" w:hAnsi="Times New Roman"/>
                <w:b w:val="0"/>
                <w:i w:val="0"/>
                <w:sz w:val="24"/>
              </w:rPr>
              <w:t>OHCHR</w:t>
            </w:r>
          </w:p>
        </w:tc>
        <w:tc>
          <w:tcPr>
            <w:tcW w:type="dxa" w:w="2340"/>
          </w:tcPr>
          <w:p>
            <w:r/>
            <w:r>
              <w:rPr>
                <w:rFonts w:ascii="Times New Roman" w:hAnsi="Times New Roman"/>
                <w:b w:val="0"/>
                <w:i w:val="0"/>
                <w:sz w:val="24"/>
              </w:rPr>
              <w:t>Envoy</w:t>
            </w:r>
          </w:p>
        </w:tc>
      </w:tr>
      <w:tr>
        <w:tc>
          <w:tcPr>
            <w:tcW w:type="dxa" w:w="2340"/>
          </w:tcPr>
          <w:p>
            <w:r/>
            <w:r>
              <w:rPr>
                <w:rFonts w:ascii="Times New Roman" w:hAnsi="Times New Roman"/>
                <w:b w:val="0"/>
                <w:i w:val="0"/>
                <w:sz w:val="24"/>
              </w:rPr>
              <w:t>Data refusal</w:t>
            </w:r>
          </w:p>
        </w:tc>
        <w:tc>
          <w:tcPr>
            <w:tcW w:type="dxa" w:w="2340"/>
          </w:tcPr>
          <w:p>
            <w:r/>
            <w:r>
              <w:rPr>
                <w:rFonts w:ascii="Times New Roman" w:hAnsi="Times New Roman"/>
                <w:b w:val="0"/>
                <w:i w:val="0"/>
                <w:sz w:val="24"/>
              </w:rPr>
              <w:t>Tiered sharing protocol</w:t>
            </w:r>
          </w:p>
        </w:tc>
        <w:tc>
          <w:tcPr>
            <w:tcW w:type="dxa" w:w="2340"/>
          </w:tcPr>
          <w:p>
            <w:r/>
            <w:r>
              <w:rPr>
                <w:rFonts w:ascii="Times New Roman" w:hAnsi="Times New Roman"/>
                <w:b w:val="0"/>
                <w:i w:val="0"/>
                <w:sz w:val="24"/>
              </w:rPr>
              <w:t>Regional org</w:t>
            </w:r>
          </w:p>
        </w:tc>
        <w:tc>
          <w:tcPr>
            <w:tcW w:type="dxa" w:w="2340"/>
          </w:tcPr>
          <w:p>
            <w:r/>
            <w:r>
              <w:rPr>
                <w:rFonts w:ascii="Times New Roman" w:hAnsi="Times New Roman"/>
                <w:b w:val="0"/>
                <w:i w:val="0"/>
                <w:sz w:val="24"/>
              </w:rPr>
              <w:t>CoP</w:t>
            </w:r>
          </w:p>
        </w:tc>
      </w:tr>
      <w:tr>
        <w:tc>
          <w:tcPr>
            <w:tcW w:type="dxa" w:w="2340"/>
          </w:tcPr>
          <w:p>
            <w:r/>
            <w:r>
              <w:rPr>
                <w:rFonts w:ascii="Times New Roman" w:hAnsi="Times New Roman"/>
                <w:b w:val="0"/>
                <w:i w:val="0"/>
                <w:sz w:val="24"/>
              </w:rPr>
              <w:t>Deepfake crisis</w:t>
            </w:r>
          </w:p>
        </w:tc>
        <w:tc>
          <w:tcPr>
            <w:tcW w:type="dxa" w:w="2340"/>
          </w:tcPr>
          <w:p>
            <w:r/>
            <w:r>
              <w:rPr>
                <w:rFonts w:ascii="Times New Roman" w:hAnsi="Times New Roman"/>
                <w:b w:val="0"/>
                <w:i w:val="0"/>
                <w:sz w:val="24"/>
              </w:rPr>
              <w:t>Pre-committed hotline protocol</w:t>
            </w:r>
          </w:p>
        </w:tc>
        <w:tc>
          <w:tcPr>
            <w:tcW w:type="dxa" w:w="2340"/>
          </w:tcPr>
          <w:p>
            <w:r/>
            <w:r>
              <w:rPr>
                <w:rFonts w:ascii="Times New Roman" w:hAnsi="Times New Roman"/>
                <w:b w:val="0"/>
                <w:i w:val="0"/>
                <w:sz w:val="24"/>
              </w:rPr>
              <w:t>P5</w:t>
            </w:r>
          </w:p>
        </w:tc>
        <w:tc>
          <w:tcPr>
            <w:tcW w:type="dxa" w:w="2340"/>
          </w:tcPr>
          <w:p>
            <w:r/>
            <w:r>
              <w:rPr>
                <w:rFonts w:ascii="Times New Roman" w:hAnsi="Times New Roman"/>
                <w:b w:val="0"/>
                <w:i w:val="0"/>
                <w:sz w:val="24"/>
              </w:rPr>
              <w:t>SG emergency session</w:t>
            </w:r>
          </w:p>
        </w:tc>
      </w:tr>
      <w:tr>
        <w:tc>
          <w:tcPr>
            <w:tcW w:type="dxa" w:w="2340"/>
          </w:tcPr>
          <w:p>
            <w:r/>
            <w:r>
              <w:rPr>
                <w:rFonts w:ascii="Times New Roman" w:hAnsi="Times New Roman"/>
                <w:b w:val="0"/>
                <w:i w:val="0"/>
                <w:sz w:val="24"/>
              </w:rPr>
              <w:t>Funding shortfall</w:t>
            </w:r>
          </w:p>
        </w:tc>
        <w:tc>
          <w:tcPr>
            <w:tcW w:type="dxa" w:w="2340"/>
          </w:tcPr>
          <w:p>
            <w:r/>
            <w:r>
              <w:rPr>
                <w:rFonts w:ascii="Times New Roman" w:hAnsi="Times New Roman"/>
                <w:b w:val="0"/>
                <w:i w:val="0"/>
                <w:sz w:val="24"/>
              </w:rPr>
              <w:t>Prevention bonds</w:t>
            </w:r>
          </w:p>
        </w:tc>
        <w:tc>
          <w:tcPr>
            <w:tcW w:type="dxa" w:w="2340"/>
          </w:tcPr>
          <w:p>
            <w:r/>
            <w:r>
              <w:rPr>
                <w:rFonts w:ascii="Times New Roman" w:hAnsi="Times New Roman"/>
                <w:b w:val="0"/>
                <w:i w:val="0"/>
                <w:sz w:val="24"/>
              </w:rPr>
              <w:t>World Bank/Regional banks</w:t>
            </w:r>
          </w:p>
        </w:tc>
        <w:tc>
          <w:tcPr>
            <w:tcW w:type="dxa" w:w="2340"/>
          </w:tcPr>
          <w:p>
            <w:r/>
            <w:r>
              <w:rPr>
                <w:rFonts w:ascii="Times New Roman" w:hAnsi="Times New Roman"/>
                <w:b w:val="0"/>
                <w:i w:val="0"/>
                <w:sz w:val="24"/>
              </w:rPr>
              <w:t>CoP</w:t>
            </w:r>
          </w:p>
        </w:tc>
      </w:tr>
    </w:tbl>
    <w:p>
      <w:r>
        <w:rPr>
          <w:rFonts w:ascii="Times New Roman" w:hAnsi="Times New Roman"/>
          <w:b w:val="0"/>
          <w:i w:val="0"/>
          <w:sz w:val="24"/>
        </w:rPr>
        <w:t>## 16.7 RACI Matrix (Abbreviated)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val="0"/>
                <w:i w:val="0"/>
                <w:sz w:val="24"/>
              </w:rPr>
              <w:t>Activity</w:t>
            </w:r>
          </w:p>
        </w:tc>
        <w:tc>
          <w:tcPr>
            <w:tcW w:type="dxa" w:w="1337"/>
          </w:tcPr>
          <w:p>
            <w:r/>
            <w:r>
              <w:rPr>
                <w:rFonts w:ascii="Times New Roman" w:hAnsi="Times New Roman"/>
                <w:b w:val="0"/>
                <w:i w:val="0"/>
                <w:sz w:val="24"/>
              </w:rPr>
              <w:t>UN SG</w:t>
            </w:r>
          </w:p>
        </w:tc>
        <w:tc>
          <w:tcPr>
            <w:tcW w:type="dxa" w:w="1337"/>
          </w:tcPr>
          <w:p>
            <w:r/>
            <w:r>
              <w:rPr>
                <w:rFonts w:ascii="Times New Roman" w:hAnsi="Times New Roman"/>
                <w:b w:val="0"/>
                <w:i w:val="0"/>
                <w:sz w:val="24"/>
              </w:rPr>
              <w:t>DPPA</w:t>
            </w:r>
          </w:p>
        </w:tc>
        <w:tc>
          <w:tcPr>
            <w:tcW w:type="dxa" w:w="1337"/>
          </w:tcPr>
          <w:p>
            <w:r/>
            <w:r>
              <w:rPr>
                <w:rFonts w:ascii="Times New Roman" w:hAnsi="Times New Roman"/>
                <w:b w:val="0"/>
                <w:i w:val="0"/>
                <w:sz w:val="24"/>
              </w:rPr>
              <w:t>CoP</w:t>
            </w:r>
          </w:p>
        </w:tc>
        <w:tc>
          <w:tcPr>
            <w:tcW w:type="dxa" w:w="1337"/>
          </w:tcPr>
          <w:p>
            <w:r/>
            <w:r>
              <w:rPr>
                <w:rFonts w:ascii="Times New Roman" w:hAnsi="Times New Roman"/>
                <w:b w:val="0"/>
                <w:i w:val="0"/>
                <w:sz w:val="24"/>
              </w:rPr>
              <w:t>Review Panel</w:t>
            </w:r>
          </w:p>
        </w:tc>
        <w:tc>
          <w:tcPr>
            <w:tcW w:type="dxa" w:w="1337"/>
          </w:tcPr>
          <w:p>
            <w:r/>
            <w:r>
              <w:rPr>
                <w:rFonts w:ascii="Times New Roman" w:hAnsi="Times New Roman"/>
                <w:b w:val="0"/>
                <w:i w:val="0"/>
                <w:sz w:val="24"/>
              </w:rPr>
              <w:t>Regional org</w:t>
            </w:r>
          </w:p>
        </w:tc>
        <w:tc>
          <w:tcPr>
            <w:tcW w:type="dxa" w:w="1337"/>
          </w:tcPr>
          <w:p>
            <w:r/>
            <w:r>
              <w:rPr>
                <w:rFonts w:ascii="Times New Roman" w:hAnsi="Times New Roman"/>
                <w:b w:val="0"/>
                <w:i w:val="0"/>
                <w:sz w:val="24"/>
              </w:rPr>
              <w:t>States</w:t>
            </w:r>
          </w:p>
        </w:tc>
      </w:tr>
      <w:tr>
        <w:tc>
          <w:tcPr>
            <w:tcW w:type="dxa" w:w="1337"/>
          </w:tcPr>
          <w:p>
            <w:r/>
            <w:r>
              <w:rPr>
                <w:rFonts w:ascii="Times New Roman" w:hAnsi="Times New Roman"/>
                <w:b w:val="0"/>
                <w:i w:val="0"/>
                <w:sz w:val="24"/>
              </w:rPr>
              <w:t>Envoy appointment</w:t>
            </w:r>
          </w:p>
        </w:tc>
        <w:tc>
          <w:tcPr>
            <w:tcW w:type="dxa" w:w="1337"/>
          </w:tcPr>
          <w:p>
            <w:r/>
            <w:r>
              <w:rPr>
                <w:rFonts w:ascii="Times New Roman" w:hAnsi="Times New Roman"/>
                <w:b w:val="0"/>
                <w:i w:val="0"/>
                <w:sz w:val="24"/>
              </w:rPr>
              <w:t>A</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C</w:t>
            </w:r>
          </w:p>
        </w:tc>
      </w:tr>
      <w:tr>
        <w:tc>
          <w:tcPr>
            <w:tcW w:type="dxa" w:w="1337"/>
          </w:tcPr>
          <w:p>
            <w:r/>
            <w:r>
              <w:rPr>
                <w:rFonts w:ascii="Times New Roman" w:hAnsi="Times New Roman"/>
                <w:b w:val="0"/>
                <w:i w:val="0"/>
                <w:sz w:val="24"/>
              </w:rPr>
              <w:t>GDAIC adoption</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A/R</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R</w:t>
            </w:r>
          </w:p>
        </w:tc>
      </w:tr>
      <w:tr>
        <w:tc>
          <w:tcPr>
            <w:tcW w:type="dxa" w:w="1337"/>
          </w:tcPr>
          <w:p>
            <w:r/>
            <w:r>
              <w:rPr>
                <w:rFonts w:ascii="Times New Roman" w:hAnsi="Times New Roman"/>
                <w:b w:val="0"/>
                <w:i w:val="0"/>
                <w:sz w:val="24"/>
              </w:rPr>
              <w:t>Pilot deployment</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A/R</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R</w:t>
            </w:r>
          </w:p>
        </w:tc>
        <w:tc>
          <w:tcPr>
            <w:tcW w:type="dxa" w:w="1337"/>
          </w:tcPr>
          <w:p>
            <w:r/>
            <w:r>
              <w:rPr>
                <w:rFonts w:ascii="Times New Roman" w:hAnsi="Times New Roman"/>
                <w:b w:val="0"/>
                <w:i w:val="0"/>
                <w:sz w:val="24"/>
              </w:rPr>
              <w:t>C</w:t>
            </w:r>
          </w:p>
        </w:tc>
      </w:tr>
      <w:tr>
        <w:tc>
          <w:tcPr>
            <w:tcW w:type="dxa" w:w="1337"/>
          </w:tcPr>
          <w:p>
            <w:r/>
            <w:r>
              <w:rPr>
                <w:rFonts w:ascii="Times New Roman" w:hAnsi="Times New Roman"/>
                <w:b w:val="0"/>
                <w:i w:val="0"/>
                <w:sz w:val="24"/>
              </w:rPr>
              <w:t>Incident investigation</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A/R</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C</w:t>
            </w:r>
          </w:p>
        </w:tc>
      </w:tr>
      <w:tr>
        <w:tc>
          <w:tcPr>
            <w:tcW w:type="dxa" w:w="1337"/>
          </w:tcPr>
          <w:p>
            <w:r/>
            <w:r>
              <w:rPr>
                <w:rFonts w:ascii="Times New Roman" w:hAnsi="Times New Roman"/>
                <w:b w:val="0"/>
                <w:i w:val="0"/>
                <w:sz w:val="24"/>
              </w:rPr>
              <w:t>Provenance standards</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A</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R</w:t>
            </w:r>
          </w:p>
        </w:tc>
      </w:tr>
      <w:tr>
        <w:tc>
          <w:tcPr>
            <w:tcW w:type="dxa" w:w="1337"/>
          </w:tcPr>
          <w:p>
            <w:r/>
            <w:r>
              <w:rPr>
                <w:rFonts w:ascii="Times New Roman" w:hAnsi="Times New Roman"/>
                <w:b w:val="0"/>
                <w:i w:val="0"/>
                <w:sz w:val="24"/>
              </w:rPr>
              <w:t>Commons hosting</w:t>
            </w:r>
          </w:p>
        </w:tc>
        <w:tc>
          <w:tcPr>
            <w:tcW w:type="dxa" w:w="1337"/>
          </w:tcPr>
          <w:p>
            <w:r/>
            <w:r>
              <w:rPr>
                <w:rFonts w:ascii="Times New Roman" w:hAnsi="Times New Roman"/>
                <w:b w:val="0"/>
                <w:i w:val="0"/>
                <w:sz w:val="24"/>
              </w:rPr>
              <w:t>I</w:t>
            </w:r>
          </w:p>
        </w:tc>
        <w:tc>
          <w:tcPr>
            <w:tcW w:type="dxa" w:w="1337"/>
          </w:tcPr>
          <w:p>
            <w:r/>
            <w:r>
              <w:rPr>
                <w:rFonts w:ascii="Times New Roman" w:hAnsi="Times New Roman"/>
                <w:b w:val="0"/>
                <w:i w:val="0"/>
                <w:sz w:val="24"/>
              </w:rPr>
              <w:t>R</w:t>
            </w:r>
          </w:p>
        </w:tc>
        <w:tc>
          <w:tcPr>
            <w:tcW w:type="dxa" w:w="1337"/>
          </w:tcPr>
          <w:p>
            <w:r/>
            <w:r>
              <w:rPr>
                <w:rFonts w:ascii="Times New Roman" w:hAnsi="Times New Roman"/>
                <w:b w:val="0"/>
                <w:i w:val="0"/>
                <w:sz w:val="24"/>
              </w:rPr>
              <w:t>A</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C</w:t>
            </w:r>
          </w:p>
        </w:tc>
        <w:tc>
          <w:tcPr>
            <w:tcW w:type="dxa" w:w="1337"/>
          </w:tcPr>
          <w:p>
            <w:r/>
            <w:r>
              <w:rPr>
                <w:rFonts w:ascii="Times New Roman" w:hAnsi="Times New Roman"/>
                <w:b w:val="0"/>
                <w:i w:val="0"/>
                <w:sz w:val="24"/>
              </w:rPr>
              <w:t>C</w:t>
            </w:r>
          </w:p>
        </w:tc>
      </w:tr>
    </w:tbl>
    <w:p>
      <w:r>
        <w:rPr>
          <w:rFonts w:ascii="Times New Roman" w:hAnsi="Times New Roman"/>
          <w:b w:val="0"/>
          <w:i/>
          <w:sz w:val="24"/>
        </w:rPr>
        <w:t>R=Responsible, A=Accountable, C=Consulted, I=Informed</w:t>
      </w:r>
    </w:p>
    <w:p>
      <w:r>
        <w:br w:type="page"/>
      </w:r>
    </w:p>
    <w:p>
      <w:pPr>
        <w:pStyle w:val="Heading1"/>
      </w:pPr>
      <w:r>
        <w:t>17. RECOMMENDATIONS</w:t>
      </w:r>
    </w:p>
    <w:p>
      <w:r>
        <w:rPr>
          <w:rFonts w:ascii="Times New Roman" w:hAnsi="Times New Roman"/>
          <w:b w:val="0"/>
          <w:i w:val="0"/>
          <w:sz w:val="24"/>
        </w:rPr>
        <w:t>## 17.1 Consolidated Recommendation Set</w:t>
      </w:r>
    </w:p>
    <w:p>
      <w:r>
        <w:rPr>
          <w:rFonts w:ascii="Times New Roman" w:hAnsi="Times New Roman"/>
          <w:b w:val="0"/>
          <w:i w:val="0"/>
          <w:sz w:val="24"/>
        </w:rPr>
        <w:t>The interdisciplinary expert review panel reiterates ten governance recommendations (Section 15.3) and adds framework-specific recommendations:</w:t>
      </w:r>
    </w:p>
    <w:p>
      <w:pPr>
        <w:pStyle w:val="ListNumber"/>
      </w:pPr>
      <w:r>
        <w:rPr>
          <w:rFonts w:ascii="Times New Roman" w:hAnsi="Times New Roman"/>
          <w:b w:val="0"/>
          <w:i w:val="0"/>
          <w:sz w:val="24"/>
        </w:rPr>
        <w:t xml:space="preserve">Adopt </w:t>
      </w:r>
      <w:r>
        <w:rPr>
          <w:rFonts w:ascii="Times New Roman" w:hAnsi="Times New Roman"/>
          <w:b/>
          <w:i w:val="0"/>
          <w:sz w:val="24"/>
        </w:rPr>
        <w:t>FMS Peace Architecture Framework™</w:t>
      </w:r>
      <w:r>
        <w:rPr>
          <w:rFonts w:ascii="Times New Roman" w:hAnsi="Times New Roman"/>
          <w:b w:val="0"/>
          <w:i w:val="0"/>
          <w:sz w:val="24"/>
        </w:rPr>
        <w:t xml:space="preserve"> as national peace-tech strategy scaffold.</w:t>
      </w:r>
    </w:p>
    <w:p>
      <w:pPr>
        <w:pStyle w:val="ListNumber"/>
      </w:pPr>
      <w:r>
        <w:rPr>
          <w:rFonts w:ascii="Times New Roman" w:hAnsi="Times New Roman"/>
          <w:b w:val="0"/>
          <w:i w:val="0"/>
          <w:sz w:val="24"/>
        </w:rPr>
        <w:t xml:space="preserve">Publish </w:t>
      </w:r>
      <w:r>
        <w:rPr>
          <w:rFonts w:ascii="Times New Roman" w:hAnsi="Times New Roman"/>
          <w:b/>
          <w:i w:val="0"/>
          <w:sz w:val="24"/>
        </w:rPr>
        <w:t>annual diplomatic AI incident reports</w:t>
      </w:r>
      <w:r>
        <w:rPr>
          <w:rFonts w:ascii="Times New Roman" w:hAnsi="Times New Roman"/>
          <w:b w:val="0"/>
          <w:i w:val="0"/>
          <w:sz w:val="24"/>
        </w:rPr>
        <w:t xml:space="preserve"> to parliaments.</w:t>
      </w:r>
    </w:p>
    <w:p>
      <w:pPr>
        <w:pStyle w:val="ListNumber"/>
      </w:pPr>
      <w:r>
        <w:rPr>
          <w:rFonts w:ascii="Times New Roman" w:hAnsi="Times New Roman"/>
          <w:b w:val="0"/>
          <w:i w:val="0"/>
          <w:sz w:val="24"/>
        </w:rPr>
        <w:t xml:space="preserve">Prohibit </w:t>
      </w:r>
      <w:r>
        <w:rPr>
          <w:rFonts w:ascii="Times New Roman" w:hAnsi="Times New Roman"/>
          <w:b/>
          <w:i w:val="0"/>
          <w:sz w:val="24"/>
        </w:rPr>
        <w:t>CVE student risk scoring</w:t>
      </w:r>
      <w:r>
        <w:rPr>
          <w:rFonts w:ascii="Times New Roman" w:hAnsi="Times New Roman"/>
          <w:b w:val="0"/>
          <w:i w:val="0"/>
          <w:sz w:val="24"/>
        </w:rPr>
        <w:t xml:space="preserve"> in peace education AI.</w:t>
      </w:r>
    </w:p>
    <w:p>
      <w:pPr>
        <w:pStyle w:val="ListNumber"/>
      </w:pPr>
      <w:r>
        <w:rPr>
          <w:rFonts w:ascii="Times New Roman" w:hAnsi="Times New Roman"/>
          <w:b w:val="0"/>
          <w:i w:val="0"/>
          <w:sz w:val="24"/>
        </w:rPr>
        <w:t xml:space="preserve">Establish </w:t>
      </w:r>
      <w:r>
        <w:rPr>
          <w:rFonts w:ascii="Times New Roman" w:hAnsi="Times New Roman"/>
          <w:b/>
          <w:i w:val="0"/>
          <w:sz w:val="24"/>
        </w:rPr>
        <w:t>prevention bonds</w:t>
      </w:r>
      <w:r>
        <w:rPr>
          <w:rFonts w:ascii="Times New Roman" w:hAnsi="Times New Roman"/>
          <w:b w:val="0"/>
          <w:i w:val="0"/>
          <w:sz w:val="24"/>
        </w:rPr>
        <w:t xml:space="preserve"> pilot with World Bank.</w:t>
      </w:r>
    </w:p>
    <w:p>
      <w:pPr>
        <w:pStyle w:val="ListNumber"/>
      </w:pPr>
      <w:r>
        <w:rPr>
          <w:rFonts w:ascii="Times New Roman" w:hAnsi="Times New Roman"/>
          <w:b w:val="0"/>
          <w:i w:val="0"/>
          <w:sz w:val="24"/>
        </w:rPr>
        <w:t xml:space="preserve">Mandate </w:t>
      </w:r>
      <w:r>
        <w:rPr>
          <w:rFonts w:ascii="Times New Roman" w:hAnsi="Times New Roman"/>
          <w:b/>
          <w:i w:val="0"/>
          <w:sz w:val="24"/>
        </w:rPr>
        <w:t>IPCC-aligned</w:t>
      </w:r>
      <w:r>
        <w:rPr>
          <w:rFonts w:ascii="Times New Roman" w:hAnsi="Times New Roman"/>
          <w:b w:val="0"/>
          <w:i w:val="0"/>
          <w:sz w:val="24"/>
        </w:rPr>
        <w:t xml:space="preserve"> climate-security briefings only.</w:t>
      </w:r>
    </w:p>
    <w:p>
      <w:r>
        <w:rPr>
          <w:rFonts w:ascii="Times New Roman" w:hAnsi="Times New Roman"/>
          <w:b w:val="0"/>
          <w:i w:val="0"/>
          <w:sz w:val="24"/>
        </w:rPr>
        <w:t>## 17.2 Stakeholder-Specific Actions</w:t>
      </w:r>
    </w:p>
    <w:p>
      <w:r>
        <w:rPr>
          <w:rFonts w:ascii="Times New Roman" w:hAnsi="Times New Roman"/>
          <w:b w:val="0"/>
          <w:i w:val="0"/>
          <w:sz w:val="24"/>
        </w:rPr>
        <w:t>See Section 14.6 stakeholder matrix (retained from working publication)—updated timelines align with Section 16.4 milestones.</w:t>
      </w:r>
    </w:p>
    <w:p>
      <w:r>
        <w:rPr>
          <w:rFonts w:ascii="Times New Roman" w:hAnsi="Times New Roman"/>
          <w:b w:val="0"/>
          <w:i w:val="0"/>
          <w:sz w:val="24"/>
        </w:rPr>
        <w:t>## 17.3 Dissent and Reservations</w:t>
      </w:r>
    </w:p>
    <w:p>
      <w:r>
        <w:rPr>
          <w:rFonts w:ascii="Times New Roman" w:hAnsi="Times New Roman"/>
          <w:b w:val="0"/>
          <w:i w:val="0"/>
          <w:sz w:val="24"/>
        </w:rPr>
        <w:t>Ethics and Strategic Security warn GDAIC may become ceremonial without binding enforcement. Environmental and Economic perspectives warn climate and sanctions politics may block implementation unless linked to financing. Moderate consensus was achieved across reviewed policy perspectives.</w:t>
      </w:r>
    </w:p>
    <w:p>
      <w:r>
        <w:br w:type="page"/>
      </w:r>
    </w:p>
    <w:p>
      <w:pPr>
        <w:pStyle w:val="Heading1"/>
      </w:pPr>
      <w:r>
        <w:t>18. FMS VISION 2050: BUILDING A GLOBAL PEACE ARCHITECTURE</w:t>
      </w:r>
    </w:p>
    <w:p>
      <w:r>
        <w:rPr>
          <w:rFonts w:ascii="Times New Roman" w:hAnsi="Times New Roman"/>
          <w:b w:val="0"/>
          <w:i w:val="0"/>
          <w:sz w:val="24"/>
        </w:rPr>
        <w:t>## 18.1 Signature Statement</w:t>
      </w:r>
    </w:p>
    <w:p>
      <w:r>
        <w:rPr>
          <w:rFonts w:ascii="Times New Roman" w:hAnsi="Times New Roman"/>
          <w:b w:val="0"/>
          <w:i w:val="0"/>
          <w:sz w:val="24"/>
        </w:rPr>
        <w:t xml:space="preserve">By 2050, humanity can construct a </w:t>
      </w:r>
      <w:r>
        <w:rPr>
          <w:rFonts w:ascii="Times New Roman" w:hAnsi="Times New Roman"/>
          <w:b/>
          <w:i w:val="0"/>
          <w:sz w:val="24"/>
        </w:rPr>
        <w:t>Global Peace Architecture</w:t>
      </w:r>
      <w:r>
        <w:rPr>
          <w:rFonts w:ascii="Times New Roman" w:hAnsi="Times New Roman"/>
          <w:b w:val="0"/>
          <w:i w:val="0"/>
          <w:sz w:val="24"/>
        </w:rPr>
        <w:t>—not a utopia without conflict, but an international system in which artificial intelligence strengthens preventive diplomacy, multilateral trust, and human dignity as reliably as civil aviation strengthens safe global mobility. The FMS Peace Architecture Framework™ provides the blueprint; GDAIC provides the governance instrument; regional organizations provide legitimacy; and generations educated under Pillar 6 provide continuity.</w:t>
      </w:r>
    </w:p>
    <w:p>
      <w:r>
        <w:rPr>
          <w:rFonts w:ascii="Times New Roman" w:hAnsi="Times New Roman"/>
          <w:b w:val="0"/>
          <w:i w:val="0"/>
          <w:sz w:val="24"/>
        </w:rPr>
        <w:t>This chapter is the signature vision document of the Foundation for Multilateral Strategies (FMS). It translates twenty-five years of phased implementation into a coherent picture of what success—and acceptable failure—looks like.</w:t>
      </w:r>
    </w:p>
    <w:p>
      <w:r>
        <w:rPr>
          <w:rFonts w:ascii="Times New Roman" w:hAnsi="Times New Roman"/>
          <w:b w:val="0"/>
          <w:i w:val="0"/>
          <w:sz w:val="24"/>
        </w:rPr>
        <w:t>## 18.2 Vision Pillars in 2050</w:t>
      </w:r>
    </w:p>
    <w:p>
      <w:r>
        <w:rPr>
          <w:rFonts w:ascii="Times New Roman" w:hAnsi="Times New Roman"/>
          <w:b w:val="0"/>
          <w:i w:val="0"/>
          <w:sz w:val="24"/>
        </w:rPr>
        <w:t>### Preventive Diplomacy (Pillar 1)</w:t>
      </w:r>
    </w:p>
    <w:p>
      <w:r>
        <w:rPr>
          <w:rFonts w:ascii="Times New Roman" w:hAnsi="Times New Roman"/>
          <w:b/>
          <w:i w:val="0"/>
          <w:sz w:val="24"/>
        </w:rPr>
        <w:t>2050 state:</w:t>
      </w:r>
      <w:r>
        <w:rPr>
          <w:rFonts w:ascii="Times New Roman" w:hAnsi="Times New Roman"/>
          <w:b w:val="0"/>
          <w:i w:val="0"/>
          <w:sz w:val="24"/>
        </w:rPr>
        <w:t xml:space="preserve"> AI-augmented early warning is default at UN and regional organization levels. Mediators enter negotiations with scenario models validated by conflict-affected communities—not with automated settlement templates. Battle deaths in regions using the full framework are </w:t>
      </w:r>
      <w:r>
        <w:rPr>
          <w:rFonts w:ascii="Times New Roman" w:hAnsi="Times New Roman"/>
          <w:b/>
          <w:i w:val="0"/>
          <w:sz w:val="24"/>
        </w:rPr>
        <w:t>30–40% below 2023 baselines</w:t>
      </w:r>
      <w:r>
        <w:rPr>
          <w:rFonts w:ascii="Times New Roman" w:hAnsi="Times New Roman"/>
          <w:b w:val="0"/>
          <w:i w:val="0"/>
          <w:sz w:val="24"/>
        </w:rPr>
        <w:t xml:space="preserve"> (illustrative impact target, contingent on political will).</w:t>
      </w:r>
    </w:p>
    <w:p>
      <w:r>
        <w:rPr>
          <w:rFonts w:ascii="Times New Roman" w:hAnsi="Times New Roman"/>
          <w:b/>
          <w:i w:val="0"/>
          <w:sz w:val="24"/>
        </w:rPr>
        <w:t>Technology:</w:t>
      </w:r>
      <w:r>
        <w:rPr>
          <w:rFonts w:ascii="Times New Roman" w:hAnsi="Times New Roman"/>
          <w:b w:val="0"/>
          <w:i w:val="0"/>
          <w:sz w:val="24"/>
        </w:rPr>
        <w:t xml:space="preserve"> Quantum-resistant encrypted mediation workspaces; multimodal ceasefire verification; real-time translation across all UN official languages.</w:t>
      </w:r>
    </w:p>
    <w:p>
      <w:r>
        <w:rPr>
          <w:rFonts w:ascii="Times New Roman" w:hAnsi="Times New Roman"/>
          <w:b/>
          <w:i w:val="0"/>
          <w:sz w:val="24"/>
        </w:rPr>
        <w:t>Institution:</w:t>
      </w:r>
      <w:r>
        <w:rPr>
          <w:rFonts w:ascii="Times New Roman" w:hAnsi="Times New Roman"/>
          <w:b w:val="0"/>
          <w:i w:val="0"/>
          <w:sz w:val="24"/>
        </w:rPr>
        <w:t xml:space="preserve"> UN Department of Political and Peacebuilding Affairs maintains a permanent </w:t>
      </w:r>
      <w:r>
        <w:rPr>
          <w:rFonts w:ascii="Times New Roman" w:hAnsi="Times New Roman"/>
          <w:b/>
          <w:i w:val="0"/>
          <w:sz w:val="24"/>
        </w:rPr>
        <w:t>Prevention Operations Center</w:t>
      </w:r>
      <w:r>
        <w:rPr>
          <w:rFonts w:ascii="Times New Roman" w:hAnsi="Times New Roman"/>
          <w:b w:val="0"/>
          <w:i w:val="0"/>
          <w:sz w:val="24"/>
        </w:rPr>
        <w:t xml:space="preserve"> integrating UCDP-quality data with diplomatic AI commons outputs.</w:t>
      </w:r>
    </w:p>
    <w:p>
      <w:r>
        <w:rPr>
          <w:rFonts w:ascii="Times New Roman" w:hAnsi="Times New Roman"/>
          <w:b w:val="0"/>
          <w:i w:val="0"/>
          <w:sz w:val="24"/>
        </w:rPr>
        <w:t>### Human Dignity (Pillar 2)</w:t>
      </w:r>
    </w:p>
    <w:p>
      <w:r>
        <w:rPr>
          <w:rFonts w:ascii="Times New Roman" w:hAnsi="Times New Roman"/>
          <w:b/>
          <w:i w:val="0"/>
          <w:sz w:val="24"/>
        </w:rPr>
        <w:t>2050 state:</w:t>
      </w:r>
      <w:r>
        <w:rPr>
          <w:rFonts w:ascii="Times New Roman" w:hAnsi="Times New Roman"/>
          <w:b w:val="0"/>
          <w:i w:val="0"/>
          <w:sz w:val="24"/>
        </w:rPr>
        <w:t xml:space="preserve"> Refugees and IDPs participate in design of tools affecting asylum diplomacy. Women hold </w:t>
      </w:r>
      <w:r>
        <w:rPr>
          <w:rFonts w:ascii="Times New Roman" w:hAnsi="Times New Roman"/>
          <w:b/>
          <w:i w:val="0"/>
          <w:sz w:val="24"/>
        </w:rPr>
        <w:t>≥40%</w:t>
      </w:r>
      <w:r>
        <w:rPr>
          <w:rFonts w:ascii="Times New Roman" w:hAnsi="Times New Roman"/>
          <w:b w:val="0"/>
          <w:i w:val="0"/>
          <w:sz w:val="24"/>
        </w:rPr>
        <w:t xml:space="preserve"> of leadership roles in diplomatic AI governance bodies (exceeding WPS minimums). Zero tolerance for beneficiary database weaponization—enforced by criminal penalties in major jurisdictions.</w:t>
      </w:r>
    </w:p>
    <w:p>
      <w:r>
        <w:rPr>
          <w:rFonts w:ascii="Times New Roman" w:hAnsi="Times New Roman"/>
          <w:b/>
          <w:i w:val="0"/>
          <w:sz w:val="24"/>
        </w:rPr>
        <w:t>Metric:</w:t>
      </w:r>
      <w:r>
        <w:rPr>
          <w:rFonts w:ascii="Times New Roman" w:hAnsi="Times New Roman"/>
          <w:b w:val="0"/>
          <w:i w:val="0"/>
          <w:sz w:val="24"/>
        </w:rPr>
        <w:t xml:space="preserve"> Annual </w:t>
      </w:r>
      <w:r>
        <w:rPr>
          <w:rFonts w:ascii="Times New Roman" w:hAnsi="Times New Roman"/>
          <w:b/>
          <w:i w:val="0"/>
          <w:sz w:val="24"/>
        </w:rPr>
        <w:t>Dignity Impact Index</w:t>
      </w:r>
      <w:r>
        <w:rPr>
          <w:rFonts w:ascii="Times New Roman" w:hAnsi="Times New Roman"/>
          <w:b w:val="0"/>
          <w:i w:val="0"/>
          <w:sz w:val="24"/>
        </w:rPr>
        <w:t xml:space="preserve"> published by Review Panel—measuring inclusion, remedy access, and civilian harm trends.</w:t>
      </w:r>
    </w:p>
    <w:p>
      <w:r>
        <w:rPr>
          <w:rFonts w:ascii="Times New Roman" w:hAnsi="Times New Roman"/>
          <w:b w:val="0"/>
          <w:i w:val="0"/>
          <w:sz w:val="24"/>
        </w:rPr>
        <w:t>### Artificial Intelligence Governance (Pillar 3)</w:t>
      </w:r>
    </w:p>
    <w:p>
      <w:r>
        <w:rPr>
          <w:rFonts w:ascii="Times New Roman" w:hAnsi="Times New Roman"/>
          <w:b/>
          <w:i w:val="0"/>
          <w:sz w:val="24"/>
        </w:rPr>
        <w:t>2050 state:</w:t>
      </w:r>
      <w:r>
        <w:rPr>
          <w:rFonts w:ascii="Times New Roman" w:hAnsi="Times New Roman"/>
          <w:b w:val="0"/>
          <w:i w:val="0"/>
          <w:sz w:val="24"/>
        </w:rPr>
        <w:t xml:space="preserve"> Diplomatic AI is regulated and inspected like aviation. Every interstate official communication can be cryptographically authenticated. </w:t>
      </w:r>
      <w:r>
        <w:rPr>
          <w:rFonts w:ascii="Times New Roman" w:hAnsi="Times New Roman"/>
          <w:b/>
          <w:i w:val="0"/>
          <w:sz w:val="24"/>
        </w:rPr>
        <w:t>No autonomous nuclear alert escalation</w:t>
      </w:r>
      <w:r>
        <w:rPr>
          <w:rFonts w:ascii="Times New Roman" w:hAnsi="Times New Roman"/>
          <w:b w:val="0"/>
          <w:i w:val="0"/>
          <w:sz w:val="24"/>
        </w:rPr>
        <w:t>—global norm with near-universal adherence.</w:t>
      </w:r>
    </w:p>
    <w:p>
      <w:r>
        <w:rPr>
          <w:rFonts w:ascii="Times New Roman" w:hAnsi="Times New Roman"/>
          <w:b/>
          <w:i w:val="0"/>
          <w:sz w:val="24"/>
        </w:rPr>
        <w:t>Technology:</w:t>
      </w:r>
      <w:r>
        <w:rPr>
          <w:rFonts w:ascii="Times New Roman" w:hAnsi="Times New Roman"/>
          <w:b w:val="0"/>
          <w:i w:val="0"/>
          <w:sz w:val="24"/>
        </w:rPr>
        <w:t xml:space="preserve"> Federated learning across ministries without centralizing classified data; public-interest foundation models for UN mediation; highly automated workflows limited to logistics, never political recognition.</w:t>
      </w:r>
    </w:p>
    <w:p>
      <w:r>
        <w:rPr>
          <w:rFonts w:ascii="Times New Roman" w:hAnsi="Times New Roman"/>
          <w:b/>
          <w:i w:val="0"/>
          <w:sz w:val="24"/>
        </w:rPr>
        <w:t>Institution:</w:t>
      </w:r>
      <w:r>
        <w:rPr>
          <w:rFonts w:ascii="Times New Roman" w:hAnsi="Times New Roman"/>
          <w:b w:val="0"/>
          <w:i w:val="0"/>
          <w:sz w:val="24"/>
        </w:rPr>
        <w:t xml:space="preserve"> GDAIC upgraded to </w:t>
      </w:r>
      <w:r>
        <w:rPr>
          <w:rFonts w:ascii="Times New Roman" w:hAnsi="Times New Roman"/>
          <w:b/>
          <w:i w:val="0"/>
          <w:sz w:val="24"/>
        </w:rPr>
        <w:t>Treaty on Diplomatic Artificial Intelligence and Epistemic Security</w:t>
      </w:r>
      <w:r>
        <w:rPr>
          <w:rFonts w:ascii="Times New Roman" w:hAnsi="Times New Roman"/>
          <w:b w:val="0"/>
          <w:i w:val="0"/>
          <w:sz w:val="24"/>
        </w:rPr>
        <w:t xml:space="preserve"> (illustrative title) with enforceable remedies.</w:t>
      </w:r>
    </w:p>
    <w:p>
      <w:r>
        <w:rPr>
          <w:rFonts w:ascii="Times New Roman" w:hAnsi="Times New Roman"/>
          <w:b w:val="0"/>
          <w:i w:val="0"/>
          <w:sz w:val="24"/>
        </w:rPr>
        <w:t>### Economic Stability (Pillar 4)</w:t>
      </w:r>
    </w:p>
    <w:p>
      <w:r>
        <w:rPr>
          <w:rFonts w:ascii="Times New Roman" w:hAnsi="Times New Roman"/>
          <w:b/>
          <w:i w:val="0"/>
          <w:sz w:val="24"/>
        </w:rPr>
        <w:t>2050 state:</w:t>
      </w:r>
      <w:r>
        <w:rPr>
          <w:rFonts w:ascii="Times New Roman" w:hAnsi="Times New Roman"/>
          <w:b w:val="0"/>
          <w:i w:val="0"/>
          <w:sz w:val="24"/>
        </w:rPr>
        <w:t xml:space="preserve"> Prevention receives </w:t>
      </w:r>
      <w:r>
        <w:rPr>
          <w:rFonts w:ascii="Times New Roman" w:hAnsi="Times New Roman"/>
          <w:b/>
          <w:i w:val="0"/>
          <w:sz w:val="24"/>
        </w:rPr>
        <w:t>≥1%</w:t>
      </w:r>
      <w:r>
        <w:rPr>
          <w:rFonts w:ascii="Times New Roman" w:hAnsi="Times New Roman"/>
          <w:b w:val="0"/>
          <w:i w:val="0"/>
          <w:sz w:val="24"/>
        </w:rPr>
        <w:t xml:space="preserve"> of global military expenditure (up from &lt;0.01% in 2026)—still modest but politically significant. Sanctions AI includes mandatory humanitarian carve-out dashboards with published false-positive rates.</w:t>
      </w:r>
    </w:p>
    <w:p>
      <w:r>
        <w:rPr>
          <w:rFonts w:ascii="Times New Roman" w:hAnsi="Times New Roman"/>
          <w:b/>
          <w:i w:val="0"/>
          <w:sz w:val="24"/>
        </w:rPr>
        <w:t>Finance:</w:t>
      </w:r>
      <w:r>
        <w:rPr>
          <w:rFonts w:ascii="Times New Roman" w:hAnsi="Times New Roman"/>
          <w:b w:val="0"/>
          <w:i w:val="0"/>
          <w:sz w:val="24"/>
        </w:rPr>
        <w:t xml:space="preserve"> Prevention bonds, regional development bank co-financing, and innovation levies on commercial diplomatic AI exports fund commons OPEX.</w:t>
      </w:r>
    </w:p>
    <w:p>
      <w:r>
        <w:rPr>
          <w:rFonts w:ascii="Times New Roman" w:hAnsi="Times New Roman"/>
          <w:b w:val="0"/>
          <w:i w:val="0"/>
          <w:sz w:val="24"/>
        </w:rPr>
        <w:t>### Climate &amp; Resource Security (Pillar 5)</w:t>
      </w:r>
    </w:p>
    <w:p>
      <w:r>
        <w:rPr>
          <w:rFonts w:ascii="Times New Roman" w:hAnsi="Times New Roman"/>
          <w:b/>
          <w:i w:val="0"/>
          <w:sz w:val="24"/>
        </w:rPr>
        <w:t>2050 state:</w:t>
      </w:r>
      <w:r>
        <w:rPr>
          <w:rFonts w:ascii="Times New Roman" w:hAnsi="Times New Roman"/>
          <w:b w:val="0"/>
          <w:i w:val="0"/>
          <w:sz w:val="24"/>
        </w:rPr>
        <w:t xml:space="preserve"> Water diplomacy AI operates in </w:t>
      </w:r>
      <w:r>
        <w:rPr>
          <w:rFonts w:ascii="Times New Roman" w:hAnsi="Times New Roman"/>
          <w:b/>
          <w:i w:val="0"/>
          <w:sz w:val="24"/>
        </w:rPr>
        <w:t>40+ transboundary basins</w:t>
      </w:r>
      <w:r>
        <w:rPr>
          <w:rFonts w:ascii="Times New Roman" w:hAnsi="Times New Roman"/>
          <w:b w:val="0"/>
          <w:i w:val="0"/>
          <w:sz w:val="24"/>
        </w:rPr>
        <w:t xml:space="preserve"> with IPCC-aligned scenarios. Climate displacement exceeds 200 million under mid-to-high emission pathways (IPCC illustrative)—diplomatic AI prioritizes </w:t>
      </w:r>
      <w:r>
        <w:rPr>
          <w:rFonts w:ascii="Times New Roman" w:hAnsi="Times New Roman"/>
          <w:b/>
          <w:i w:val="0"/>
          <w:sz w:val="24"/>
        </w:rPr>
        <w:t>adaptation financing diplomacy</w:t>
      </w:r>
      <w:r>
        <w:rPr>
          <w:rFonts w:ascii="Times New Roman" w:hAnsi="Times New Roman"/>
          <w:b w:val="0"/>
          <w:i w:val="0"/>
          <w:sz w:val="24"/>
        </w:rPr>
        <w:t>, not border militarization.</w:t>
      </w:r>
    </w:p>
    <w:p>
      <w:r>
        <w:rPr>
          <w:rFonts w:ascii="Times New Roman" w:hAnsi="Times New Roman"/>
          <w:b/>
          <w:i w:val="0"/>
          <w:sz w:val="24"/>
        </w:rPr>
        <w:t>Institution:</w:t>
      </w:r>
      <w:r>
        <w:rPr>
          <w:rFonts w:ascii="Times New Roman" w:hAnsi="Times New Roman"/>
          <w:b w:val="0"/>
          <w:i w:val="0"/>
          <w:sz w:val="24"/>
        </w:rPr>
        <w:t xml:space="preserve"> UN Environment Programme hosts </w:t>
      </w:r>
      <w:r>
        <w:rPr>
          <w:rFonts w:ascii="Times New Roman" w:hAnsi="Times New Roman"/>
          <w:b/>
          <w:i w:val="0"/>
          <w:sz w:val="24"/>
        </w:rPr>
        <w:t>Climate Diplomacy Science Panel</w:t>
      </w:r>
      <w:r>
        <w:rPr>
          <w:rFonts w:ascii="Times New Roman" w:hAnsi="Times New Roman"/>
          <w:b w:val="0"/>
          <w:i w:val="0"/>
          <w:sz w:val="24"/>
        </w:rPr>
        <w:t xml:space="preserve"> co-signing all security council climate briefings.</w:t>
      </w:r>
    </w:p>
    <w:p>
      <w:r>
        <w:rPr>
          <w:rFonts w:ascii="Times New Roman" w:hAnsi="Times New Roman"/>
          <w:b w:val="0"/>
          <w:i w:val="0"/>
          <w:sz w:val="24"/>
        </w:rPr>
        <w:t>### Education &amp; Future Generations (Pillar 6)</w:t>
      </w:r>
    </w:p>
    <w:p>
      <w:r>
        <w:rPr>
          <w:rFonts w:ascii="Times New Roman" w:hAnsi="Times New Roman"/>
          <w:b/>
          <w:i w:val="0"/>
          <w:sz w:val="24"/>
        </w:rPr>
        <w:t>2050 state:</w:t>
      </w:r>
      <w:r>
        <w:rPr>
          <w:rFonts w:ascii="Times New Roman" w:hAnsi="Times New Roman"/>
          <w:b w:val="0"/>
          <w:i w:val="0"/>
          <w:sz w:val="24"/>
        </w:rPr>
        <w:t xml:space="preserve"> Diplomatic services entering leadership treat AI as </w:t>
      </w:r>
      <w:r>
        <w:rPr>
          <w:rFonts w:ascii="Times New Roman" w:hAnsi="Times New Roman"/>
          <w:b/>
          <w:i w:val="0"/>
          <w:sz w:val="24"/>
        </w:rPr>
        <w:t>craft tools</w:t>
      </w:r>
      <w:r>
        <w:rPr>
          <w:rFonts w:ascii="Times New Roman" w:hAnsi="Times New Roman"/>
          <w:b w:val="0"/>
          <w:i w:val="0"/>
          <w:sz w:val="24"/>
        </w:rPr>
        <w:t xml:space="preserve">—like shorthand or satellite imagery—not oracles. Peace education AI reaches </w:t>
      </w:r>
      <w:r>
        <w:rPr>
          <w:rFonts w:ascii="Times New Roman" w:hAnsi="Times New Roman"/>
          <w:b/>
          <w:i w:val="0"/>
          <w:sz w:val="24"/>
        </w:rPr>
        <w:t>100 million youth</w:t>
      </w:r>
      <w:r>
        <w:rPr>
          <w:rFonts w:ascii="Times New Roman" w:hAnsi="Times New Roman"/>
          <w:b w:val="0"/>
          <w:i w:val="0"/>
          <w:sz w:val="24"/>
        </w:rPr>
        <w:t xml:space="preserve"> with UNICEF-grade child data protection.</w:t>
      </w:r>
    </w:p>
    <w:p>
      <w:r>
        <w:rPr>
          <w:rFonts w:ascii="Times New Roman" w:hAnsi="Times New Roman"/>
          <w:b/>
          <w:i w:val="0"/>
          <w:sz w:val="24"/>
        </w:rPr>
        <w:t>Culture:</w:t>
      </w:r>
      <w:r>
        <w:rPr>
          <w:rFonts w:ascii="Times New Roman" w:hAnsi="Times New Roman"/>
          <w:b w:val="0"/>
          <w:i w:val="0"/>
          <w:sz w:val="24"/>
        </w:rPr>
        <w:t xml:space="preserve"> Failure cases (algorithmic bias, deepfake crises, sanctions harm) taught alongside success pilots in every accredited diplomatic academy.</w:t>
      </w:r>
    </w:p>
    <w:p>
      <w:r>
        <w:rPr>
          <w:rFonts w:ascii="Times New Roman" w:hAnsi="Times New Roman"/>
          <w:b w:val="0"/>
          <w:i w:val="0"/>
          <w:sz w:val="24"/>
        </w:rPr>
        <w:t>### Multilateral Cooperation (Pillar 7)</w:t>
      </w:r>
    </w:p>
    <w:p>
      <w:r>
        <w:rPr>
          <w:rFonts w:ascii="Times New Roman" w:hAnsi="Times New Roman"/>
          <w:b/>
          <w:i w:val="0"/>
          <w:sz w:val="24"/>
        </w:rPr>
        <w:t>2050 state:</w:t>
      </w:r>
      <w:r>
        <w:rPr>
          <w:rFonts w:ascii="Times New Roman" w:hAnsi="Times New Roman"/>
          <w:b w:val="0"/>
          <w:i w:val="0"/>
          <w:sz w:val="24"/>
        </w:rPr>
        <w:t xml:space="preserve"> UN diplomatic AI commons serves </w:t>
      </w:r>
      <w:r>
        <w:rPr>
          <w:rFonts w:ascii="Times New Roman" w:hAnsi="Times New Roman"/>
          <w:b/>
          <w:i w:val="0"/>
          <w:sz w:val="24"/>
        </w:rPr>
        <w:t>150+ member states</w:t>
      </w:r>
      <w:r>
        <w:rPr>
          <w:rFonts w:ascii="Times New Roman" w:hAnsi="Times New Roman"/>
          <w:b w:val="0"/>
          <w:i w:val="0"/>
          <w:sz w:val="24"/>
        </w:rPr>
        <w:t xml:space="preserve"> with LDC fee waivers permanent. Regional organizations (AU, ASEAN, EU, OAS, Arab League) host </w:t>
      </w:r>
      <w:r>
        <w:rPr>
          <w:rFonts w:ascii="Times New Roman" w:hAnsi="Times New Roman"/>
          <w:b/>
          <w:i w:val="0"/>
          <w:sz w:val="24"/>
        </w:rPr>
        <w:t>certified regional nodes</w:t>
      </w:r>
      <w:r>
        <w:rPr>
          <w:rFonts w:ascii="Times New Roman" w:hAnsi="Times New Roman"/>
          <w:b w:val="0"/>
          <w:i w:val="0"/>
          <w:sz w:val="24"/>
        </w:rPr>
        <w:t xml:space="preserve"> with mutual audit rights.</w:t>
      </w:r>
    </w:p>
    <w:p>
      <w:r>
        <w:rPr>
          <w:rFonts w:ascii="Times New Roman" w:hAnsi="Times New Roman"/>
          <w:b/>
          <w:i w:val="0"/>
          <w:sz w:val="24"/>
        </w:rPr>
        <w:t>Avoided failure mode:</w:t>
      </w:r>
      <w:r>
        <w:rPr>
          <w:rFonts w:ascii="Times New Roman" w:hAnsi="Times New Roman"/>
          <w:b w:val="0"/>
          <w:i w:val="0"/>
          <w:sz w:val="24"/>
        </w:rPr>
        <w:t xml:space="preserve"> Bifurcated metaversities where rich states negotiate in closed AI rooms while others use traditional channels—miscalculation maximized.</w:t>
      </w:r>
    </w:p>
    <w:p>
      <w:r>
        <w:rPr>
          <w:rFonts w:ascii="Times New Roman" w:hAnsi="Times New Roman"/>
          <w:b w:val="0"/>
          <w:i w:val="0"/>
          <w:sz w:val="24"/>
        </w:rPr>
        <w:t>## 18.3 Strategic Timeline 2026–2050</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val="0"/>
                <w:i w:val="0"/>
                <w:sz w:val="24"/>
              </w:rPr>
              <w:t>Period</w:t>
            </w:r>
          </w:p>
        </w:tc>
        <w:tc>
          <w:tcPr>
            <w:tcW w:type="dxa" w:w="2340"/>
          </w:tcPr>
          <w:p>
            <w:r/>
            <w:r>
              <w:rPr>
                <w:rFonts w:ascii="Times New Roman" w:hAnsi="Times New Roman"/>
                <w:b w:val="0"/>
                <w:i w:val="0"/>
                <w:sz w:val="24"/>
              </w:rPr>
              <w:t>Governance</w:t>
            </w:r>
          </w:p>
        </w:tc>
        <w:tc>
          <w:tcPr>
            <w:tcW w:type="dxa" w:w="2340"/>
          </w:tcPr>
          <w:p>
            <w:r/>
            <w:r>
              <w:rPr>
                <w:rFonts w:ascii="Times New Roman" w:hAnsi="Times New Roman"/>
                <w:b w:val="0"/>
                <w:i w:val="0"/>
                <w:sz w:val="24"/>
              </w:rPr>
              <w:t>Technology</w:t>
            </w:r>
          </w:p>
        </w:tc>
        <w:tc>
          <w:tcPr>
            <w:tcW w:type="dxa" w:w="2340"/>
          </w:tcPr>
          <w:p>
            <w:r/>
            <w:r>
              <w:rPr>
                <w:rFonts w:ascii="Times New Roman" w:hAnsi="Times New Roman"/>
                <w:b w:val="0"/>
                <w:i w:val="0"/>
                <w:sz w:val="24"/>
              </w:rPr>
              <w:t>Conflict landscape</w:t>
            </w:r>
          </w:p>
        </w:tc>
      </w:tr>
      <w:tr>
        <w:tc>
          <w:tcPr>
            <w:tcW w:type="dxa" w:w="2340"/>
          </w:tcPr>
          <w:p>
            <w:r/>
            <w:r>
              <w:rPr>
                <w:rFonts w:ascii="Times New Roman" w:hAnsi="Times New Roman"/>
                <w:b w:val="0"/>
                <w:i w:val="0"/>
                <w:sz w:val="24"/>
              </w:rPr>
              <w:t>2026–2030</w:t>
            </w:r>
          </w:p>
        </w:tc>
        <w:tc>
          <w:tcPr>
            <w:tcW w:type="dxa" w:w="2340"/>
          </w:tcPr>
          <w:p>
            <w:r/>
            <w:r>
              <w:rPr>
                <w:rFonts w:ascii="Times New Roman" w:hAnsi="Times New Roman"/>
                <w:b w:val="0"/>
                <w:i w:val="0"/>
                <w:sz w:val="24"/>
              </w:rPr>
              <w:t>Norm window; GDAIC consultation</w:t>
            </w:r>
          </w:p>
        </w:tc>
        <w:tc>
          <w:tcPr>
            <w:tcW w:type="dxa" w:w="2340"/>
          </w:tcPr>
          <w:p>
            <w:r/>
            <w:r>
              <w:rPr>
                <w:rFonts w:ascii="Times New Roman" w:hAnsi="Times New Roman"/>
                <w:b w:val="0"/>
                <w:i w:val="0"/>
                <w:sz w:val="24"/>
              </w:rPr>
              <w:t>LLMs, synthetic media surge</w:t>
            </w:r>
          </w:p>
        </w:tc>
        <w:tc>
          <w:tcPr>
            <w:tcW w:type="dxa" w:w="2340"/>
          </w:tcPr>
          <w:p>
            <w:r/>
            <w:r>
              <w:rPr>
                <w:rFonts w:ascii="Times New Roman" w:hAnsi="Times New Roman"/>
                <w:b w:val="0"/>
                <w:i w:val="0"/>
                <w:sz w:val="24"/>
              </w:rPr>
              <w:t>45–60 state-based conflicts</w:t>
            </w:r>
          </w:p>
        </w:tc>
      </w:tr>
      <w:tr>
        <w:tc>
          <w:tcPr>
            <w:tcW w:type="dxa" w:w="2340"/>
          </w:tcPr>
          <w:p>
            <w:r/>
            <w:r>
              <w:rPr>
                <w:rFonts w:ascii="Times New Roman" w:hAnsi="Times New Roman"/>
                <w:b w:val="0"/>
                <w:i w:val="0"/>
                <w:sz w:val="24"/>
              </w:rPr>
              <w:t>2031–2040</w:t>
            </w:r>
          </w:p>
        </w:tc>
        <w:tc>
          <w:tcPr>
            <w:tcW w:type="dxa" w:w="2340"/>
          </w:tcPr>
          <w:p>
            <w:r/>
            <w:r>
              <w:rPr>
                <w:rFonts w:ascii="Times New Roman" w:hAnsi="Times New Roman"/>
                <w:b w:val="0"/>
                <w:i w:val="0"/>
                <w:sz w:val="24"/>
              </w:rPr>
              <w:t>Commons or blocs fork</w:t>
            </w:r>
          </w:p>
        </w:tc>
        <w:tc>
          <w:tcPr>
            <w:tcW w:type="dxa" w:w="2340"/>
          </w:tcPr>
          <w:p>
            <w:r/>
            <w:r>
              <w:rPr>
                <w:rFonts w:ascii="Times New Roman" w:hAnsi="Times New Roman"/>
                <w:b w:val="0"/>
                <w:i w:val="0"/>
                <w:sz w:val="24"/>
              </w:rPr>
              <w:t>Federated learning; quantum threats</w:t>
            </w:r>
          </w:p>
        </w:tc>
        <w:tc>
          <w:tcPr>
            <w:tcW w:type="dxa" w:w="2340"/>
          </w:tcPr>
          <w:p>
            <w:r/>
            <w:r>
              <w:rPr>
                <w:rFonts w:ascii="Times New Roman" w:hAnsi="Times New Roman"/>
                <w:b w:val="0"/>
                <w:i w:val="0"/>
                <w:sz w:val="24"/>
              </w:rPr>
              <w:t>Climate displacement rises</w:t>
            </w:r>
          </w:p>
        </w:tc>
      </w:tr>
      <w:tr>
        <w:tc>
          <w:tcPr>
            <w:tcW w:type="dxa" w:w="2340"/>
          </w:tcPr>
          <w:p>
            <w:r/>
            <w:r>
              <w:rPr>
                <w:rFonts w:ascii="Times New Roman" w:hAnsi="Times New Roman"/>
                <w:b w:val="0"/>
                <w:i w:val="0"/>
                <w:sz w:val="24"/>
              </w:rPr>
              <w:t>2041–2050</w:t>
            </w:r>
          </w:p>
        </w:tc>
        <w:tc>
          <w:tcPr>
            <w:tcW w:type="dxa" w:w="2340"/>
          </w:tcPr>
          <w:p>
            <w:r/>
            <w:r>
              <w:rPr>
                <w:rFonts w:ascii="Times New Roman" w:hAnsi="Times New Roman"/>
                <w:b w:val="0"/>
                <w:i w:val="0"/>
                <w:sz w:val="24"/>
              </w:rPr>
              <w:t>Treaty enforcement mature</w:t>
            </w:r>
          </w:p>
        </w:tc>
        <w:tc>
          <w:tcPr>
            <w:tcW w:type="dxa" w:w="2340"/>
          </w:tcPr>
          <w:p>
            <w:r/>
            <w:r>
              <w:rPr>
                <w:rFonts w:ascii="Times New Roman" w:hAnsi="Times New Roman"/>
                <w:b w:val="0"/>
                <w:i w:val="0"/>
                <w:sz w:val="24"/>
              </w:rPr>
              <w:t>Provenance universal; automation limited</w:t>
            </w:r>
          </w:p>
        </w:tc>
        <w:tc>
          <w:tcPr>
            <w:tcW w:type="dxa" w:w="2340"/>
          </w:tcPr>
          <w:p>
            <w:r/>
            <w:r>
              <w:rPr>
                <w:rFonts w:ascii="Times New Roman" w:hAnsi="Times New Roman"/>
                <w:b w:val="0"/>
                <w:i w:val="0"/>
                <w:sz w:val="24"/>
              </w:rPr>
              <w:t>Prevention default norm</w:t>
            </w:r>
          </w:p>
        </w:tc>
      </w:tr>
    </w:tbl>
    <w:p>
      <w:r>
        <w:rPr>
          <w:rFonts w:ascii="Times New Roman" w:hAnsi="Times New Roman"/>
          <w:b/>
          <w:i w:val="0"/>
          <w:sz w:val="24"/>
        </w:rPr>
        <w:t>Visual content recommendation:</w:t>
      </w:r>
      <w:r>
        <w:rPr>
          <w:rFonts w:ascii="Times New Roman" w:hAnsi="Times New Roman"/>
          <w:b w:val="0"/>
          <w:i w:val="0"/>
          <w:sz w:val="24"/>
        </w:rPr>
        <w:t xml:space="preserve"> Three-panel timeline (2030/2040/2050) with governance-technology co-evolution curves; AI diplomacy adoption S-curve to 85% G7 / 65% GDAIC-aligned states.</w:t>
      </w:r>
    </w:p>
    <w:p>
      <w:r>
        <w:rPr>
          <w:rFonts w:ascii="Times New Roman" w:hAnsi="Times New Roman"/>
          <w:b w:val="0"/>
          <w:i w:val="0"/>
          <w:sz w:val="24"/>
        </w:rPr>
        <w:t>## 18.4 Scenarios at 2050</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Scenario</w:t>
            </w:r>
          </w:p>
        </w:tc>
        <w:tc>
          <w:tcPr>
            <w:tcW w:type="dxa" w:w="3120"/>
          </w:tcPr>
          <w:p>
            <w:r/>
            <w:r>
              <w:rPr>
                <w:rFonts w:ascii="Times New Roman" w:hAnsi="Times New Roman"/>
                <w:b w:val="0"/>
                <w:i w:val="0"/>
                <w:sz w:val="24"/>
              </w:rPr>
              <w:t>Probability (illustrative)</w:t>
            </w:r>
          </w:p>
        </w:tc>
        <w:tc>
          <w:tcPr>
            <w:tcW w:type="dxa" w:w="3120"/>
          </w:tcPr>
          <w:p>
            <w:r/>
            <w:r>
              <w:rPr>
                <w:rFonts w:ascii="Times New Roman" w:hAnsi="Times New Roman"/>
                <w:b w:val="0"/>
                <w:i w:val="0"/>
                <w:sz w:val="24"/>
              </w:rPr>
              <w:t>2050 outcome</w:t>
            </w:r>
          </w:p>
        </w:tc>
      </w:tr>
      <w:tr>
        <w:tc>
          <w:tcPr>
            <w:tcW w:type="dxa" w:w="3120"/>
          </w:tcPr>
          <w:p>
            <w:r/>
            <w:r>
              <w:rPr>
                <w:rFonts w:ascii="Times New Roman" w:hAnsi="Times New Roman"/>
                <w:b/>
                <w:i w:val="0"/>
                <w:sz w:val="24"/>
              </w:rPr>
              <w:t>Architecture realized</w:t>
            </w:r>
          </w:p>
        </w:tc>
        <w:tc>
          <w:tcPr>
            <w:tcW w:type="dxa" w:w="3120"/>
          </w:tcPr>
          <w:p>
            <w:r/>
            <w:r>
              <w:rPr>
                <w:rFonts w:ascii="Times New Roman" w:hAnsi="Times New Roman"/>
                <w:b w:val="0"/>
                <w:i w:val="0"/>
                <w:sz w:val="24"/>
              </w:rPr>
              <w:t>20–25%</w:t>
            </w:r>
          </w:p>
        </w:tc>
        <w:tc>
          <w:tcPr>
            <w:tcW w:type="dxa" w:w="3120"/>
          </w:tcPr>
          <w:p>
            <w:r/>
            <w:r>
              <w:rPr>
                <w:rFonts w:ascii="Times New Roman" w:hAnsi="Times New Roman"/>
                <w:b w:val="0"/>
                <w:i w:val="0"/>
                <w:sz w:val="24"/>
              </w:rPr>
              <w:t>Treaty-backed commons; deaths down regionally</w:t>
            </w:r>
          </w:p>
        </w:tc>
      </w:tr>
      <w:tr>
        <w:tc>
          <w:tcPr>
            <w:tcW w:type="dxa" w:w="3120"/>
          </w:tcPr>
          <w:p>
            <w:r/>
            <w:r>
              <w:rPr>
                <w:rFonts w:ascii="Times New Roman" w:hAnsi="Times New Roman"/>
                <w:b/>
                <w:i w:val="0"/>
                <w:sz w:val="24"/>
              </w:rPr>
              <w:t>Partial architecture</w:t>
            </w:r>
          </w:p>
        </w:tc>
        <w:tc>
          <w:tcPr>
            <w:tcW w:type="dxa" w:w="3120"/>
          </w:tcPr>
          <w:p>
            <w:r/>
            <w:r>
              <w:rPr>
                <w:rFonts w:ascii="Times New Roman" w:hAnsi="Times New Roman"/>
                <w:b w:val="0"/>
                <w:i w:val="0"/>
                <w:sz w:val="24"/>
              </w:rPr>
              <w:t>45–50%</w:t>
            </w:r>
          </w:p>
        </w:tc>
        <w:tc>
          <w:tcPr>
            <w:tcW w:type="dxa" w:w="3120"/>
          </w:tcPr>
          <w:p>
            <w:r/>
            <w:r>
              <w:rPr>
                <w:rFonts w:ascii="Times New Roman" w:hAnsi="Times New Roman"/>
                <w:b w:val="0"/>
                <w:i w:val="0"/>
                <w:sz w:val="24"/>
              </w:rPr>
              <w:t>Strong EU/US/UN pockets; inequality persists</w:t>
            </w:r>
          </w:p>
        </w:tc>
      </w:tr>
      <w:tr>
        <w:tc>
          <w:tcPr>
            <w:tcW w:type="dxa" w:w="3120"/>
          </w:tcPr>
          <w:p>
            <w:r/>
            <w:r>
              <w:rPr>
                <w:rFonts w:ascii="Times New Roman" w:hAnsi="Times New Roman"/>
                <w:b/>
                <w:i w:val="0"/>
                <w:sz w:val="24"/>
              </w:rPr>
              <w:t>Bloc rivalry</w:t>
            </w:r>
          </w:p>
        </w:tc>
        <w:tc>
          <w:tcPr>
            <w:tcW w:type="dxa" w:w="3120"/>
          </w:tcPr>
          <w:p>
            <w:r/>
            <w:r>
              <w:rPr>
                <w:rFonts w:ascii="Times New Roman" w:hAnsi="Times New Roman"/>
                <w:b w:val="0"/>
                <w:i w:val="0"/>
                <w:sz w:val="24"/>
              </w:rPr>
              <w:t>20–25%</w:t>
            </w:r>
          </w:p>
        </w:tc>
        <w:tc>
          <w:tcPr>
            <w:tcW w:type="dxa" w:w="3120"/>
          </w:tcPr>
          <w:p>
            <w:r/>
            <w:r>
              <w:rPr>
                <w:rFonts w:ascii="Times New Roman" w:hAnsi="Times New Roman"/>
                <w:b w:val="0"/>
                <w:i w:val="0"/>
                <w:sz w:val="24"/>
              </w:rPr>
              <w:t>Two incompatible ecosystems; high miscalculation</w:t>
            </w:r>
          </w:p>
        </w:tc>
      </w:tr>
      <w:tr>
        <w:tc>
          <w:tcPr>
            <w:tcW w:type="dxa" w:w="3120"/>
          </w:tcPr>
          <w:p>
            <w:r/>
            <w:r>
              <w:rPr>
                <w:rFonts w:ascii="Times New Roman" w:hAnsi="Times New Roman"/>
                <w:b/>
                <w:i w:val="0"/>
                <w:sz w:val="24"/>
              </w:rPr>
              <w:t>Post-catastrophe reset</w:t>
            </w:r>
          </w:p>
        </w:tc>
        <w:tc>
          <w:tcPr>
            <w:tcW w:type="dxa" w:w="3120"/>
          </w:tcPr>
          <w:p>
            <w:r/>
            <w:r>
              <w:rPr>
                <w:rFonts w:ascii="Times New Roman" w:hAnsi="Times New Roman"/>
                <w:b w:val="0"/>
                <w:i w:val="0"/>
                <w:sz w:val="24"/>
              </w:rPr>
              <w:t>5–10%</w:t>
            </w:r>
          </w:p>
        </w:tc>
        <w:tc>
          <w:tcPr>
            <w:tcW w:type="dxa" w:w="3120"/>
          </w:tcPr>
          <w:p>
            <w:r/>
            <w:r>
              <w:rPr>
                <w:rFonts w:ascii="Times New Roman" w:hAnsi="Times New Roman"/>
                <w:b w:val="0"/>
                <w:i w:val="0"/>
                <w:sz w:val="24"/>
              </w:rPr>
              <w:t>Forced authentication treaty after black swan</w:t>
            </w:r>
          </w:p>
        </w:tc>
      </w:tr>
    </w:tbl>
    <w:p>
      <w:r>
        <w:rPr>
          <w:rFonts w:ascii="Times New Roman" w:hAnsi="Times New Roman"/>
          <w:b w:val="0"/>
          <w:i w:val="0"/>
          <w:sz w:val="24"/>
        </w:rPr>
        <w:t>## 18.5 What We Will Not Claim</w:t>
      </w:r>
    </w:p>
    <w:p>
      <w:r>
        <w:rPr>
          <w:rFonts w:ascii="Times New Roman" w:hAnsi="Times New Roman"/>
          <w:b w:val="0"/>
          <w:i w:val="0"/>
          <w:sz w:val="24"/>
        </w:rPr>
        <w:t xml:space="preserve">FMS Vision 2050 does </w:t>
      </w:r>
      <w:r>
        <w:rPr>
          <w:rFonts w:ascii="Times New Roman" w:hAnsi="Times New Roman"/>
          <w:b/>
          <w:i w:val="0"/>
          <w:sz w:val="24"/>
        </w:rPr>
        <w:t>not</w:t>
      </w:r>
      <w:r>
        <w:rPr>
          <w:rFonts w:ascii="Times New Roman" w:hAnsi="Times New Roman"/>
          <w:b w:val="0"/>
          <w:i w:val="0"/>
          <w:sz w:val="24"/>
        </w:rPr>
        <w:t xml:space="preserve"> claim:</w:t>
      </w:r>
    </w:p>
    <w:p>
      <w:pPr>
        <w:pStyle w:val="ListBullet"/>
      </w:pPr>
      <w:r>
        <w:rPr>
          <w:rFonts w:ascii="Times New Roman" w:hAnsi="Times New Roman"/>
          <w:b w:val="0"/>
          <w:i w:val="0"/>
          <w:sz w:val="24"/>
        </w:rPr>
        <w:t>Elimination of war or intra-state violence.</w:t>
      </w:r>
    </w:p>
    <w:p>
      <w:pPr>
        <w:pStyle w:val="ListBullet"/>
      </w:pPr>
      <w:r>
        <w:rPr>
          <w:rFonts w:ascii="Times New Roman" w:hAnsi="Times New Roman"/>
          <w:b w:val="0"/>
          <w:i w:val="0"/>
          <w:sz w:val="24"/>
        </w:rPr>
        <w:t>AI as moral arbiter or peacemaker.</w:t>
      </w:r>
    </w:p>
    <w:p>
      <w:pPr>
        <w:pStyle w:val="ListBullet"/>
      </w:pPr>
      <w:r>
        <w:rPr>
          <w:rFonts w:ascii="Times New Roman" w:hAnsi="Times New Roman"/>
          <w:b w:val="0"/>
          <w:i w:val="0"/>
          <w:sz w:val="24"/>
        </w:rPr>
        <w:t>Technological determinism—politics remains sovereign.</w:t>
      </w:r>
    </w:p>
    <w:p>
      <w:pPr>
        <w:pStyle w:val="ListBullet"/>
      </w:pPr>
      <w:r>
        <w:rPr>
          <w:rFonts w:ascii="Times New Roman" w:hAnsi="Times New Roman"/>
          <w:b w:val="0"/>
          <w:i w:val="0"/>
          <w:sz w:val="24"/>
        </w:rPr>
        <w:t>Certainty of GDAIC adoption—only its feasibility if chosen.</w:t>
      </w:r>
    </w:p>
    <w:p>
      <w:r>
        <w:rPr>
          <w:rFonts w:ascii="Times New Roman" w:hAnsi="Times New Roman"/>
          <w:b w:val="0"/>
          <w:i w:val="0"/>
          <w:sz w:val="24"/>
        </w:rPr>
        <w:t>## 18.6 Call to the Next Generation</w:t>
      </w:r>
    </w:p>
    <w:p>
      <w:r>
        <w:rPr>
          <w:rFonts w:ascii="Times New Roman" w:hAnsi="Times New Roman"/>
          <w:b w:val="0"/>
          <w:i w:val="0"/>
          <w:sz w:val="24"/>
        </w:rPr>
        <w:t xml:space="preserve">The diplomats of 2050 are in secondary school today. They will inherit either </w:t>
      </w:r>
      <w:r>
        <w:rPr>
          <w:rFonts w:ascii="Times New Roman" w:hAnsi="Times New Roman"/>
          <w:b/>
          <w:i w:val="0"/>
          <w:sz w:val="24"/>
        </w:rPr>
        <w:t>governed diplomatic AI</w:t>
      </w:r>
      <w:r>
        <w:rPr>
          <w:rFonts w:ascii="Times New Roman" w:hAnsi="Times New Roman"/>
          <w:b w:val="0"/>
          <w:i w:val="0"/>
          <w:sz w:val="24"/>
        </w:rPr>
        <w:t xml:space="preserve"> or </w:t>
      </w:r>
      <w:r>
        <w:rPr>
          <w:rFonts w:ascii="Times New Roman" w:hAnsi="Times New Roman"/>
          <w:b/>
          <w:i w:val="0"/>
          <w:sz w:val="24"/>
        </w:rPr>
        <w:t>weaponized information environments</w:t>
      </w:r>
      <w:r>
        <w:rPr>
          <w:rFonts w:ascii="Times New Roman" w:hAnsi="Times New Roman"/>
          <w:b w:val="0"/>
          <w:i w:val="0"/>
          <w:sz w:val="24"/>
        </w:rPr>
        <w:t>—the choice made in foreign ministries between 2026 and 2030. Foundation for Multilateral Strategies (FMS) commits to documenting that choice honestly, annually, in this Review.</w:t>
      </w:r>
    </w:p>
    <w:p>
      <w:r>
        <w:rPr>
          <w:rFonts w:ascii="Times New Roman" w:hAnsi="Times New Roman"/>
          <w:b/>
          <w:i w:val="0"/>
          <w:sz w:val="24"/>
        </w:rPr>
        <w:t>Building Peace Through Intelligence, Diplomacy, and Human Dignity</w:t>
      </w:r>
      <w:r>
        <w:rPr>
          <w:rFonts w:ascii="Times New Roman" w:hAnsi="Times New Roman"/>
          <w:b w:val="0"/>
          <w:i w:val="0"/>
          <w:sz w:val="24"/>
        </w:rPr>
        <w:t xml:space="preserve"> is not a slogan. It is an architecture—load-bearing, inspectable, improvable, and worthy of the century's greatest governance challenge.</w:t>
      </w:r>
    </w:p>
    <w:p>
      <w:r>
        <w:rPr>
          <w:rFonts w:ascii="Times New Roman" w:hAnsi="Times New Roman"/>
          <w:b w:val="0"/>
          <w:i/>
          <w:sz w:val="24"/>
        </w:rPr>
        <w:t>Approved by editorial consensus of FMS Strategic Review Vol. 1, Iss. 1</w:t>
      </w:r>
    </w:p>
    <w:p>
      <w:r>
        <w:rPr>
          <w:rFonts w:ascii="Times New Roman" w:hAnsi="Times New Roman"/>
          <w:b w:val="0"/>
          <w:i/>
          <w:sz w:val="24"/>
        </w:rPr>
        <w:t>Dr. Fatih Sayin, Editor-in-Chief</w:t>
      </w:r>
    </w:p>
    <w:p>
      <w:r>
        <w:br w:type="page"/>
      </w:r>
    </w:p>
    <w:p>
      <w:pPr>
        <w:pStyle w:val="Heading1"/>
      </w:pPr>
      <w:r>
        <w:t>19. FUTURE OUTLOOK: 2030, 2040, 2050</w:t>
      </w:r>
    </w:p>
    <w:p>
      <w:r>
        <w:rPr>
          <w:rFonts w:ascii="Times New Roman" w:hAnsi="Times New Roman"/>
          <w:b w:val="0"/>
          <w:i w:val="0"/>
          <w:sz w:val="24"/>
        </w:rPr>
        <w:t>## 19.1 2030 — "Norm-Building Window Closes"</w:t>
      </w:r>
    </w:p>
    <w:p>
      <w:pPr>
        <w:pStyle w:val="ListBullet"/>
      </w:pPr>
      <w:r>
        <w:rPr>
          <w:rFonts w:ascii="Times New Roman" w:hAnsi="Times New Roman"/>
          <w:b/>
          <w:i w:val="0"/>
          <w:sz w:val="24"/>
        </w:rPr>
        <w:t>Technology:</w:t>
      </w:r>
      <w:r>
        <w:rPr>
          <w:rFonts w:ascii="Times New Roman" w:hAnsi="Times New Roman"/>
          <w:b w:val="0"/>
          <w:i w:val="0"/>
          <w:sz w:val="24"/>
        </w:rPr>
        <w:t xml:space="preserve"> Multimodal diplomatic assistants standard in G7 foreign ministries; real-time translation in Security Council consultations.</w:t>
      </w:r>
    </w:p>
    <w:p>
      <w:pPr>
        <w:pStyle w:val="ListBullet"/>
      </w:pPr>
      <w:r>
        <w:rPr>
          <w:rFonts w:ascii="Times New Roman" w:hAnsi="Times New Roman"/>
          <w:b/>
          <w:i w:val="0"/>
          <w:sz w:val="24"/>
        </w:rPr>
        <w:t>Governance:</w:t>
      </w:r>
      <w:r>
        <w:rPr>
          <w:rFonts w:ascii="Times New Roman" w:hAnsi="Times New Roman"/>
          <w:b w:val="0"/>
          <w:i w:val="0"/>
          <w:sz w:val="24"/>
        </w:rPr>
        <w:t xml:space="preserve"> GDAIC at 40–80 adherents (moderate scenario); first Review Panel incident reports.</w:t>
      </w:r>
    </w:p>
    <w:p>
      <w:pPr>
        <w:pStyle w:val="ListBullet"/>
      </w:pPr>
      <w:r>
        <w:rPr>
          <w:rFonts w:ascii="Times New Roman" w:hAnsi="Times New Roman"/>
          <w:b/>
          <w:i w:val="0"/>
          <w:sz w:val="24"/>
        </w:rPr>
        <w:t>Conflict trends:</w:t>
      </w:r>
      <w:r>
        <w:rPr>
          <w:rFonts w:ascii="Times New Roman" w:hAnsi="Times New Roman"/>
          <w:b w:val="0"/>
          <w:i w:val="0"/>
          <w:sz w:val="24"/>
        </w:rPr>
        <w:t xml:space="preserve"> UCDP likely reports 45–60 state-based conflicts unless major prevention breakthrough.</w:t>
      </w:r>
    </w:p>
    <w:p>
      <w:pPr>
        <w:pStyle w:val="ListBullet"/>
      </w:pPr>
      <w:r>
        <w:rPr>
          <w:rFonts w:ascii="Times New Roman" w:hAnsi="Times New Roman"/>
          <w:b/>
          <w:i w:val="0"/>
          <w:sz w:val="24"/>
        </w:rPr>
        <w:t>Risk:</w:t>
      </w:r>
      <w:r>
        <w:rPr>
          <w:rFonts w:ascii="Times New Roman" w:hAnsi="Times New Roman"/>
          <w:b w:val="0"/>
          <w:i w:val="0"/>
          <w:sz w:val="24"/>
        </w:rPr>
        <w:t xml:space="preserve"> First major synthetic media crisis in interstate relations.</w:t>
      </w:r>
    </w:p>
    <w:p>
      <w:pPr>
        <w:pStyle w:val="ListBullet"/>
      </w:pPr>
      <w:r>
        <w:rPr>
          <w:rFonts w:ascii="Times New Roman" w:hAnsi="Times New Roman"/>
          <w:b/>
          <w:i w:val="0"/>
          <w:sz w:val="24"/>
        </w:rPr>
        <w:t>Human dignity metric:</w:t>
      </w:r>
      <w:r>
        <w:rPr>
          <w:rFonts w:ascii="Times New Roman" w:hAnsi="Times New Roman"/>
          <w:b w:val="0"/>
          <w:i w:val="0"/>
          <w:sz w:val="24"/>
        </w:rPr>
        <w:t xml:space="preserve"> Inclusion scores in pilot mediations; refugee consultation compliance.</w:t>
      </w:r>
    </w:p>
    <w:p>
      <w:r>
        <w:rPr>
          <w:rFonts w:ascii="Times New Roman" w:hAnsi="Times New Roman"/>
          <w:b w:val="0"/>
          <w:i w:val="0"/>
          <w:sz w:val="24"/>
        </w:rPr>
        <w:t>## 19.2 2040 — "Commons or Blocs"</w:t>
      </w:r>
    </w:p>
    <w:p>
      <w:pPr>
        <w:pStyle w:val="ListBullet"/>
      </w:pPr>
      <w:r>
        <w:rPr>
          <w:rFonts w:ascii="Times New Roman" w:hAnsi="Times New Roman"/>
          <w:b/>
          <w:i w:val="0"/>
          <w:sz w:val="24"/>
        </w:rPr>
        <w:t>Technology:</w:t>
      </w:r>
      <w:r>
        <w:rPr>
          <w:rFonts w:ascii="Times New Roman" w:hAnsi="Times New Roman"/>
          <w:b w:val="0"/>
          <w:i w:val="0"/>
          <w:sz w:val="24"/>
        </w:rPr>
        <w:t xml:space="preserve"> Federated diplomatic AI commons operational OR hardened bloc competition.</w:t>
      </w:r>
    </w:p>
    <w:p>
      <w:pPr>
        <w:pStyle w:val="ListBullet"/>
      </w:pPr>
      <w:r>
        <w:rPr>
          <w:rFonts w:ascii="Times New Roman" w:hAnsi="Times New Roman"/>
          <w:b/>
          <w:i w:val="0"/>
          <w:sz w:val="24"/>
        </w:rPr>
        <w:t>Governance:</w:t>
      </w:r>
      <w:r>
        <w:rPr>
          <w:rFonts w:ascii="Times New Roman" w:hAnsi="Times New Roman"/>
          <w:b w:val="0"/>
          <w:i w:val="0"/>
          <w:sz w:val="24"/>
        </w:rPr>
        <w:t xml:space="preserve"> Possible treaty upgrade from GDAIC; space-cyber CBMs routine.</w:t>
      </w:r>
    </w:p>
    <w:p>
      <w:pPr>
        <w:pStyle w:val="ListBullet"/>
      </w:pPr>
      <w:r>
        <w:rPr>
          <w:rFonts w:ascii="Times New Roman" w:hAnsi="Times New Roman"/>
          <w:b/>
          <w:i w:val="0"/>
          <w:sz w:val="24"/>
        </w:rPr>
        <w:t>Conflict trends:</w:t>
      </w:r>
      <w:r>
        <w:rPr>
          <w:rFonts w:ascii="Times New Roman" w:hAnsi="Times New Roman"/>
          <w:b w:val="0"/>
          <w:i w:val="0"/>
          <w:sz w:val="24"/>
        </w:rPr>
        <w:t xml:space="preserve"> Climate displacement exceeds 250 million (IPCC high-emission illustrative pathways); water diplomacy AI standard in 20+ basins.</w:t>
      </w:r>
    </w:p>
    <w:p>
      <w:pPr>
        <w:pStyle w:val="ListBullet"/>
      </w:pPr>
      <w:r>
        <w:rPr>
          <w:rFonts w:ascii="Times New Roman" w:hAnsi="Times New Roman"/>
          <w:b/>
          <w:i w:val="0"/>
          <w:sz w:val="24"/>
        </w:rPr>
        <w:t>Peace dividend:</w:t>
      </w:r>
      <w:r>
        <w:rPr>
          <w:rFonts w:ascii="Times New Roman" w:hAnsi="Times New Roman"/>
          <w:b w:val="0"/>
          <w:i w:val="0"/>
          <w:sz w:val="24"/>
        </w:rPr>
        <w:t xml:space="preserve"> Measurable reduction in relapse to war in post-agreement societies using AI implementation tracking.</w:t>
      </w:r>
    </w:p>
    <w:p>
      <w:pPr>
        <w:pStyle w:val="ListBullet"/>
      </w:pPr>
      <w:r>
        <w:rPr>
          <w:rFonts w:ascii="Times New Roman" w:hAnsi="Times New Roman"/>
          <w:b/>
          <w:i w:val="0"/>
          <w:sz w:val="24"/>
        </w:rPr>
        <w:t>Youth:</w:t>
      </w:r>
      <w:r>
        <w:rPr>
          <w:rFonts w:ascii="Times New Roman" w:hAnsi="Times New Roman"/>
          <w:b w:val="0"/>
          <w:i w:val="0"/>
          <w:sz w:val="24"/>
        </w:rPr>
        <w:t xml:space="preserve"> Cohort entering diplomatic services treats AI as craft tool, not oracle (UNICEF, 2021).</w:t>
      </w:r>
    </w:p>
    <w:p>
      <w:r>
        <w:rPr>
          <w:rFonts w:ascii="Times New Roman" w:hAnsi="Times New Roman"/>
          <w:b w:val="0"/>
          <w:i w:val="0"/>
          <w:sz w:val="24"/>
        </w:rPr>
        <w:t>## 19.3 2050 — "Rules-Based Digital Diplomacy"</w:t>
      </w:r>
    </w:p>
    <w:p>
      <w:pPr>
        <w:pStyle w:val="ListBullet"/>
      </w:pPr>
      <w:r>
        <w:rPr>
          <w:rFonts w:ascii="Times New Roman" w:hAnsi="Times New Roman"/>
          <w:b/>
          <w:i w:val="0"/>
          <w:sz w:val="24"/>
        </w:rPr>
        <w:t>Vision:</w:t>
      </w:r>
      <w:r>
        <w:rPr>
          <w:rFonts w:ascii="Times New Roman" w:hAnsi="Times New Roman"/>
          <w:b w:val="0"/>
          <w:i w:val="0"/>
          <w:sz w:val="24"/>
        </w:rPr>
        <w:t xml:space="preserve"> Interstate war threshold rises—early, dignified, inclusive diplomatic intervention cheaper than force (United Nations, 2023).</w:t>
      </w:r>
    </w:p>
    <w:p>
      <w:pPr>
        <w:pStyle w:val="ListBullet"/>
      </w:pPr>
      <w:r>
        <w:rPr>
          <w:rFonts w:ascii="Times New Roman" w:hAnsi="Times New Roman"/>
          <w:b/>
          <w:i w:val="0"/>
          <w:sz w:val="24"/>
        </w:rPr>
        <w:t>Technology:</w:t>
      </w:r>
      <w:r>
        <w:rPr>
          <w:rFonts w:ascii="Times New Roman" w:hAnsi="Times New Roman"/>
          <w:b w:val="0"/>
          <w:i w:val="0"/>
          <w:sz w:val="24"/>
        </w:rPr>
        <w:t xml:space="preserve"> Quantum-resistant provenance; AI mediators limited to logistics, never political recognition.</w:t>
      </w:r>
    </w:p>
    <w:p>
      <w:pPr>
        <w:pStyle w:val="ListBullet"/>
      </w:pPr>
      <w:r>
        <w:rPr>
          <w:rFonts w:ascii="Times New Roman" w:hAnsi="Times New Roman"/>
          <w:b/>
          <w:i w:val="0"/>
          <w:sz w:val="24"/>
        </w:rPr>
        <w:t>Governance:</w:t>
      </w:r>
      <w:r>
        <w:rPr>
          <w:rFonts w:ascii="Times New Roman" w:hAnsi="Times New Roman"/>
          <w:b w:val="0"/>
          <w:i w:val="0"/>
          <w:sz w:val="24"/>
        </w:rPr>
        <w:t xml:space="preserve"> Enforceable remedies for wrongful sanctions and privacy violations via international panels.</w:t>
      </w:r>
    </w:p>
    <w:p>
      <w:pPr>
        <w:pStyle w:val="ListBullet"/>
      </w:pPr>
      <w:r>
        <w:rPr>
          <w:rFonts w:ascii="Times New Roman" w:hAnsi="Times New Roman"/>
          <w:b/>
          <w:i w:val="0"/>
          <w:sz w:val="24"/>
        </w:rPr>
        <w:t>Caveat:</w:t>
      </w:r>
      <w:r>
        <w:rPr>
          <w:rFonts w:ascii="Times New Roman" w:hAnsi="Times New Roman"/>
          <w:b w:val="0"/>
          <w:i w:val="0"/>
          <w:sz w:val="24"/>
        </w:rPr>
        <w:t xml:space="preserve"> War not eliminated—human conflict persists; technology alone never sufficient.</w:t>
      </w:r>
    </w:p>
    <w:p>
      <w:r>
        <w:rPr>
          <w:rFonts w:ascii="Times New Roman" w:hAnsi="Times New Roman"/>
          <w:b w:val="0"/>
          <w:i w:val="0"/>
          <w:sz w:val="24"/>
        </w:rPr>
        <w:t>## 19.4 Technology Trajectories Affecting Diplomacy</w:t>
      </w:r>
    </w:p>
    <w:p>
      <w:r>
        <w:rPr>
          <w:rFonts w:ascii="Times New Roman" w:hAnsi="Times New Roman"/>
          <w:b/>
          <w:i w:val="0"/>
          <w:sz w:val="24"/>
        </w:rPr>
        <w:t>2026–2030:</w:t>
      </w:r>
      <w:r>
        <w:rPr>
          <w:rFonts w:ascii="Times New Roman" w:hAnsi="Times New Roman"/>
          <w:b w:val="0"/>
          <w:i w:val="0"/>
          <w:sz w:val="24"/>
        </w:rPr>
        <w:t xml:space="preserve"> Multimodal LLMs, highly automated workflows, real-time translation, synthetic media proliferation.</w:t>
      </w:r>
    </w:p>
    <w:p>
      <w:r>
        <w:rPr>
          <w:rFonts w:ascii="Times New Roman" w:hAnsi="Times New Roman"/>
          <w:b/>
          <w:i w:val="0"/>
          <w:sz w:val="24"/>
        </w:rPr>
        <w:t>2030–2040:</w:t>
      </w:r>
      <w:r>
        <w:rPr>
          <w:rFonts w:ascii="Times New Roman" w:hAnsi="Times New Roman"/>
          <w:b w:val="0"/>
          <w:i w:val="0"/>
          <w:sz w:val="24"/>
        </w:rPr>
        <w:t xml:space="preserve"> Federated learning across ministries; possible quantum decryption threats to legacy diplomatic cables; space-cyber AI integration routine.</w:t>
      </w:r>
    </w:p>
    <w:p>
      <w:r>
        <w:rPr>
          <w:rFonts w:ascii="Times New Roman" w:hAnsi="Times New Roman"/>
          <w:b/>
          <w:i w:val="0"/>
          <w:sz w:val="24"/>
        </w:rPr>
        <w:t>2040–2050:</w:t>
      </w:r>
      <w:r>
        <w:rPr>
          <w:rFonts w:ascii="Times New Roman" w:hAnsi="Times New Roman"/>
          <w:b w:val="0"/>
          <w:i w:val="0"/>
          <w:sz w:val="24"/>
        </w:rPr>
        <w:t xml:space="preserve"> Brain-computer interfaces and autonomous negotiation systems may emerge—requiring treaty upgrades beyond GDAIC's 2026 architecture (illustrative horizon scanning; Brundage et al., 2018).</w:t>
      </w:r>
    </w:p>
    <w:p>
      <w:r>
        <w:rPr>
          <w:rFonts w:ascii="Times New Roman" w:hAnsi="Times New Roman"/>
          <w:b w:val="0"/>
          <w:i w:val="0"/>
          <w:sz w:val="24"/>
        </w:rPr>
        <w:t>## 19.5 Generational Change and Institutional Memory</w:t>
      </w:r>
    </w:p>
    <w:p>
      <w:r>
        <w:rPr>
          <w:rFonts w:ascii="Times New Roman" w:hAnsi="Times New Roman"/>
          <w:b w:val="0"/>
          <w:i w:val="0"/>
          <w:sz w:val="24"/>
        </w:rPr>
        <w:t xml:space="preserve">Youth entering diplomatic services in the 2030s should inherit institutions treating AI as </w:t>
      </w:r>
      <w:r>
        <w:rPr>
          <w:rFonts w:ascii="Times New Roman" w:hAnsi="Times New Roman"/>
          <w:b/>
          <w:i w:val="0"/>
          <w:sz w:val="24"/>
        </w:rPr>
        <w:t>craft tools</w:t>
      </w:r>
      <w:r>
        <w:rPr>
          <w:rFonts w:ascii="Times New Roman" w:hAnsi="Times New Roman"/>
          <w:b w:val="0"/>
          <w:i w:val="0"/>
          <w:sz w:val="24"/>
        </w:rPr>
        <w:t xml:space="preserve">—like shorthand or satellite imagery—not oracles displacing judgment (UNICEF, 2021; United Nations, 2020). Diplomatic academies must teach </w:t>
      </w:r>
      <w:r>
        <w:rPr>
          <w:rFonts w:ascii="Times New Roman" w:hAnsi="Times New Roman"/>
          <w:b/>
          <w:i w:val="0"/>
          <w:sz w:val="24"/>
        </w:rPr>
        <w:t>failure cases</w:t>
      </w:r>
      <w:r>
        <w:rPr>
          <w:rFonts w:ascii="Times New Roman" w:hAnsi="Times New Roman"/>
          <w:b w:val="0"/>
          <w:i w:val="0"/>
          <w:sz w:val="24"/>
        </w:rPr>
        <w:t>: algorithmic bias in mediation, deepfake crises, sanctions harm—alongside success pilots.</w:t>
      </w:r>
    </w:p>
    <w:p>
      <w:r>
        <w:rPr>
          <w:rFonts w:ascii="Times New Roman" w:hAnsi="Times New Roman"/>
          <w:b w:val="0"/>
          <w:i w:val="0"/>
          <w:sz w:val="24"/>
        </w:rPr>
        <w:t>## 19.6 Alternative Futures if GDAIC Fails</w:t>
      </w:r>
    </w:p>
    <w:p>
      <w:r>
        <w:rPr>
          <w:rFonts w:ascii="Times New Roman" w:hAnsi="Times New Roman"/>
          <w:b w:val="0"/>
          <w:i w:val="0"/>
          <w:sz w:val="24"/>
        </w:rPr>
        <w:t xml:space="preserve">Without compact, 2050 may feature </w:t>
      </w:r>
      <w:r>
        <w:rPr>
          <w:rFonts w:ascii="Times New Roman" w:hAnsi="Times New Roman"/>
          <w:b/>
          <w:i w:val="0"/>
          <w:sz w:val="24"/>
        </w:rPr>
        <w:t>bifurcated diplomatic metaversities</w:t>
      </w:r>
      <w:r>
        <w:rPr>
          <w:rFonts w:ascii="Times New Roman" w:hAnsi="Times New Roman"/>
          <w:b w:val="0"/>
          <w:i w:val="0"/>
          <w:sz w:val="24"/>
        </w:rPr>
        <w:t xml:space="preserve">—rich states negotiating in AI-augmented closed rooms while others rely on traditional channels—maximizing miscalculation. Prevention advocates should treat GDAIC failure not as reason to abandon diplomatic AI, but to intensify </w:t>
      </w:r>
      <w:r>
        <w:rPr>
          <w:rFonts w:ascii="Times New Roman" w:hAnsi="Times New Roman"/>
          <w:b/>
          <w:i w:val="0"/>
          <w:sz w:val="24"/>
        </w:rPr>
        <w:t>regional and minilateral standards</w:t>
      </w:r>
      <w:r>
        <w:rPr>
          <w:rFonts w:ascii="Times New Roman" w:hAnsi="Times New Roman"/>
          <w:b w:val="0"/>
          <w:i w:val="0"/>
          <w:sz w:val="24"/>
        </w:rPr>
        <w:t xml:space="preserve"> (ASEAN, AU, EU, OAS) as building blocks for later universalization.</w:t>
      </w:r>
    </w:p>
    <w:p>
      <w:r>
        <w:rPr>
          <w:rFonts w:ascii="Times New Roman" w:hAnsi="Times New Roman"/>
          <w:b/>
          <w:i w:val="0"/>
          <w:sz w:val="24"/>
        </w:rPr>
        <w:t>Visual content recommendation:</w:t>
      </w:r>
      <w:r>
        <w:rPr>
          <w:rFonts w:ascii="Times New Roman" w:hAnsi="Times New Roman"/>
          <w:b w:val="0"/>
          <w:i w:val="0"/>
          <w:sz w:val="24"/>
        </w:rPr>
        <w:t xml:space="preserve"> Three-panel timeline 2030/2040/2050; technology-governance co-evolution curve.</w:t>
      </w:r>
    </w:p>
    <w:p>
      <w:r>
        <w:br w:type="page"/>
      </w:r>
    </w:p>
    <w:p>
      <w:pPr>
        <w:pStyle w:val="Heading1"/>
      </w:pPr>
      <w:r>
        <w:t>20. CONCLUSION</w:t>
      </w:r>
    </w:p>
    <w:p>
      <w:r>
        <w:rPr>
          <w:rFonts w:ascii="Times New Roman" w:hAnsi="Times New Roman"/>
          <w:b w:val="0"/>
          <w:i w:val="0"/>
          <w:sz w:val="24"/>
        </w:rPr>
        <w:t xml:space="preserve">This inaugural volume of </w:t>
      </w:r>
      <w:r>
        <w:rPr>
          <w:rFonts w:ascii="Times New Roman" w:hAnsi="Times New Roman"/>
          <w:b w:val="0"/>
          <w:i/>
          <w:sz w:val="24"/>
        </w:rPr>
        <w:t>FMS Strategic Review</w:t>
      </w:r>
      <w:r>
        <w:rPr>
          <w:rFonts w:ascii="Times New Roman" w:hAnsi="Times New Roman"/>
          <w:b w:val="0"/>
          <w:i w:val="0"/>
          <w:sz w:val="24"/>
        </w:rPr>
        <w:t>—</w:t>
      </w:r>
      <w:r>
        <w:rPr>
          <w:rFonts w:ascii="Times New Roman" w:hAnsi="Times New Roman"/>
          <w:b/>
          <w:i w:val="0"/>
          <w:sz w:val="24"/>
        </w:rPr>
        <w:t>authored and edited by Dr. Fatih Sayin</w:t>
      </w:r>
      <w:r>
        <w:rPr>
          <w:rFonts w:ascii="Times New Roman" w:hAnsi="Times New Roman"/>
          <w:b w:val="0"/>
          <w:i w:val="0"/>
          <w:sz w:val="24"/>
        </w:rPr>
        <w:t xml:space="preserve"> under the intellectual framework of the Foundation for Multilateral Strategies (FMS)—concludes that </w:t>
      </w:r>
      <w:r>
        <w:rPr>
          <w:rFonts w:ascii="Times New Roman" w:hAnsi="Times New Roman"/>
          <w:b/>
          <w:i w:val="0"/>
          <w:sz w:val="24"/>
        </w:rPr>
        <w:t>AI-powered diplomacy can help prevent future wars and build sustainable peace</w:t>
      </w:r>
      <w:r>
        <w:rPr>
          <w:rFonts w:ascii="Times New Roman" w:hAnsi="Times New Roman"/>
          <w:b w:val="0"/>
          <w:i w:val="0"/>
          <w:sz w:val="24"/>
        </w:rPr>
        <w:t xml:space="preserve"> if humanity chooses institution-building over acceleration alone.</w:t>
      </w:r>
    </w:p>
    <w:p>
      <w:r>
        <w:rPr>
          <w:rFonts w:ascii="Times New Roman" w:hAnsi="Times New Roman"/>
          <w:b w:val="0"/>
          <w:i w:val="0"/>
          <w:sz w:val="24"/>
        </w:rPr>
        <w:t xml:space="preserve">Five imperatives stand out: prevent before fighting; keep humans accountable; include the excluded; firewall the vulnerable; and govern as multilateral public infrastructure. The </w:t>
      </w:r>
      <w:r>
        <w:rPr>
          <w:rFonts w:ascii="Times New Roman" w:hAnsi="Times New Roman"/>
          <w:b/>
          <w:i w:val="0"/>
          <w:sz w:val="24"/>
        </w:rPr>
        <w:t>FMS Peace Architecture Framework™</w:t>
      </w:r>
      <w:r>
        <w:rPr>
          <w:rFonts w:ascii="Times New Roman" w:hAnsi="Times New Roman"/>
          <w:b w:val="0"/>
          <w:i w:val="0"/>
          <w:sz w:val="24"/>
        </w:rPr>
        <w:t xml:space="preserve"> and the </w:t>
      </w:r>
      <w:r>
        <w:rPr>
          <w:rFonts w:ascii="Times New Roman" w:hAnsi="Times New Roman"/>
          <w:b/>
          <w:i w:val="0"/>
          <w:sz w:val="24"/>
        </w:rPr>
        <w:t>Global Diplomatic AI Compact</w:t>
      </w:r>
      <w:r>
        <w:rPr>
          <w:rFonts w:ascii="Times New Roman" w:hAnsi="Times New Roman"/>
          <w:b w:val="0"/>
          <w:i w:val="0"/>
          <w:sz w:val="24"/>
        </w:rPr>
        <w:t xml:space="preserve"> offer a practicable, phased pathway; moderate consensus was achieved across reviewed policy perspectives, with documented fault lines preserved.</w:t>
      </w:r>
    </w:p>
    <w:p>
      <w:r>
        <w:rPr>
          <w:rFonts w:ascii="Times New Roman" w:hAnsi="Times New Roman"/>
          <w:b w:val="0"/>
          <w:i w:val="0"/>
          <w:sz w:val="24"/>
        </w:rPr>
        <w:t>Ministers of foreign affairs, permanent representatives, and peace process sponsors should act in the next 12 months—appoint focal points, join consultation, fund pilots, mandate human approval, and pilot provenance. Civil society, academia, and audited private firms should implement—but not arbitrate—legitimacy remains with states and peoples under law.</w:t>
      </w:r>
    </w:p>
    <w:p>
      <w:r>
        <w:rPr>
          <w:rFonts w:ascii="Times New Roman" w:hAnsi="Times New Roman"/>
          <w:b w:val="0"/>
          <w:i w:val="0"/>
          <w:sz w:val="24"/>
        </w:rPr>
        <w:t>The cost of shared standards is negligible beside global military expenditure and the economic toll of violence. The window for norm-building is narrowing. Volume 1, Issue 2 will deepen country-specific annexes under expanded empirical research.</w:t>
      </w:r>
    </w:p>
    <w:p>
      <w:r>
        <w:rPr>
          <w:rFonts w:ascii="Times New Roman" w:hAnsi="Times New Roman"/>
          <w:b w:val="0"/>
          <w:i w:val="0"/>
          <w:sz w:val="24"/>
        </w:rPr>
        <w:t>## 20.1 Final Word on Human Dignity</w:t>
      </w:r>
    </w:p>
    <w:p>
      <w:r>
        <w:rPr>
          <w:rFonts w:ascii="Times New Roman" w:hAnsi="Times New Roman"/>
          <w:b w:val="0"/>
          <w:i w:val="0"/>
          <w:sz w:val="24"/>
        </w:rPr>
        <w:t xml:space="preserve">Every governance recommendation in this volume returns to the FMS mission: </w:t>
      </w:r>
      <w:r>
        <w:rPr>
          <w:rFonts w:ascii="Times New Roman" w:hAnsi="Times New Roman"/>
          <w:b/>
          <w:i w:val="0"/>
          <w:sz w:val="24"/>
        </w:rPr>
        <w:t>Building Peace Through Intelligence, Diplomacy, and Human Dignity.</w:t>
      </w:r>
      <w:r>
        <w:rPr>
          <w:rFonts w:ascii="Times New Roman" w:hAnsi="Times New Roman"/>
          <w:b w:val="0"/>
          <w:i w:val="0"/>
          <w:sz w:val="24"/>
        </w:rPr>
        <w:t xml:space="preserve"> Dignity means refugees are not reduced to risk scores; smaller states are not surveilled through negotiation platforms; youth are not harvested for data in peace education; and leaders remain accountable for commitments their machines draft. Technology amplifies values already held—or already violated. The international community's task is to ensure diplomatic AI amplifies the best of multilateralism, not the worst of power asymmetry.</w:t>
      </w:r>
    </w:p>
    <w:p>
      <w:r>
        <w:rPr>
          <w:rFonts w:ascii="Times New Roman" w:hAnsi="Times New Roman"/>
          <w:b w:val="0"/>
          <w:i w:val="0"/>
          <w:sz w:val="24"/>
        </w:rPr>
        <w:t>## 20.2 Research Agenda for Volume 1, Issue 2</w:t>
      </w:r>
    </w:p>
    <w:p>
      <w:r>
        <w:rPr>
          <w:rFonts w:ascii="Times New Roman" w:hAnsi="Times New Roman"/>
          <w:b w:val="0"/>
          <w:i w:val="0"/>
          <w:sz w:val="24"/>
        </w:rPr>
        <w:t>Priority follow-on studies: (1) empirical evaluation of UN pilot deployments; (2) comparative analysis of EU AI Act conformity for diplomatic high-risk systems; (3) provenance standard field tests in crisis simulations; (4) economic modeling of prevention bonds; (5) country-specific annexes for Sudan, Ukraine, Korea, and Sahel.</w:t>
      </w:r>
    </w:p>
    <w:p>
      <w:r>
        <w:rPr>
          <w:rFonts w:ascii="Times New Roman" w:hAnsi="Times New Roman"/>
          <w:b w:val="0"/>
          <w:i/>
          <w:sz w:val="24"/>
        </w:rPr>
        <w:t>All thirteen interdisciplinary expert policy domains contributed structured analysis to this volume.</w:t>
      </w:r>
    </w:p>
    <w:p>
      <w:r>
        <w:br w:type="page"/>
      </w:r>
    </w:p>
    <w:p>
      <w:pPr>
        <w:pStyle w:val="Heading1"/>
      </w:pPr>
      <w:r>
        <w:t>21. REFERENCES</w:t>
      </w:r>
    </w:p>
    <w:p>
      <w:pPr>
        <w:pStyle w:val="Bibliography"/>
      </w:pPr>
      <w:r>
        <w:rPr>
          <w:rFonts w:ascii="Times New Roman" w:hAnsi="Times New Roman"/>
          <w:b w:val="0"/>
          <w:i w:val="0"/>
          <w:sz w:val="24"/>
        </w:rPr>
        <w:t xml:space="preserve">African Union. (2023). </w:t>
      </w:r>
      <w:r>
        <w:rPr>
          <w:rFonts w:ascii="Times New Roman" w:hAnsi="Times New Roman"/>
          <w:b w:val="0"/>
          <w:i/>
          <w:sz w:val="24"/>
        </w:rPr>
        <w:t>Peace and security council reports</w:t>
      </w:r>
      <w:r>
        <w:rPr>
          <w:rFonts w:ascii="Times New Roman" w:hAnsi="Times New Roman"/>
          <w:b w:val="0"/>
          <w:i w:val="0"/>
          <w:sz w:val="24"/>
        </w:rPr>
        <w:t>. https://peaceau.org</w:t>
      </w:r>
    </w:p>
    <w:p>
      <w:pPr>
        <w:pStyle w:val="Bibliography"/>
      </w:pPr>
      <w:r>
        <w:rPr>
          <w:rFonts w:ascii="Times New Roman" w:hAnsi="Times New Roman"/>
          <w:b w:val="0"/>
          <w:i w:val="0"/>
          <w:sz w:val="24"/>
        </w:rPr>
        <w:t xml:space="preserve">Autesserre, S. (2014). </w:t>
      </w:r>
      <w:r>
        <w:rPr>
          <w:rFonts w:ascii="Times New Roman" w:hAnsi="Times New Roman"/>
          <w:b w:val="0"/>
          <w:i/>
          <w:sz w:val="24"/>
        </w:rPr>
        <w:t>Peaceland: Conflict resolution and the everyday politics of international intervention</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Bjola, C. (2019). Diplomacy in the digital age. In C. Bjola &amp; M. Holmes (Eds.), </w:t>
      </w:r>
      <w:r>
        <w:rPr>
          <w:rFonts w:ascii="Times New Roman" w:hAnsi="Times New Roman"/>
          <w:b w:val="0"/>
          <w:i/>
          <w:sz w:val="24"/>
        </w:rPr>
        <w:t>Digital diplomacy: Theory and practice</w:t>
      </w:r>
      <w:r>
        <w:rPr>
          <w:rFonts w:ascii="Times New Roman" w:hAnsi="Times New Roman"/>
          <w:b w:val="0"/>
          <w:i w:val="0"/>
          <w:sz w:val="24"/>
        </w:rPr>
        <w:t xml:space="preserve"> (pp. 1–20). Routledge.</w:t>
      </w:r>
    </w:p>
    <w:p>
      <w:pPr>
        <w:pStyle w:val="Bibliography"/>
      </w:pPr>
      <w:r>
        <w:rPr>
          <w:rFonts w:ascii="Times New Roman" w:hAnsi="Times New Roman"/>
          <w:b w:val="0"/>
          <w:i w:val="0"/>
          <w:sz w:val="24"/>
        </w:rPr>
        <w:t>Brundage, M., Avin, S., Clark, J., Toner, H., Eckersley, P., Garfinkel, B., … Amodei, D. (2018). The malicious use of artificial intelligence: Forecasting, prevention, and mitigation. https://maliciousaireport.com</w:t>
      </w:r>
    </w:p>
    <w:p>
      <w:pPr>
        <w:pStyle w:val="Bibliography"/>
      </w:pPr>
      <w:r>
        <w:rPr>
          <w:rFonts w:ascii="Times New Roman" w:hAnsi="Times New Roman"/>
          <w:b w:val="0"/>
          <w:i w:val="0"/>
          <w:sz w:val="24"/>
        </w:rPr>
        <w:t xml:space="preserve">Buhaug, H., Nordkvelle, J., Bernauer, T., Böhmelt, T., Brustad, L., Gleditsch, N. P., … West, C. (2014). One effect to rule them all? A comment on climate and conflict. </w:t>
      </w:r>
      <w:r>
        <w:rPr>
          <w:rFonts w:ascii="Times New Roman" w:hAnsi="Times New Roman"/>
          <w:b w:val="0"/>
          <w:i/>
          <w:sz w:val="24"/>
        </w:rPr>
        <w:t>Climatic Change</w:t>
      </w:r>
      <w:r>
        <w:rPr>
          <w:rFonts w:ascii="Times New Roman" w:hAnsi="Times New Roman"/>
          <w:b w:val="0"/>
          <w:i w:val="0"/>
          <w:sz w:val="24"/>
        </w:rPr>
        <w:t xml:space="preserve">, </w:t>
      </w:r>
      <w:r>
        <w:rPr>
          <w:rFonts w:ascii="Times New Roman" w:hAnsi="Times New Roman"/>
          <w:b w:val="0"/>
          <w:i/>
          <w:sz w:val="24"/>
        </w:rPr>
        <w:t>127</w:t>
      </w:r>
      <w:r>
        <w:rPr>
          <w:rFonts w:ascii="Times New Roman" w:hAnsi="Times New Roman"/>
          <w:b w:val="0"/>
          <w:i w:val="0"/>
          <w:sz w:val="24"/>
        </w:rPr>
        <w:t>(3–4), 391–397. https://doi.org/10.1007/s10584-014-1266-1</w:t>
      </w:r>
    </w:p>
    <w:p>
      <w:pPr>
        <w:pStyle w:val="Bibliography"/>
      </w:pPr>
      <w:r>
        <w:rPr>
          <w:rFonts w:ascii="Times New Roman" w:hAnsi="Times New Roman"/>
          <w:b w:val="0"/>
          <w:i w:val="0"/>
          <w:sz w:val="24"/>
        </w:rPr>
        <w:t xml:space="preserve">Caparini, M. (2020). Artificial intelligence in conflict analysis: Promises and perils. </w:t>
      </w:r>
      <w:r>
        <w:rPr>
          <w:rFonts w:ascii="Times New Roman" w:hAnsi="Times New Roman"/>
          <w:b w:val="0"/>
          <w:i/>
          <w:sz w:val="24"/>
        </w:rPr>
        <w:t>International Peacekeeping</w:t>
      </w:r>
      <w:r>
        <w:rPr>
          <w:rFonts w:ascii="Times New Roman" w:hAnsi="Times New Roman"/>
          <w:b w:val="0"/>
          <w:i w:val="0"/>
          <w:sz w:val="24"/>
        </w:rPr>
        <w:t xml:space="preserve">, </w:t>
      </w:r>
      <w:r>
        <w:rPr>
          <w:rFonts w:ascii="Times New Roman" w:hAnsi="Times New Roman"/>
          <w:b w:val="0"/>
          <w:i/>
          <w:sz w:val="24"/>
        </w:rPr>
        <w:t>27</w:t>
      </w:r>
      <w:r>
        <w:rPr>
          <w:rFonts w:ascii="Times New Roman" w:hAnsi="Times New Roman"/>
          <w:b w:val="0"/>
          <w:i w:val="0"/>
          <w:sz w:val="24"/>
        </w:rPr>
        <w:t>(4), 1–25.</w:t>
      </w:r>
    </w:p>
    <w:p>
      <w:pPr>
        <w:pStyle w:val="Bibliography"/>
      </w:pPr>
      <w:r>
        <w:rPr>
          <w:rFonts w:ascii="Times New Roman" w:hAnsi="Times New Roman"/>
          <w:b w:val="0"/>
          <w:i w:val="0"/>
          <w:sz w:val="24"/>
        </w:rPr>
        <w:t xml:space="preserve">Chesney, R., &amp; Citron, D. K. (2019). Deep fakes: A looming challenge for privacy, democracy, and national security. </w:t>
      </w:r>
      <w:r>
        <w:rPr>
          <w:rFonts w:ascii="Times New Roman" w:hAnsi="Times New Roman"/>
          <w:b w:val="0"/>
          <w:i/>
          <w:sz w:val="24"/>
        </w:rPr>
        <w:t>California Law Review</w:t>
      </w:r>
      <w:r>
        <w:rPr>
          <w:rFonts w:ascii="Times New Roman" w:hAnsi="Times New Roman"/>
          <w:b w:val="0"/>
          <w:i w:val="0"/>
          <w:sz w:val="24"/>
        </w:rPr>
        <w:t xml:space="preserve">, </w:t>
      </w:r>
      <w:r>
        <w:rPr>
          <w:rFonts w:ascii="Times New Roman" w:hAnsi="Times New Roman"/>
          <w:b w:val="0"/>
          <w:i/>
          <w:sz w:val="24"/>
        </w:rPr>
        <w:t>107</w:t>
      </w:r>
      <w:r>
        <w:rPr>
          <w:rFonts w:ascii="Times New Roman" w:hAnsi="Times New Roman"/>
          <w:b w:val="0"/>
          <w:i w:val="0"/>
          <w:sz w:val="24"/>
        </w:rPr>
        <w:t>, 1753–1820.</w:t>
      </w:r>
    </w:p>
    <w:p>
      <w:pPr>
        <w:pStyle w:val="Bibliography"/>
      </w:pPr>
      <w:r>
        <w:rPr>
          <w:rFonts w:ascii="Times New Roman" w:hAnsi="Times New Roman"/>
          <w:b w:val="0"/>
          <w:i w:val="0"/>
          <w:sz w:val="24"/>
        </w:rPr>
        <w:t xml:space="preserve">Cihon, P., Maas, M. M., &amp; Kemp, L. (2020). Fragmentation and the future: Investigating architectures for international AI governance. </w:t>
      </w:r>
      <w:r>
        <w:rPr>
          <w:rFonts w:ascii="Times New Roman" w:hAnsi="Times New Roman"/>
          <w:b w:val="0"/>
          <w:i/>
          <w:sz w:val="24"/>
        </w:rPr>
        <w:t>Global Policy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(5), 545–556.</w:t>
      </w:r>
    </w:p>
    <w:p>
      <w:pPr>
        <w:pStyle w:val="Bibliography"/>
      </w:pPr>
      <w:r>
        <w:rPr>
          <w:rFonts w:ascii="Times New Roman" w:hAnsi="Times New Roman"/>
          <w:b w:val="0"/>
          <w:i w:val="0"/>
          <w:sz w:val="24"/>
        </w:rPr>
        <w:t xml:space="preserve">Collier, P., Elliot, V. L., Hegre, H., Hoeffler, A., Reynal-Querol, M., &amp; Sambanis, N. (2017). </w:t>
      </w:r>
      <w:r>
        <w:rPr>
          <w:rFonts w:ascii="Times New Roman" w:hAnsi="Times New Roman"/>
          <w:b w:val="0"/>
          <w:i/>
          <w:sz w:val="24"/>
        </w:rPr>
        <w:t>Breaking the conflict trap: Civil war and development policy</w:t>
      </w:r>
      <w:r>
        <w:rPr>
          <w:rFonts w:ascii="Times New Roman" w:hAnsi="Times New Roman"/>
          <w:b w:val="0"/>
          <w:i w:val="0"/>
          <w:sz w:val="24"/>
        </w:rPr>
        <w:t>. World Bank.</w:t>
      </w:r>
    </w:p>
    <w:p>
      <w:pPr>
        <w:pStyle w:val="Bibliography"/>
      </w:pPr>
      <w:r>
        <w:rPr>
          <w:rFonts w:ascii="Times New Roman" w:hAnsi="Times New Roman"/>
          <w:b w:val="0"/>
          <w:i w:val="0"/>
          <w:sz w:val="24"/>
        </w:rPr>
        <w:t xml:space="preserve">Diehl, P. F., Druckman, D., &amp; Wall, J. (2021). </w:t>
      </w:r>
      <w:r>
        <w:rPr>
          <w:rFonts w:ascii="Times New Roman" w:hAnsi="Times New Roman"/>
          <w:b w:val="0"/>
          <w:i/>
          <w:sz w:val="24"/>
        </w:rPr>
        <w:t>International mediation: The art, science, and politics</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Dunne, T., &amp; Schmidt, B. C. (2022). Realism. In J. Baylis, S. Smith, &amp; P. Owens (Eds.), </w:t>
      </w:r>
      <w:r>
        <w:rPr>
          <w:rFonts w:ascii="Times New Roman" w:hAnsi="Times New Roman"/>
          <w:b w:val="0"/>
          <w:i/>
          <w:sz w:val="24"/>
        </w:rPr>
        <w:t>The globalization of world politics</w:t>
      </w:r>
      <w:r>
        <w:rPr>
          <w:rFonts w:ascii="Times New Roman" w:hAnsi="Times New Roman"/>
          <w:b w:val="0"/>
          <w:i w:val="0"/>
          <w:sz w:val="24"/>
        </w:rPr>
        <w:t xml:space="preserve"> (8th ed., pp. 89–102). Oxford University Press.</w:t>
      </w:r>
    </w:p>
    <w:p>
      <w:pPr>
        <w:pStyle w:val="Bibliography"/>
      </w:pPr>
      <w:r>
        <w:rPr>
          <w:rFonts w:ascii="Times New Roman" w:hAnsi="Times New Roman"/>
          <w:b w:val="0"/>
          <w:i w:val="0"/>
          <w:sz w:val="24"/>
        </w:rPr>
        <w:t xml:space="preserve">European Commission. (2022). </w:t>
      </w:r>
      <w:r>
        <w:rPr>
          <w:rFonts w:ascii="Times New Roman" w:hAnsi="Times New Roman"/>
          <w:b w:val="0"/>
          <w:i/>
          <w:sz w:val="24"/>
        </w:rPr>
        <w:t>Code of practice on disinformation</w:t>
      </w:r>
      <w:r>
        <w:rPr>
          <w:rFonts w:ascii="Times New Roman" w:hAnsi="Times New Roman"/>
          <w:b w:val="0"/>
          <w:i w:val="0"/>
          <w:sz w:val="24"/>
        </w:rPr>
        <w:t>. https://digital-strategy.ec.europa.eu</w:t>
      </w:r>
    </w:p>
    <w:p>
      <w:pPr>
        <w:pStyle w:val="Bibliography"/>
      </w:pPr>
      <w:r>
        <w:rPr>
          <w:rFonts w:ascii="Times New Roman" w:hAnsi="Times New Roman"/>
          <w:b w:val="0"/>
          <w:i w:val="0"/>
          <w:sz w:val="24"/>
        </w:rPr>
        <w:t xml:space="preserve">European Parliament and Council. (2024). Regulation (EU) 2024/1689 laying down harmonised rules on artificial intelligence (Artificial Intelligence Act). </w:t>
      </w:r>
      <w:r>
        <w:rPr>
          <w:rFonts w:ascii="Times New Roman" w:hAnsi="Times New Roman"/>
          <w:b w:val="0"/>
          <w:i/>
          <w:sz w:val="24"/>
        </w:rPr>
        <w:t>Official Journal of the European Union</w:t>
      </w:r>
      <w:r>
        <w:rPr>
          <w:rFonts w:ascii="Times New Roman" w:hAnsi="Times New Roman"/>
          <w:b w:val="0"/>
          <w:i w:val="0"/>
          <w:sz w:val="24"/>
        </w:rPr>
        <w:t>.</w:t>
      </w:r>
    </w:p>
    <w:p>
      <w:pPr>
        <w:pStyle w:val="Bibliography"/>
      </w:pPr>
      <w:r>
        <w:rPr>
          <w:rFonts w:ascii="Times New Roman" w:hAnsi="Times New Roman"/>
          <w:b w:val="0"/>
          <w:i w:val="0"/>
          <w:sz w:val="24"/>
        </w:rPr>
        <w:t xml:space="preserve">Fearon, J. D., &amp; Laitin, D. D. (2003). Ethnicity, insurgency, and civil war. </w:t>
      </w:r>
      <w:r>
        <w:rPr>
          <w:rFonts w:ascii="Times New Roman" w:hAnsi="Times New Roman"/>
          <w:b w:val="0"/>
          <w:i/>
          <w:sz w:val="24"/>
        </w:rPr>
        <w:t>American Political Science Review</w:t>
      </w:r>
      <w:r>
        <w:rPr>
          <w:rFonts w:ascii="Times New Roman" w:hAnsi="Times New Roman"/>
          <w:b w:val="0"/>
          <w:i w:val="0"/>
          <w:sz w:val="24"/>
        </w:rPr>
        <w:t xml:space="preserve">, </w:t>
      </w:r>
      <w:r>
        <w:rPr>
          <w:rFonts w:ascii="Times New Roman" w:hAnsi="Times New Roman"/>
          <w:b w:val="0"/>
          <w:i/>
          <w:sz w:val="24"/>
        </w:rPr>
        <w:t>97</w:t>
      </w:r>
      <w:r>
        <w:rPr>
          <w:rFonts w:ascii="Times New Roman" w:hAnsi="Times New Roman"/>
          <w:b w:val="0"/>
          <w:i w:val="0"/>
          <w:sz w:val="24"/>
        </w:rPr>
        <w:t>(1), 75–90.</w:t>
      </w:r>
    </w:p>
    <w:p>
      <w:pPr>
        <w:pStyle w:val="Bibliography"/>
      </w:pPr>
      <w:r>
        <w:rPr>
          <w:rFonts w:ascii="Times New Roman" w:hAnsi="Times New Roman"/>
          <w:b w:val="0"/>
          <w:i w:val="0"/>
          <w:sz w:val="24"/>
        </w:rPr>
        <w:t xml:space="preserve">Galtung, J. (1969). Violence, peace, and peace research. </w:t>
      </w:r>
      <w:r>
        <w:rPr>
          <w:rFonts w:ascii="Times New Roman" w:hAnsi="Times New Roman"/>
          <w:b w:val="0"/>
          <w:i/>
          <w:sz w:val="24"/>
        </w:rPr>
        <w:t>Journal of Peace Research</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(3), 167–191.</w:t>
      </w:r>
    </w:p>
    <w:p>
      <w:pPr>
        <w:pStyle w:val="Bibliography"/>
      </w:pPr>
      <w:r>
        <w:rPr>
          <w:rFonts w:ascii="Times New Roman" w:hAnsi="Times New Roman"/>
          <w:b w:val="0"/>
          <w:i w:val="0"/>
          <w:sz w:val="24"/>
        </w:rPr>
        <w:t xml:space="preserve">Geist, E. M., &amp; Lohn, A. J. (2022). How might AI affect nuclear stability? </w:t>
      </w:r>
      <w:r>
        <w:rPr>
          <w:rFonts w:ascii="Times New Roman" w:hAnsi="Times New Roman"/>
          <w:b w:val="0"/>
          <w:i/>
          <w:sz w:val="24"/>
        </w:rPr>
        <w:t>International Security</w:t>
      </w:r>
      <w:r>
        <w:rPr>
          <w:rFonts w:ascii="Times New Roman" w:hAnsi="Times New Roman"/>
          <w:b w:val="0"/>
          <w:i w:val="0"/>
          <w:sz w:val="24"/>
        </w:rPr>
        <w:t xml:space="preserve">, </w:t>
      </w:r>
      <w:r>
        <w:rPr>
          <w:rFonts w:ascii="Times New Roman" w:hAnsi="Times New Roman"/>
          <w:b w:val="0"/>
          <w:i/>
          <w:sz w:val="24"/>
        </w:rPr>
        <w:t>46</w:t>
      </w:r>
      <w:r>
        <w:rPr>
          <w:rFonts w:ascii="Times New Roman" w:hAnsi="Times New Roman"/>
          <w:b w:val="0"/>
          <w:i w:val="0"/>
          <w:sz w:val="24"/>
        </w:rPr>
        <w:t>(4), 175–216.</w:t>
      </w:r>
    </w:p>
    <w:p>
      <w:pPr>
        <w:pStyle w:val="Bibliography"/>
      </w:pPr>
      <w:r>
        <w:rPr>
          <w:rFonts w:ascii="Times New Roman" w:hAnsi="Times New Roman"/>
          <w:b w:val="0"/>
          <w:i w:val="0"/>
          <w:sz w:val="24"/>
        </w:rPr>
        <w:t xml:space="preserve">Gleditsch, N. P., Wallensteen, P., Eriksson, M., Sollenberg, M., &amp; Strand, H. (2014). Armed conflict 1946–2013. </w:t>
      </w:r>
      <w:r>
        <w:rPr>
          <w:rFonts w:ascii="Times New Roman" w:hAnsi="Times New Roman"/>
          <w:b w:val="0"/>
          <w:i/>
          <w:sz w:val="24"/>
        </w:rPr>
        <w:t>Journal of Peace Research</w:t>
      </w:r>
      <w:r>
        <w:rPr>
          <w:rFonts w:ascii="Times New Roman" w:hAnsi="Times New Roman"/>
          <w:b w:val="0"/>
          <w:i w:val="0"/>
          <w:sz w:val="24"/>
        </w:rPr>
        <w:t xml:space="preserve">, </w:t>
      </w:r>
      <w:r>
        <w:rPr>
          <w:rFonts w:ascii="Times New Roman" w:hAnsi="Times New Roman"/>
          <w:b w:val="0"/>
          <w:i/>
          <w:sz w:val="24"/>
        </w:rPr>
        <w:t>51</w:t>
      </w:r>
      <w:r>
        <w:rPr>
          <w:rFonts w:ascii="Times New Roman" w:hAnsi="Times New Roman"/>
          <w:b w:val="0"/>
          <w:i w:val="0"/>
          <w:sz w:val="24"/>
        </w:rPr>
        <w:t>(4), 650–662.</w:t>
      </w:r>
    </w:p>
    <w:p>
      <w:pPr>
        <w:pStyle w:val="Bibliography"/>
      </w:pPr>
      <w:r>
        <w:rPr>
          <w:rFonts w:ascii="Times New Roman" w:hAnsi="Times New Roman"/>
          <w:b w:val="0"/>
          <w:i w:val="0"/>
          <w:sz w:val="24"/>
        </w:rPr>
        <w:t xml:space="preserve">Gordon, J. (2022). </w:t>
      </w:r>
      <w:r>
        <w:rPr>
          <w:rFonts w:ascii="Times New Roman" w:hAnsi="Times New Roman"/>
          <w:b w:val="0"/>
          <w:i/>
          <w:sz w:val="24"/>
        </w:rPr>
        <w:t>The economic weapons of war: From sanctions to trade wars</w:t>
      </w:r>
      <w:r>
        <w:rPr>
          <w:rFonts w:ascii="Times New Roman" w:hAnsi="Times New Roman"/>
          <w:b w:val="0"/>
          <w:i w:val="0"/>
          <w:sz w:val="24"/>
        </w:rPr>
        <w:t>. Yale University Press.</w:t>
      </w:r>
    </w:p>
    <w:p>
      <w:pPr>
        <w:pStyle w:val="Bibliography"/>
      </w:pPr>
      <w:r>
        <w:rPr>
          <w:rFonts w:ascii="Times New Roman" w:hAnsi="Times New Roman"/>
          <w:b w:val="0"/>
          <w:i w:val="0"/>
          <w:sz w:val="24"/>
        </w:rPr>
        <w:t xml:space="preserve">Headrick, D. R. (2012). </w:t>
      </w:r>
      <w:r>
        <w:rPr>
          <w:rFonts w:ascii="Times New Roman" w:hAnsi="Times New Roman"/>
          <w:b w:val="0"/>
          <w:i/>
          <w:sz w:val="24"/>
        </w:rPr>
        <w:t>Power over peoples: Technology, environments, and Western imperialism, 1400 to the present</w:t>
      </w:r>
      <w:r>
        <w:rPr>
          <w:rFonts w:ascii="Times New Roman" w:hAnsi="Times New Roman"/>
          <w:b w:val="0"/>
          <w:i w:val="0"/>
          <w:sz w:val="24"/>
        </w:rPr>
        <w:t>. Princeton University Press.</w:t>
      </w:r>
    </w:p>
    <w:p>
      <w:pPr>
        <w:pStyle w:val="Bibliography"/>
      </w:pPr>
      <w:r>
        <w:rPr>
          <w:rFonts w:ascii="Times New Roman" w:hAnsi="Times New Roman"/>
          <w:b w:val="0"/>
          <w:i w:val="0"/>
          <w:sz w:val="24"/>
        </w:rPr>
        <w:t xml:space="preserve">Holmes, M. (2015). Digital diplomacy and international change management. In R. H. Pigman (Ed.), </w:t>
      </w:r>
      <w:r>
        <w:rPr>
          <w:rFonts w:ascii="Times New Roman" w:hAnsi="Times New Roman"/>
          <w:b w:val="0"/>
          <w:i/>
          <w:sz w:val="24"/>
        </w:rPr>
        <w:t>The diplomacy of influence</w:t>
      </w:r>
      <w:r>
        <w:rPr>
          <w:rFonts w:ascii="Times New Roman" w:hAnsi="Times New Roman"/>
          <w:b w:val="0"/>
          <w:i w:val="0"/>
          <w:sz w:val="24"/>
        </w:rPr>
        <w:t xml:space="preserve"> (pp. 145–162). Palgrave Macmillan.</w:t>
      </w:r>
    </w:p>
    <w:p>
      <w:pPr>
        <w:pStyle w:val="Bibliography"/>
      </w:pPr>
      <w:r>
        <w:rPr>
          <w:rFonts w:ascii="Times New Roman" w:hAnsi="Times New Roman"/>
          <w:b w:val="0"/>
          <w:i w:val="0"/>
          <w:sz w:val="24"/>
        </w:rPr>
        <w:t xml:space="preserve">Institute for Economics &amp; Peace. (2024). </w:t>
      </w:r>
      <w:r>
        <w:rPr>
          <w:rFonts w:ascii="Times New Roman" w:hAnsi="Times New Roman"/>
          <w:b w:val="0"/>
          <w:i/>
          <w:sz w:val="24"/>
        </w:rPr>
        <w:t>Global peace index 2024</w:t>
      </w:r>
      <w:r>
        <w:rPr>
          <w:rFonts w:ascii="Times New Roman" w:hAnsi="Times New Roman"/>
          <w:b w:val="0"/>
          <w:i w:val="0"/>
          <w:sz w:val="24"/>
        </w:rPr>
        <w:t>. https://www.economicsandpeace.org</w:t>
      </w:r>
    </w:p>
    <w:p>
      <w:pPr>
        <w:pStyle w:val="Bibliography"/>
      </w:pPr>
      <w:r>
        <w:rPr>
          <w:rFonts w:ascii="Times New Roman" w:hAnsi="Times New Roman"/>
          <w:b w:val="0"/>
          <w:i w:val="0"/>
          <w:sz w:val="24"/>
        </w:rPr>
        <w:t xml:space="preserve">International Labour Organization. (2023). </w:t>
      </w:r>
      <w:r>
        <w:rPr>
          <w:rFonts w:ascii="Times New Roman" w:hAnsi="Times New Roman"/>
          <w:b w:val="0"/>
          <w:i/>
          <w:sz w:val="24"/>
        </w:rPr>
        <w:t>Generative AI and jobs: A global analysis</w:t>
      </w:r>
      <w:r>
        <w:rPr>
          <w:rFonts w:ascii="Times New Roman" w:hAnsi="Times New Roman"/>
          <w:b w:val="0"/>
          <w:i w:val="0"/>
          <w:sz w:val="24"/>
        </w:rPr>
        <w:t>. ILO.</w:t>
      </w:r>
    </w:p>
    <w:p>
      <w:pPr>
        <w:pStyle w:val="Bibliography"/>
      </w:pPr>
      <w:r>
        <w:rPr>
          <w:rFonts w:ascii="Times New Roman" w:hAnsi="Times New Roman"/>
          <w:b w:val="0"/>
          <w:i w:val="0"/>
          <w:sz w:val="24"/>
        </w:rPr>
        <w:t xml:space="preserve">IPCC. (2022). </w:t>
      </w:r>
      <w:r>
        <w:rPr>
          <w:rFonts w:ascii="Times New Roman" w:hAnsi="Times New Roman"/>
          <w:b w:val="0"/>
          <w:i/>
          <w:sz w:val="24"/>
        </w:rPr>
        <w:t>Climate change 2022: Impacts, adaptation and vulnerability</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Johnson, J. (2019). Artificial intelligence and future warfare: Implications for international security. </w:t>
      </w:r>
      <w:r>
        <w:rPr>
          <w:rFonts w:ascii="Times New Roman" w:hAnsi="Times New Roman"/>
          <w:b w:val="0"/>
          <w:i/>
          <w:sz w:val="24"/>
        </w:rPr>
        <w:t>Defence Studies</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(4), 321–348.</w:t>
      </w:r>
    </w:p>
    <w:p>
      <w:pPr>
        <w:pStyle w:val="Bibliography"/>
      </w:pPr>
      <w:r>
        <w:rPr>
          <w:rFonts w:ascii="Times New Roman" w:hAnsi="Times New Roman"/>
          <w:b w:val="0"/>
          <w:i w:val="0"/>
          <w:sz w:val="24"/>
        </w:rPr>
        <w:t xml:space="preserve">McKinsey &amp; Company. (2024). </w:t>
      </w:r>
      <w:r>
        <w:rPr>
          <w:rFonts w:ascii="Times New Roman" w:hAnsi="Times New Roman"/>
          <w:b w:val="0"/>
          <w:i/>
          <w:sz w:val="24"/>
        </w:rPr>
        <w:t>The state of AI in 2024</w:t>
      </w:r>
      <w:r>
        <w:rPr>
          <w:rFonts w:ascii="Times New Roman" w:hAnsi="Times New Roman"/>
          <w:b w:val="0"/>
          <w:i w:val="0"/>
          <w:sz w:val="24"/>
        </w:rPr>
        <w:t>. https://www.mckinsey.com (illustrative adoption projections—see Appendix C)</w:t>
      </w:r>
    </w:p>
    <w:p>
      <w:pPr>
        <w:pStyle w:val="Bibliography"/>
      </w:pPr>
      <w:r>
        <w:rPr>
          <w:rFonts w:ascii="Times New Roman" w:hAnsi="Times New Roman"/>
          <w:b w:val="0"/>
          <w:i w:val="0"/>
          <w:sz w:val="24"/>
        </w:rPr>
        <w:t xml:space="preserve">Mohamed, S., Png, M.-T., &amp; Isaac, W. (2020). Decolonial AI: Decolonial theory as sociotechnical foresight in artificial intelligence. </w:t>
      </w:r>
      <w:r>
        <w:rPr>
          <w:rFonts w:ascii="Times New Roman" w:hAnsi="Times New Roman"/>
          <w:b w:val="0"/>
          <w:i/>
          <w:sz w:val="24"/>
        </w:rPr>
        <w:t>Philosophy &amp; Technology</w:t>
      </w:r>
      <w:r>
        <w:rPr>
          <w:rFonts w:ascii="Times New Roman" w:hAnsi="Times New Roman"/>
          <w:b w:val="0"/>
          <w:i w:val="0"/>
          <w:sz w:val="24"/>
        </w:rPr>
        <w:t xml:space="preserve">, </w:t>
      </w:r>
      <w:r>
        <w:rPr>
          <w:rFonts w:ascii="Times New Roman" w:hAnsi="Times New Roman"/>
          <w:b w:val="0"/>
          <w:i/>
          <w:sz w:val="24"/>
        </w:rPr>
        <w:t>33</w:t>
      </w:r>
      <w:r>
        <w:rPr>
          <w:rFonts w:ascii="Times New Roman" w:hAnsi="Times New Roman"/>
          <w:b w:val="0"/>
          <w:i w:val="0"/>
          <w:sz w:val="24"/>
        </w:rPr>
        <w:t>(4), 659–684.</w:t>
      </w:r>
    </w:p>
    <w:p>
      <w:pPr>
        <w:pStyle w:val="Bibliography"/>
      </w:pPr>
      <w:r>
        <w:rPr>
          <w:rFonts w:ascii="Times New Roman" w:hAnsi="Times New Roman"/>
          <w:b w:val="0"/>
          <w:i w:val="0"/>
          <w:sz w:val="24"/>
        </w:rPr>
        <w:t xml:space="preserve">NATO. (2023). </w:t>
      </w:r>
      <w:r>
        <w:rPr>
          <w:rFonts w:ascii="Times New Roman" w:hAnsi="Times New Roman"/>
          <w:b w:val="0"/>
          <w:i/>
          <w:sz w:val="24"/>
        </w:rPr>
        <w:t>Science for peace and security: Information integrity</w:t>
      </w:r>
      <w:r>
        <w:rPr>
          <w:rFonts w:ascii="Times New Roman" w:hAnsi="Times New Roman"/>
          <w:b w:val="0"/>
          <w:i w:val="0"/>
          <w:sz w:val="24"/>
        </w:rPr>
        <w:t>. https://www.nato.int</w:t>
      </w:r>
    </w:p>
    <w:p>
      <w:pPr>
        <w:pStyle w:val="Bibliography"/>
      </w:pPr>
      <w:r>
        <w:rPr>
          <w:rFonts w:ascii="Times New Roman" w:hAnsi="Times New Roman"/>
          <w:b w:val="0"/>
          <w:i w:val="0"/>
          <w:sz w:val="24"/>
        </w:rPr>
        <w:t xml:space="preserve">OCHA. (n.d.). </w:t>
      </w:r>
      <w:r>
        <w:rPr>
          <w:rFonts w:ascii="Times New Roman" w:hAnsi="Times New Roman"/>
          <w:b w:val="0"/>
          <w:i/>
          <w:sz w:val="24"/>
        </w:rPr>
        <w:t>Humanitarian Data Exchange</w:t>
      </w:r>
      <w:r>
        <w:rPr>
          <w:rFonts w:ascii="Times New Roman" w:hAnsi="Times New Roman"/>
          <w:b w:val="0"/>
          <w:i w:val="0"/>
          <w:sz w:val="24"/>
        </w:rPr>
        <w:t>. https://data.humdata.org</w:t>
      </w:r>
    </w:p>
    <w:p>
      <w:pPr>
        <w:pStyle w:val="Bibliography"/>
      </w:pPr>
      <w:r>
        <w:rPr>
          <w:rFonts w:ascii="Times New Roman" w:hAnsi="Times New Roman"/>
          <w:b w:val="0"/>
          <w:i w:val="0"/>
          <w:sz w:val="24"/>
        </w:rPr>
        <w:t xml:space="preserve">OECD. (2019). </w:t>
      </w:r>
      <w:r>
        <w:rPr>
          <w:rFonts w:ascii="Times New Roman" w:hAnsi="Times New Roman"/>
          <w:b w:val="0"/>
          <w:i/>
          <w:sz w:val="24"/>
        </w:rPr>
        <w:t>OECD AI Principles</w:t>
      </w:r>
      <w:r>
        <w:rPr>
          <w:rFonts w:ascii="Times New Roman" w:hAnsi="Times New Roman"/>
          <w:b w:val="0"/>
          <w:i w:val="0"/>
          <w:sz w:val="24"/>
        </w:rPr>
        <w:t>. https://www.oecd.org/going-digital/ai/principles/</w:t>
      </w:r>
    </w:p>
    <w:p>
      <w:pPr>
        <w:pStyle w:val="Bibliography"/>
      </w:pPr>
      <w:r>
        <w:rPr>
          <w:rFonts w:ascii="Times New Roman" w:hAnsi="Times New Roman"/>
          <w:b w:val="0"/>
          <w:i w:val="0"/>
          <w:sz w:val="24"/>
        </w:rPr>
        <w:t xml:space="preserve">OECD. (2024). </w:t>
      </w:r>
      <w:r>
        <w:rPr>
          <w:rFonts w:ascii="Times New Roman" w:hAnsi="Times New Roman"/>
          <w:b w:val="0"/>
          <w:i/>
          <w:sz w:val="24"/>
        </w:rPr>
        <w:t>Government AI readiness and adoption reports</w:t>
      </w:r>
      <w:r>
        <w:rPr>
          <w:rFonts w:ascii="Times New Roman" w:hAnsi="Times New Roman"/>
          <w:b w:val="0"/>
          <w:i w:val="0"/>
          <w:sz w:val="24"/>
        </w:rPr>
        <w:t>. https://www.oecd.org/digital</w:t>
      </w:r>
    </w:p>
    <w:p>
      <w:pPr>
        <w:pStyle w:val="Bibliography"/>
      </w:pPr>
      <w:r>
        <w:rPr>
          <w:rFonts w:ascii="Times New Roman" w:hAnsi="Times New Roman"/>
          <w:b w:val="0"/>
          <w:i w:val="0"/>
          <w:sz w:val="24"/>
        </w:rPr>
        <w:t xml:space="preserve">Richmond, O. P. (2016). The problem of peace: Understanding the liberal peace. </w:t>
      </w:r>
      <w:r>
        <w:rPr>
          <w:rFonts w:ascii="Times New Roman" w:hAnsi="Times New Roman"/>
          <w:b w:val="0"/>
          <w:i/>
          <w:sz w:val="24"/>
        </w:rPr>
        <w:t>Conflict, Security &amp; Development</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(3), 291–314.</w:t>
      </w:r>
    </w:p>
    <w:p>
      <w:pPr>
        <w:pStyle w:val="Bibliography"/>
      </w:pPr>
      <w:r>
        <w:rPr>
          <w:rFonts w:ascii="Times New Roman" w:hAnsi="Times New Roman"/>
          <w:b w:val="0"/>
          <w:i w:val="0"/>
          <w:sz w:val="24"/>
        </w:rPr>
        <w:t xml:space="preserve">RAND Corporation. (2020). </w:t>
      </w:r>
      <w:r>
        <w:rPr>
          <w:rFonts w:ascii="Times New Roman" w:hAnsi="Times New Roman"/>
          <w:b w:val="0"/>
          <w:i/>
          <w:sz w:val="24"/>
        </w:rPr>
        <w:t>Artificial intelligence and nuclear risk</w:t>
      </w:r>
      <w:r>
        <w:rPr>
          <w:rFonts w:ascii="Times New Roman" w:hAnsi="Times New Roman"/>
          <w:b w:val="0"/>
          <w:i w:val="0"/>
          <w:sz w:val="24"/>
        </w:rPr>
        <w:t>. https://www.rand.org</w:t>
      </w:r>
    </w:p>
    <w:p>
      <w:pPr>
        <w:pStyle w:val="Bibliography"/>
      </w:pPr>
      <w:r>
        <w:rPr>
          <w:rFonts w:ascii="Times New Roman" w:hAnsi="Times New Roman"/>
          <w:b w:val="0"/>
          <w:i w:val="0"/>
          <w:sz w:val="24"/>
        </w:rPr>
        <w:t xml:space="preserve">Sandvik, K. B., Jacobsen, K. L., &amp; McDonald, S. M. (2017). Do no harm: A taxonomy of the challenges of humanitarian experimentation. </w:t>
      </w:r>
      <w:r>
        <w:rPr>
          <w:rFonts w:ascii="Times New Roman" w:hAnsi="Times New Roman"/>
          <w:b w:val="0"/>
          <w:i/>
          <w:sz w:val="24"/>
        </w:rPr>
        <w:t>International Review of the Red Cross</w:t>
      </w:r>
      <w:r>
        <w:rPr>
          <w:rFonts w:ascii="Times New Roman" w:hAnsi="Times New Roman"/>
          <w:b w:val="0"/>
          <w:i w:val="0"/>
          <w:sz w:val="24"/>
        </w:rPr>
        <w:t xml:space="preserve">, </w:t>
      </w:r>
      <w:r>
        <w:rPr>
          <w:rFonts w:ascii="Times New Roman" w:hAnsi="Times New Roman"/>
          <w:b w:val="0"/>
          <w:i/>
          <w:sz w:val="24"/>
        </w:rPr>
        <w:t>99</w:t>
      </w:r>
      <w:r>
        <w:rPr>
          <w:rFonts w:ascii="Times New Roman" w:hAnsi="Times New Roman"/>
          <w:b w:val="0"/>
          <w:i w:val="0"/>
          <w:sz w:val="24"/>
        </w:rPr>
        <w:t>(904), 319–344.</w:t>
      </w:r>
    </w:p>
    <w:p>
      <w:pPr>
        <w:pStyle w:val="Bibliography"/>
      </w:pPr>
      <w:r>
        <w:rPr>
          <w:rFonts w:ascii="Times New Roman" w:hAnsi="Times New Roman"/>
          <w:b w:val="0"/>
          <w:i w:val="0"/>
          <w:sz w:val="24"/>
        </w:rPr>
        <w:t xml:space="preserve">Scharre, P. (2018). </w:t>
      </w:r>
      <w:r>
        <w:rPr>
          <w:rFonts w:ascii="Times New Roman" w:hAnsi="Times New Roman"/>
          <w:b w:val="0"/>
          <w:i/>
          <w:sz w:val="24"/>
        </w:rPr>
        <w:t>Army of none: Autonomous weapons and the future of war</w:t>
      </w:r>
      <w:r>
        <w:rPr>
          <w:rFonts w:ascii="Times New Roman" w:hAnsi="Times New Roman"/>
          <w:b w:val="0"/>
          <w:i w:val="0"/>
          <w:sz w:val="24"/>
        </w:rPr>
        <w:t>. W. W. Norton.</w:t>
      </w:r>
    </w:p>
    <w:p>
      <w:pPr>
        <w:pStyle w:val="Bibliography"/>
      </w:pPr>
      <w:r>
        <w:rPr>
          <w:rFonts w:ascii="Times New Roman" w:hAnsi="Times New Roman"/>
          <w:b w:val="0"/>
          <w:i w:val="0"/>
          <w:sz w:val="24"/>
        </w:rPr>
        <w:t xml:space="preserve">SIPRI. (2024). </w:t>
      </w:r>
      <w:r>
        <w:rPr>
          <w:rFonts w:ascii="Times New Roman" w:hAnsi="Times New Roman"/>
          <w:b w:val="0"/>
          <w:i/>
          <w:sz w:val="24"/>
        </w:rPr>
        <w:t>SIPRI yearbook 2024: Armaments, disarmament and international security</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U.S. Institute of Peace. (2023). </w:t>
      </w:r>
      <w:r>
        <w:rPr>
          <w:rFonts w:ascii="Times New Roman" w:hAnsi="Times New Roman"/>
          <w:b w:val="0"/>
          <w:i/>
          <w:sz w:val="24"/>
        </w:rPr>
        <w:t>Artificial intelligence and peace</w:t>
      </w:r>
      <w:r>
        <w:rPr>
          <w:rFonts w:ascii="Times New Roman" w:hAnsi="Times New Roman"/>
          <w:b w:val="0"/>
          <w:i w:val="0"/>
          <w:sz w:val="24"/>
        </w:rPr>
        <w:t xml:space="preserve"> (special reports). https://www.usip.org</w:t>
      </w:r>
    </w:p>
    <w:p>
      <w:pPr>
        <w:pStyle w:val="Bibliography"/>
      </w:pPr>
      <w:r>
        <w:rPr>
          <w:rFonts w:ascii="Times New Roman" w:hAnsi="Times New Roman"/>
          <w:b w:val="0"/>
          <w:i w:val="0"/>
          <w:sz w:val="24"/>
        </w:rPr>
        <w:t xml:space="preserve">UNHCR. (2024). </w:t>
      </w:r>
      <w:r>
        <w:rPr>
          <w:rFonts w:ascii="Times New Roman" w:hAnsi="Times New Roman"/>
          <w:b w:val="0"/>
          <w:i/>
          <w:sz w:val="24"/>
        </w:rPr>
        <w:t>Global trends: Forced displacement in 2024</w:t>
      </w:r>
      <w:r>
        <w:rPr>
          <w:rFonts w:ascii="Times New Roman" w:hAnsi="Times New Roman"/>
          <w:b w:val="0"/>
          <w:i w:val="0"/>
          <w:sz w:val="24"/>
        </w:rPr>
        <w:t>. https://www.unhcr.org</w:t>
      </w:r>
    </w:p>
    <w:p>
      <w:pPr>
        <w:pStyle w:val="Bibliography"/>
      </w:pPr>
      <w:r>
        <w:rPr>
          <w:rFonts w:ascii="Times New Roman" w:hAnsi="Times New Roman"/>
          <w:b w:val="0"/>
          <w:i w:val="0"/>
          <w:sz w:val="24"/>
        </w:rPr>
        <w:t xml:space="preserve">UNICEF. (2021). </w:t>
      </w:r>
      <w:r>
        <w:rPr>
          <w:rFonts w:ascii="Times New Roman" w:hAnsi="Times New Roman"/>
          <w:b w:val="0"/>
          <w:i/>
          <w:sz w:val="24"/>
        </w:rPr>
        <w:t>Policy guidance on AI for children</w:t>
      </w:r>
      <w:r>
        <w:rPr>
          <w:rFonts w:ascii="Times New Roman" w:hAnsi="Times New Roman"/>
          <w:b w:val="0"/>
          <w:i w:val="0"/>
          <w:sz w:val="24"/>
        </w:rPr>
        <w:t>. UNICEF.</w:t>
      </w:r>
    </w:p>
    <w:p>
      <w:pPr>
        <w:pStyle w:val="Bibliography"/>
      </w:pPr>
      <w:r>
        <w:rPr>
          <w:rFonts w:ascii="Times New Roman" w:hAnsi="Times New Roman"/>
          <w:b w:val="0"/>
          <w:i w:val="0"/>
          <w:sz w:val="24"/>
        </w:rPr>
        <w:t xml:space="preserve">UNESCO. (2021). </w:t>
      </w:r>
      <w:r>
        <w:rPr>
          <w:rFonts w:ascii="Times New Roman" w:hAnsi="Times New Roman"/>
          <w:b w:val="0"/>
          <w:i/>
          <w:sz w:val="24"/>
        </w:rPr>
        <w:t>Recommendation on the ethics of artificial intelligence</w:t>
      </w:r>
      <w:r>
        <w:rPr>
          <w:rFonts w:ascii="Times New Roman" w:hAnsi="Times New Roman"/>
          <w:b w:val="0"/>
          <w:i w:val="0"/>
          <w:sz w:val="24"/>
        </w:rPr>
        <w:t>. UNESCO.</w:t>
      </w:r>
    </w:p>
    <w:p>
      <w:pPr>
        <w:pStyle w:val="Bibliography"/>
      </w:pPr>
      <w:r>
        <w:rPr>
          <w:rFonts w:ascii="Times New Roman" w:hAnsi="Times New Roman"/>
          <w:b w:val="0"/>
          <w:i w:val="0"/>
          <w:sz w:val="24"/>
        </w:rPr>
        <w:t xml:space="preserve">United Nations. (2018). </w:t>
      </w:r>
      <w:r>
        <w:rPr>
          <w:rFonts w:ascii="Times New Roman" w:hAnsi="Times New Roman"/>
          <w:b w:val="0"/>
          <w:i/>
          <w:sz w:val="24"/>
        </w:rPr>
        <w:t>Securing our common future: An agenda for disarmament</w:t>
      </w:r>
      <w:r>
        <w:rPr>
          <w:rFonts w:ascii="Times New Roman" w:hAnsi="Times New Roman"/>
          <w:b w:val="0"/>
          <w:i w:val="0"/>
          <w:sz w:val="24"/>
        </w:rPr>
        <w:t>. https://www.un.org/disarmament/sg-agenda/en</w:t>
      </w:r>
    </w:p>
    <w:p>
      <w:pPr>
        <w:pStyle w:val="Bibliography"/>
      </w:pPr>
      <w:r>
        <w:rPr>
          <w:rFonts w:ascii="Times New Roman" w:hAnsi="Times New Roman"/>
          <w:b w:val="0"/>
          <w:i w:val="0"/>
          <w:sz w:val="24"/>
        </w:rPr>
        <w:t xml:space="preserve">United Nations. (2019). </w:t>
      </w:r>
      <w:r>
        <w:rPr>
          <w:rFonts w:ascii="Times New Roman" w:hAnsi="Times New Roman"/>
          <w:b w:val="0"/>
          <w:i/>
          <w:sz w:val="24"/>
        </w:rPr>
        <w:t>Guiding principles on lethal autonomous weapons systems</w:t>
      </w:r>
      <w:r>
        <w:rPr>
          <w:rFonts w:ascii="Times New Roman" w:hAnsi="Times New Roman"/>
          <w:b w:val="0"/>
          <w:i w:val="0"/>
          <w:sz w:val="24"/>
        </w:rPr>
        <w:t xml:space="preserve"> (CCW). https://www.un.org/disarmament</w:t>
      </w:r>
    </w:p>
    <w:p>
      <w:pPr>
        <w:pStyle w:val="Bibliography"/>
      </w:pPr>
      <w:r>
        <w:rPr>
          <w:rFonts w:ascii="Times New Roman" w:hAnsi="Times New Roman"/>
          <w:b w:val="0"/>
          <w:i w:val="0"/>
          <w:sz w:val="24"/>
        </w:rPr>
        <w:t xml:space="preserve">United Nations. (2020). </w:t>
      </w:r>
      <w:r>
        <w:rPr>
          <w:rFonts w:ascii="Times New Roman" w:hAnsi="Times New Roman"/>
          <w:b w:val="0"/>
          <w:i/>
          <w:sz w:val="24"/>
        </w:rPr>
        <w:t>Youth, peace and security: A programming handbook</w:t>
      </w:r>
      <w:r>
        <w:rPr>
          <w:rFonts w:ascii="Times New Roman" w:hAnsi="Times New Roman"/>
          <w:b w:val="0"/>
          <w:i w:val="0"/>
          <w:sz w:val="24"/>
        </w:rPr>
        <w:t>. https://www.un.org</w:t>
      </w:r>
    </w:p>
    <w:p>
      <w:pPr>
        <w:pStyle w:val="Bibliography"/>
      </w:pPr>
      <w:r>
        <w:rPr>
          <w:rFonts w:ascii="Times New Roman" w:hAnsi="Times New Roman"/>
          <w:b w:val="0"/>
          <w:i w:val="0"/>
          <w:sz w:val="24"/>
        </w:rPr>
        <w:t xml:space="preserve">United Nations. (2023). </w:t>
      </w:r>
      <w:r>
        <w:rPr>
          <w:rFonts w:ascii="Times New Roman" w:hAnsi="Times New Roman"/>
          <w:b w:val="0"/>
          <w:i/>
          <w:sz w:val="24"/>
        </w:rPr>
        <w:t>A new agenda for peace</w:t>
      </w:r>
      <w:r>
        <w:rPr>
          <w:rFonts w:ascii="Times New Roman" w:hAnsi="Times New Roman"/>
          <w:b w:val="0"/>
          <w:i w:val="0"/>
          <w:sz w:val="24"/>
        </w:rPr>
        <w:t>. https://www.un.org/en/peaceandsecurity/new-agenda-for-peace</w:t>
      </w:r>
    </w:p>
    <w:p>
      <w:pPr>
        <w:pStyle w:val="Bibliography"/>
      </w:pPr>
      <w:r>
        <w:rPr>
          <w:rFonts w:ascii="Times New Roman" w:hAnsi="Times New Roman"/>
          <w:b w:val="0"/>
          <w:i w:val="0"/>
          <w:sz w:val="24"/>
        </w:rPr>
        <w:t xml:space="preserve">United Nations. (2024). </w:t>
      </w:r>
      <w:r>
        <w:rPr>
          <w:rFonts w:ascii="Times New Roman" w:hAnsi="Times New Roman"/>
          <w:b w:val="0"/>
          <w:i/>
          <w:sz w:val="24"/>
        </w:rPr>
        <w:t>Governing AI for humanity: Final report of the UN High-Level Advisory Body on Artificial Intelligence</w:t>
      </w:r>
      <w:r>
        <w:rPr>
          <w:rFonts w:ascii="Times New Roman" w:hAnsi="Times New Roman"/>
          <w:b w:val="0"/>
          <w:i w:val="0"/>
          <w:sz w:val="24"/>
        </w:rPr>
        <w:t>. https://www.un.org/en/ai-advisory-body</w:t>
      </w:r>
    </w:p>
    <w:p>
      <w:pPr>
        <w:pStyle w:val="Bibliography"/>
      </w:pPr>
      <w:r>
        <w:rPr>
          <w:rFonts w:ascii="Times New Roman" w:hAnsi="Times New Roman"/>
          <w:b w:val="0"/>
          <w:i w:val="0"/>
          <w:sz w:val="24"/>
        </w:rPr>
        <w:t>United Nations Charter. (1945). https://www.un.org/en/about-us/un-charter</w:t>
      </w:r>
    </w:p>
    <w:p>
      <w:pPr>
        <w:pStyle w:val="Bibliography"/>
      </w:pPr>
      <w:r>
        <w:rPr>
          <w:rFonts w:ascii="Times New Roman" w:hAnsi="Times New Roman"/>
          <w:b w:val="0"/>
          <w:i w:val="0"/>
          <w:sz w:val="24"/>
        </w:rPr>
        <w:t xml:space="preserve">United Nations Development Programme. (2023). </w:t>
      </w:r>
      <w:r>
        <w:rPr>
          <w:rFonts w:ascii="Times New Roman" w:hAnsi="Times New Roman"/>
          <w:b w:val="0"/>
          <w:i/>
          <w:sz w:val="24"/>
        </w:rPr>
        <w:t>Digital public infrastructure and inclusion</w:t>
      </w:r>
      <w:r>
        <w:rPr>
          <w:rFonts w:ascii="Times New Roman" w:hAnsi="Times New Roman"/>
          <w:b w:val="0"/>
          <w:i w:val="0"/>
          <w:sz w:val="24"/>
        </w:rPr>
        <w:t>. UNDP.</w:t>
      </w:r>
    </w:p>
    <w:p>
      <w:pPr>
        <w:pStyle w:val="Bibliography"/>
      </w:pPr>
      <w:r>
        <w:rPr>
          <w:rFonts w:ascii="Times New Roman" w:hAnsi="Times New Roman"/>
          <w:b w:val="0"/>
          <w:i w:val="0"/>
          <w:sz w:val="24"/>
        </w:rPr>
        <w:t xml:space="preserve">United Nations, General Assembly. (2000). Security Council Resolution 1325 on women, peace and security. </w:t>
      </w:r>
      <w:r>
        <w:rPr>
          <w:rFonts w:ascii="Times New Roman" w:hAnsi="Times New Roman"/>
          <w:b w:val="0"/>
          <w:i/>
          <w:sz w:val="24"/>
        </w:rPr>
        <w:t>S/RES/1325</w:t>
      </w:r>
      <w:r>
        <w:rPr>
          <w:rFonts w:ascii="Times New Roman" w:hAnsi="Times New Roman"/>
          <w:b w:val="0"/>
          <w:i w:val="0"/>
          <w:sz w:val="24"/>
        </w:rPr>
        <w:t>.</w:t>
      </w:r>
    </w:p>
    <w:p>
      <w:pPr>
        <w:pStyle w:val="Bibliography"/>
      </w:pPr>
      <w:r>
        <w:rPr>
          <w:rFonts w:ascii="Times New Roman" w:hAnsi="Times New Roman"/>
          <w:b w:val="0"/>
          <w:i w:val="0"/>
          <w:sz w:val="24"/>
        </w:rPr>
        <w:t xml:space="preserve">United Nations, Office for the Coordination of Humanitarian Affairs. (n.d.). </w:t>
      </w:r>
      <w:r>
        <w:rPr>
          <w:rFonts w:ascii="Times New Roman" w:hAnsi="Times New Roman"/>
          <w:b w:val="0"/>
          <w:i/>
          <w:sz w:val="24"/>
        </w:rPr>
        <w:t>Humanitarian response</w:t>
      </w:r>
      <w:r>
        <w:rPr>
          <w:rFonts w:ascii="Times New Roman" w:hAnsi="Times New Roman"/>
          <w:b w:val="0"/>
          <w:i w:val="0"/>
          <w:sz w:val="24"/>
        </w:rPr>
        <w:t>. https://www.unocha.org</w:t>
      </w:r>
    </w:p>
    <w:p>
      <w:pPr>
        <w:pStyle w:val="Bibliography"/>
      </w:pPr>
      <w:r>
        <w:rPr>
          <w:rFonts w:ascii="Times New Roman" w:hAnsi="Times New Roman"/>
          <w:b w:val="0"/>
          <w:i w:val="0"/>
          <w:sz w:val="24"/>
        </w:rPr>
        <w:t xml:space="preserve">United Nations, Department of Political and Peacebuilding Affairs. (n.d.-a). </w:t>
      </w:r>
      <w:r>
        <w:rPr>
          <w:rFonts w:ascii="Times New Roman" w:hAnsi="Times New Roman"/>
          <w:b w:val="0"/>
          <w:i/>
          <w:sz w:val="24"/>
        </w:rPr>
        <w:t>UN Peacemaker</w:t>
      </w:r>
      <w:r>
        <w:rPr>
          <w:rFonts w:ascii="Times New Roman" w:hAnsi="Times New Roman"/>
          <w:b w:val="0"/>
          <w:i w:val="0"/>
          <w:sz w:val="24"/>
        </w:rPr>
        <w:t>. https://peacemaker.un.org</w:t>
      </w:r>
    </w:p>
    <w:p>
      <w:pPr>
        <w:pStyle w:val="Bibliography"/>
      </w:pPr>
      <w:r>
        <w:rPr>
          <w:rFonts w:ascii="Times New Roman" w:hAnsi="Times New Roman"/>
          <w:b w:val="0"/>
          <w:i w:val="0"/>
          <w:sz w:val="24"/>
        </w:rPr>
        <w:t>United Nations, International Law Commission. (n.d.). Work on treaties and immunity. https://legal.un.org/ilc</w:t>
      </w:r>
    </w:p>
    <w:p>
      <w:pPr>
        <w:pStyle w:val="Bibliography"/>
      </w:pPr>
      <w:r>
        <w:rPr>
          <w:rFonts w:ascii="Times New Roman" w:hAnsi="Times New Roman"/>
          <w:b w:val="0"/>
          <w:i w:val="0"/>
          <w:sz w:val="24"/>
        </w:rPr>
        <w:t xml:space="preserve">United Nations, Office for Outer Space Affairs. (n.d.). </w:t>
      </w:r>
      <w:r>
        <w:rPr>
          <w:rFonts w:ascii="Times New Roman" w:hAnsi="Times New Roman"/>
          <w:b w:val="0"/>
          <w:i/>
          <w:sz w:val="24"/>
        </w:rPr>
        <w:t>Space law</w:t>
      </w:r>
      <w:r>
        <w:rPr>
          <w:rFonts w:ascii="Times New Roman" w:hAnsi="Times New Roman"/>
          <w:b w:val="0"/>
          <w:i w:val="0"/>
          <w:sz w:val="24"/>
        </w:rPr>
        <w:t>. https://www.unoosa.org</w:t>
      </w:r>
    </w:p>
    <w:p>
      <w:pPr>
        <w:pStyle w:val="Bibliography"/>
      </w:pPr>
      <w:r>
        <w:rPr>
          <w:rFonts w:ascii="Times New Roman" w:hAnsi="Times New Roman"/>
          <w:b w:val="0"/>
          <w:i w:val="0"/>
          <w:sz w:val="24"/>
        </w:rPr>
        <w:t xml:space="preserve">United Nations Environment Programme. (n.d.). </w:t>
      </w:r>
      <w:r>
        <w:rPr>
          <w:rFonts w:ascii="Times New Roman" w:hAnsi="Times New Roman"/>
          <w:b w:val="0"/>
          <w:i/>
          <w:sz w:val="24"/>
        </w:rPr>
        <w:t>Nature for peace and conflict</w:t>
      </w:r>
      <w:r>
        <w:rPr>
          <w:rFonts w:ascii="Times New Roman" w:hAnsi="Times New Roman"/>
          <w:b w:val="0"/>
          <w:i w:val="0"/>
          <w:sz w:val="24"/>
        </w:rPr>
        <w:t>. https://www.unep.org</w:t>
      </w:r>
    </w:p>
    <w:p>
      <w:pPr>
        <w:pStyle w:val="Bibliography"/>
      </w:pPr>
      <w:r>
        <w:rPr>
          <w:rFonts w:ascii="Times New Roman" w:hAnsi="Times New Roman"/>
          <w:b w:val="0"/>
          <w:i w:val="0"/>
          <w:sz w:val="24"/>
        </w:rPr>
        <w:t xml:space="preserve">Abbott, K. W., &amp; Snidal, D. (2000). Hard and soft law in international governance. </w:t>
      </w:r>
      <w:r>
        <w:rPr>
          <w:rFonts w:ascii="Times New Roman" w:hAnsi="Times New Roman"/>
          <w:b w:val="0"/>
          <w:i/>
          <w:sz w:val="24"/>
        </w:rPr>
        <w:t>International Organization</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(3), 421–456. https://doi.org/10.1162/0020818005512805</w:t>
      </w:r>
    </w:p>
    <w:p>
      <w:pPr>
        <w:pStyle w:val="Bibliography"/>
      </w:pPr>
      <w:r>
        <w:rPr>
          <w:rFonts w:ascii="Times New Roman" w:hAnsi="Times New Roman"/>
          <w:b w:val="0"/>
          <w:i w:val="0"/>
          <w:sz w:val="24"/>
        </w:rPr>
        <w:t xml:space="preserve">Uppsala University, Department of Peace and Conflict Research. (2024). </w:t>
      </w:r>
      <w:r>
        <w:rPr>
          <w:rFonts w:ascii="Times New Roman" w:hAnsi="Times New Roman"/>
          <w:b w:val="0"/>
          <w:i/>
          <w:sz w:val="24"/>
        </w:rPr>
        <w:t>UCDP conflict trends</w:t>
      </w:r>
      <w:r>
        <w:rPr>
          <w:rFonts w:ascii="Times New Roman" w:hAnsi="Times New Roman"/>
          <w:b w:val="0"/>
          <w:i w:val="0"/>
          <w:sz w:val="24"/>
        </w:rPr>
        <w:t>. https://ucdp.uu.se</w:t>
      </w:r>
    </w:p>
    <w:p>
      <w:pPr>
        <w:pStyle w:val="Bibliography"/>
      </w:pPr>
      <w:r>
        <w:rPr>
          <w:rFonts w:ascii="Times New Roman" w:hAnsi="Times New Roman"/>
          <w:b w:val="0"/>
          <w:i w:val="0"/>
          <w:sz w:val="24"/>
        </w:rPr>
        <w:t>U.S. Institute of Peace. (2023). See above.</w:t>
      </w:r>
    </w:p>
    <w:p>
      <w:pPr>
        <w:pStyle w:val="Bibliography"/>
      </w:pPr>
      <w:r>
        <w:rPr>
          <w:rFonts w:ascii="Times New Roman" w:hAnsi="Times New Roman"/>
          <w:b w:val="0"/>
          <w:i w:val="0"/>
          <w:sz w:val="24"/>
        </w:rPr>
        <w:t>Vienna Convention on Diplomatic Relations. (1961). United Nations Treaty Series, Vol. 500, p. 95.</w:t>
      </w:r>
    </w:p>
    <w:p>
      <w:pPr>
        <w:pStyle w:val="Bibliography"/>
      </w:pPr>
      <w:r>
        <w:rPr>
          <w:rFonts w:ascii="Times New Roman" w:hAnsi="Times New Roman"/>
          <w:b w:val="0"/>
          <w:i w:val="0"/>
          <w:sz w:val="24"/>
        </w:rPr>
        <w:t xml:space="preserve">Ward, M., Greenhill, B., &amp; Metternich, N. W. (2023). Machine learning and conflict prediction: A use case. </w:t>
      </w:r>
      <w:r>
        <w:rPr>
          <w:rFonts w:ascii="Times New Roman" w:hAnsi="Times New Roman"/>
          <w:b w:val="0"/>
          <w:i/>
          <w:sz w:val="24"/>
        </w:rPr>
        <w:t>Sociological Methods &amp; Research</w:t>
      </w:r>
      <w:r>
        <w:rPr>
          <w:rFonts w:ascii="Times New Roman" w:hAnsi="Times New Roman"/>
          <w:b w:val="0"/>
          <w:i w:val="0"/>
          <w:sz w:val="24"/>
        </w:rPr>
        <w:t xml:space="preserve">, </w:t>
      </w:r>
      <w:r>
        <w:rPr>
          <w:rFonts w:ascii="Times New Roman" w:hAnsi="Times New Roman"/>
          <w:b w:val="0"/>
          <w:i/>
          <w:sz w:val="24"/>
        </w:rPr>
        <w:t>52</w:t>
      </w:r>
      <w:r>
        <w:rPr>
          <w:rFonts w:ascii="Times New Roman" w:hAnsi="Times New Roman"/>
          <w:b w:val="0"/>
          <w:i w:val="0"/>
          <w:sz w:val="24"/>
        </w:rPr>
        <w:t>(1), 287–318.</w:t>
      </w:r>
    </w:p>
    <w:p>
      <w:pPr>
        <w:pStyle w:val="Bibliography"/>
      </w:pPr>
      <w:r>
        <w:rPr>
          <w:rFonts w:ascii="Times New Roman" w:hAnsi="Times New Roman"/>
          <w:b w:val="0"/>
          <w:i w:val="0"/>
          <w:sz w:val="24"/>
        </w:rPr>
        <w:t>Wassenaar Arrangement. (n.d.). https://www.wassenaar.org</w:t>
      </w:r>
    </w:p>
    <w:p>
      <w:pPr>
        <w:pStyle w:val="Bibliography"/>
      </w:pPr>
      <w:r>
        <w:rPr>
          <w:rFonts w:ascii="Times New Roman" w:hAnsi="Times New Roman"/>
          <w:b w:val="0"/>
          <w:i w:val="0"/>
          <w:sz w:val="24"/>
        </w:rPr>
        <w:t xml:space="preserve">Weeden, B., &amp; Samson, V. (2021). </w:t>
      </w:r>
      <w:r>
        <w:rPr>
          <w:rFonts w:ascii="Times New Roman" w:hAnsi="Times New Roman"/>
          <w:b w:val="0"/>
          <w:i/>
          <w:sz w:val="24"/>
        </w:rPr>
        <w:t>Global counterspace capabilities: An open source assessment</w:t>
      </w:r>
      <w:r>
        <w:rPr>
          <w:rFonts w:ascii="Times New Roman" w:hAnsi="Times New Roman"/>
          <w:b w:val="0"/>
          <w:i w:val="0"/>
          <w:sz w:val="24"/>
        </w:rPr>
        <w:t>. Secure World Foundation.</w:t>
      </w:r>
    </w:p>
    <w:p>
      <w:pPr>
        <w:pStyle w:val="Bibliography"/>
      </w:pPr>
      <w:r>
        <w:rPr>
          <w:rFonts w:ascii="Times New Roman" w:hAnsi="Times New Roman"/>
          <w:b w:val="0"/>
          <w:i w:val="0"/>
          <w:sz w:val="24"/>
        </w:rPr>
        <w:t xml:space="preserve">World Bank. (2017). </w:t>
      </w:r>
      <w:r>
        <w:rPr>
          <w:rFonts w:ascii="Times New Roman" w:hAnsi="Times New Roman"/>
          <w:b w:val="0"/>
          <w:i/>
          <w:sz w:val="24"/>
        </w:rPr>
        <w:t>Pathways for peace: Inclusive approaches to preventing violent conflict</w:t>
      </w:r>
      <w:r>
        <w:rPr>
          <w:rFonts w:ascii="Times New Roman" w:hAnsi="Times New Roman"/>
          <w:b w:val="0"/>
          <w:i w:val="0"/>
          <w:sz w:val="24"/>
        </w:rPr>
        <w:t>. World Bank.</w:t>
      </w:r>
    </w:p>
    <w:p>
      <w:pPr>
        <w:pStyle w:val="Bibliography"/>
      </w:pPr>
      <w:r>
        <w:rPr>
          <w:rFonts w:ascii="Times New Roman" w:hAnsi="Times New Roman"/>
          <w:b w:val="0"/>
          <w:i w:val="0"/>
          <w:sz w:val="24"/>
        </w:rPr>
        <w:t xml:space="preserve">Zuboff, S. (2019). </w:t>
      </w:r>
      <w:r>
        <w:rPr>
          <w:rFonts w:ascii="Times New Roman" w:hAnsi="Times New Roman"/>
          <w:b w:val="0"/>
          <w:i/>
          <w:sz w:val="24"/>
        </w:rPr>
        <w:t>The age of surveillance capitalism: The fight for a human future at the new frontier of power</w:t>
      </w:r>
      <w:r>
        <w:rPr>
          <w:rFonts w:ascii="Times New Roman" w:hAnsi="Times New Roman"/>
          <w:b w:val="0"/>
          <w:i w:val="0"/>
          <w:sz w:val="24"/>
        </w:rPr>
        <w:t>. PublicAffairs.</w:t>
      </w:r>
    </w:p>
    <w:p>
      <w:r>
        <w:br w:type="page"/>
      </w:r>
    </w:p>
    <w:p>
      <w:pPr>
        <w:pStyle w:val="Heading1"/>
      </w:pPr>
      <w:r>
        <w:t>22. APPENDICES</w:t>
      </w:r>
    </w:p>
    <w:p>
      <w:r>
        <w:rPr>
          <w:rFonts w:ascii="Times New Roman" w:hAnsi="Times New Roman"/>
          <w:b w:val="0"/>
          <w:i w:val="0"/>
          <w:sz w:val="24"/>
        </w:rPr>
        <w:t>## Appendix A: Publication and Research Metadata</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Field</w:t>
            </w:r>
          </w:p>
        </w:tc>
        <w:tc>
          <w:tcPr>
            <w:tcW w:type="dxa" w:w="4680"/>
          </w:tcPr>
          <w:p>
            <w:r/>
            <w:r>
              <w:rPr>
                <w:rFonts w:ascii="Times New Roman" w:hAnsi="Times New Roman"/>
                <w:b w:val="0"/>
                <w:i w:val="0"/>
                <w:sz w:val="24"/>
              </w:rPr>
              <w:t>Value</w:t>
            </w:r>
          </w:p>
        </w:tc>
      </w:tr>
      <w:tr>
        <w:tc>
          <w:tcPr>
            <w:tcW w:type="dxa" w:w="4680"/>
          </w:tcPr>
          <w:p>
            <w:r/>
            <w:r>
              <w:rPr>
                <w:rFonts w:ascii="Times New Roman" w:hAnsi="Times New Roman"/>
                <w:b w:val="0"/>
                <w:i w:val="0"/>
                <w:sz w:val="24"/>
              </w:rPr>
              <w:t>Publication</w:t>
            </w:r>
          </w:p>
        </w:tc>
        <w:tc>
          <w:tcPr>
            <w:tcW w:type="dxa" w:w="4680"/>
          </w:tcPr>
          <w:p>
            <w:r/>
            <w:r>
              <w:rPr>
                <w:rFonts w:ascii="Times New Roman" w:hAnsi="Times New Roman"/>
                <w:b w:val="0"/>
                <w:i w:val="0"/>
                <w:sz w:val="24"/>
              </w:rPr>
              <w:t>FMS Strategic Review, Vol. 1, Iss. 1 (2026)</w:t>
            </w:r>
          </w:p>
        </w:tc>
      </w:tr>
      <w:tr>
        <w:tc>
          <w:tcPr>
            <w:tcW w:type="dxa" w:w="4680"/>
          </w:tcPr>
          <w:p>
            <w:r/>
            <w:r>
              <w:rPr>
                <w:rFonts w:ascii="Times New Roman" w:hAnsi="Times New Roman"/>
                <w:b w:val="0"/>
                <w:i w:val="0"/>
                <w:sz w:val="24"/>
              </w:rPr>
              <w:t>Editor-in-Chief</w:t>
            </w:r>
          </w:p>
        </w:tc>
        <w:tc>
          <w:tcPr>
            <w:tcW w:type="dxa" w:w="4680"/>
          </w:tcPr>
          <w:p>
            <w:r/>
            <w:r>
              <w:rPr>
                <w:rFonts w:ascii="Times New Roman" w:hAnsi="Times New Roman"/>
                <w:b w:val="0"/>
                <w:i w:val="0"/>
                <w:sz w:val="24"/>
              </w:rPr>
              <w:t>Dr. Fatih Sayin</w:t>
            </w:r>
          </w:p>
        </w:tc>
      </w:tr>
      <w:tr>
        <w:tc>
          <w:tcPr>
            <w:tcW w:type="dxa" w:w="4680"/>
          </w:tcPr>
          <w:p>
            <w:r/>
            <w:r>
              <w:rPr>
                <w:rFonts w:ascii="Times New Roman" w:hAnsi="Times New Roman"/>
                <w:b w:val="0"/>
                <w:i w:val="0"/>
                <w:sz w:val="24"/>
              </w:rPr>
              <w:t>Institution</w:t>
            </w:r>
          </w:p>
        </w:tc>
        <w:tc>
          <w:tcPr>
            <w:tcW w:type="dxa" w:w="4680"/>
          </w:tcPr>
          <w:p>
            <w:r/>
            <w:r>
              <w:rPr>
                <w:rFonts w:ascii="Times New Roman" w:hAnsi="Times New Roman"/>
                <w:b w:val="0"/>
                <w:i w:val="0"/>
                <w:sz w:val="24"/>
              </w:rPr>
              <w:t>Foundation for Multilateral Strategies (FMS)</w:t>
            </w:r>
          </w:p>
        </w:tc>
      </w:tr>
      <w:tr>
        <w:tc>
          <w:tcPr>
            <w:tcW w:type="dxa" w:w="4680"/>
          </w:tcPr>
          <w:p>
            <w:r/>
            <w:r>
              <w:rPr>
                <w:rFonts w:ascii="Times New Roman" w:hAnsi="Times New Roman"/>
                <w:b w:val="0"/>
                <w:i w:val="0"/>
                <w:sz w:val="24"/>
              </w:rPr>
              <w:t>Research date</w:t>
            </w:r>
          </w:p>
        </w:tc>
        <w:tc>
          <w:tcPr>
            <w:tcW w:type="dxa" w:w="4680"/>
          </w:tcPr>
          <w:p>
            <w:r/>
            <w:r>
              <w:rPr>
                <w:rFonts w:ascii="Times New Roman" w:hAnsi="Times New Roman"/>
                <w:b w:val="0"/>
                <w:i w:val="0"/>
                <w:sz w:val="24"/>
              </w:rPr>
              <w:t>29 May 2026</w:t>
            </w:r>
          </w:p>
        </w:tc>
      </w:tr>
      <w:tr>
        <w:tc>
          <w:tcPr>
            <w:tcW w:type="dxa" w:w="4680"/>
          </w:tcPr>
          <w:p>
            <w:r/>
            <w:r>
              <w:rPr>
                <w:rFonts w:ascii="Times New Roman" w:hAnsi="Times New Roman"/>
                <w:b w:val="0"/>
                <w:i w:val="0"/>
                <w:sz w:val="24"/>
              </w:rPr>
              <w:t>Expert domains consulted</w:t>
            </w:r>
          </w:p>
        </w:tc>
        <w:tc>
          <w:tcPr>
            <w:tcW w:type="dxa" w:w="4680"/>
          </w:tcPr>
          <w:p>
            <w:r/>
            <w:r>
              <w:rPr>
                <w:rFonts w:ascii="Times New Roman" w:hAnsi="Times New Roman"/>
                <w:b w:val="0"/>
                <w:i w:val="0"/>
                <w:sz w:val="24"/>
              </w:rPr>
              <w:t>13 interdisciplinary policy perspectives</w:t>
            </w:r>
          </w:p>
        </w:tc>
      </w:tr>
      <w:tr>
        <w:tc>
          <w:tcPr>
            <w:tcW w:type="dxa" w:w="4680"/>
          </w:tcPr>
          <w:p>
            <w:r/>
            <w:r>
              <w:rPr>
                <w:rFonts w:ascii="Times New Roman" w:hAnsi="Times New Roman"/>
                <w:b w:val="0"/>
                <w:i w:val="0"/>
                <w:sz w:val="24"/>
              </w:rPr>
              <w:t>Consultation rounds</w:t>
            </w:r>
          </w:p>
        </w:tc>
        <w:tc>
          <w:tcPr>
            <w:tcW w:type="dxa" w:w="4680"/>
          </w:tcPr>
          <w:p>
            <w:r/>
            <w:r>
              <w:rPr>
                <w:rFonts w:ascii="Times New Roman" w:hAnsi="Times New Roman"/>
                <w:b w:val="0"/>
                <w:i w:val="0"/>
                <w:sz w:val="24"/>
              </w:rPr>
              <w:t>3 structured expert deliberation rounds</w:t>
            </w:r>
          </w:p>
        </w:tc>
      </w:tr>
      <w:tr>
        <w:tc>
          <w:tcPr>
            <w:tcW w:type="dxa" w:w="4680"/>
          </w:tcPr>
          <w:p>
            <w:r/>
            <w:r>
              <w:rPr>
                <w:rFonts w:ascii="Times New Roman" w:hAnsi="Times New Roman"/>
                <w:b w:val="0"/>
                <w:i w:val="0"/>
                <w:sz w:val="24"/>
              </w:rPr>
              <w:t>Cross-disciplinary challenges</w:t>
            </w:r>
          </w:p>
        </w:tc>
        <w:tc>
          <w:tcPr>
            <w:tcW w:type="dxa" w:w="4680"/>
          </w:tcPr>
          <w:p>
            <w:r/>
            <w:r>
              <w:rPr>
                <w:rFonts w:ascii="Times New Roman" w:hAnsi="Times New Roman"/>
                <w:b w:val="0"/>
                <w:i w:val="0"/>
                <w:sz w:val="24"/>
              </w:rPr>
              <w:t>4 recorded</w:t>
            </w:r>
          </w:p>
        </w:tc>
      </w:tr>
      <w:tr>
        <w:tc>
          <w:tcPr>
            <w:tcW w:type="dxa" w:w="4680"/>
          </w:tcPr>
          <w:p>
            <w:r/>
            <w:r>
              <w:rPr>
                <w:rFonts w:ascii="Times New Roman" w:hAnsi="Times New Roman"/>
                <w:b w:val="0"/>
                <w:i w:val="0"/>
                <w:sz w:val="24"/>
              </w:rPr>
              <w:t>Consensus assessment</w:t>
            </w:r>
          </w:p>
        </w:tc>
        <w:tc>
          <w:tcPr>
            <w:tcW w:type="dxa" w:w="4680"/>
          </w:tcPr>
          <w:p>
            <w:r/>
            <w:r>
              <w:rPr>
                <w:rFonts w:ascii="Times New Roman" w:hAnsi="Times New Roman"/>
                <w:b w:val="0"/>
                <w:i w:val="0"/>
                <w:sz w:val="24"/>
              </w:rPr>
              <w:t>Moderate consensus across reviewed policy perspectives</w:t>
            </w:r>
          </w:p>
        </w:tc>
      </w:tr>
      <w:tr>
        <w:tc>
          <w:tcPr>
            <w:tcW w:type="dxa" w:w="4680"/>
          </w:tcPr>
          <w:p>
            <w:r/>
            <w:r>
              <w:rPr>
                <w:rFonts w:ascii="Times New Roman" w:hAnsi="Times New Roman"/>
                <w:b w:val="0"/>
                <w:i w:val="0"/>
                <w:sz w:val="24"/>
              </w:rPr>
              <w:t>Framework author</w:t>
            </w:r>
          </w:p>
        </w:tc>
        <w:tc>
          <w:tcPr>
            <w:tcW w:type="dxa" w:w="4680"/>
          </w:tcPr>
          <w:p>
            <w:r/>
            <w:r>
              <w:rPr>
                <w:rFonts w:ascii="Times New Roman" w:hAnsi="Times New Roman"/>
                <w:b w:val="0"/>
                <w:i w:val="0"/>
                <w:sz w:val="24"/>
              </w:rPr>
              <w:t>Dr. Fatih Sayin (FMS Peace Architecture Framework™)</w:t>
            </w:r>
          </w:p>
        </w:tc>
      </w:tr>
    </w:tbl>
    <w:p>
      <w:r>
        <w:rPr>
          <w:rFonts w:ascii="Times New Roman" w:hAnsi="Times New Roman"/>
          <w:b w:val="0"/>
          <w:i w:val="0"/>
          <w:sz w:val="24"/>
        </w:rPr>
        <w:t>## Appendix B: Visual Content Recommendations (Master List)</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Section</w:t>
            </w:r>
          </w:p>
        </w:tc>
        <w:tc>
          <w:tcPr>
            <w:tcW w:type="dxa" w:w="4680"/>
          </w:tcPr>
          <w:p>
            <w:r/>
            <w:r>
              <w:rPr>
                <w:rFonts w:ascii="Times New Roman" w:hAnsi="Times New Roman"/>
                <w:b w:val="0"/>
                <w:i w:val="0"/>
                <w:sz w:val="24"/>
              </w:rPr>
              <w:t>Recommended visuals</w:t>
            </w:r>
          </w:p>
        </w:tc>
      </w:tr>
      <w:tr>
        <w:tc>
          <w:tcPr>
            <w:tcW w:type="dxa" w:w="4680"/>
          </w:tcPr>
          <w:p>
            <w:r/>
            <w:r>
              <w:rPr>
                <w:rFonts w:ascii="Times New Roman" w:hAnsi="Times New Roman"/>
                <w:b w:val="0"/>
                <w:i w:val="0"/>
                <w:sz w:val="24"/>
              </w:rPr>
              <w:t>Executive Summary</w:t>
            </w:r>
          </w:p>
        </w:tc>
        <w:tc>
          <w:tcPr>
            <w:tcW w:type="dxa" w:w="4680"/>
          </w:tcPr>
          <w:p>
            <w:r/>
            <w:r>
              <w:rPr>
                <w:rFonts w:ascii="Times New Roman" w:hAnsi="Times New Roman"/>
                <w:b w:val="0"/>
                <w:i w:val="0"/>
                <w:sz w:val="24"/>
              </w:rPr>
              <w:t>Tech timeline infographic; conflict trend dashboard</w:t>
            </w:r>
          </w:p>
        </w:tc>
      </w:tr>
      <w:tr>
        <w:tc>
          <w:tcPr>
            <w:tcW w:type="dxa" w:w="4680"/>
          </w:tcPr>
          <w:p>
            <w:r/>
            <w:r>
              <w:rPr>
                <w:rFonts w:ascii="Times New Roman" w:hAnsi="Times New Roman"/>
                <w:b w:val="0"/>
                <w:i w:val="0"/>
                <w:sz w:val="24"/>
              </w:rPr>
              <w:t>Executive Briefing</w:t>
            </w:r>
          </w:p>
        </w:tc>
        <w:tc>
          <w:tcPr>
            <w:tcW w:type="dxa" w:w="4680"/>
          </w:tcPr>
          <w:p>
            <w:r/>
            <w:r>
              <w:rPr>
                <w:rFonts w:ascii="Times New Roman" w:hAnsi="Times New Roman"/>
                <w:b w:val="0"/>
                <w:i w:val="0"/>
                <w:sz w:val="24"/>
              </w:rPr>
              <w:t>Risk/action two-column deck; regional heat map</w:t>
            </w:r>
          </w:p>
        </w:tc>
      </w:tr>
      <w:tr>
        <w:tc>
          <w:tcPr>
            <w:tcW w:type="dxa" w:w="4680"/>
          </w:tcPr>
          <w:p>
            <w:r/>
            <w:r>
              <w:rPr>
                <w:rFonts w:ascii="Times New Roman" w:hAnsi="Times New Roman"/>
                <w:b w:val="0"/>
                <w:i w:val="0"/>
                <w:sz w:val="24"/>
              </w:rPr>
              <w:t>Methodology</w:t>
            </w:r>
          </w:p>
        </w:tc>
        <w:tc>
          <w:tcPr>
            <w:tcW w:type="dxa" w:w="4680"/>
          </w:tcPr>
          <w:p>
            <w:r/>
            <w:r>
              <w:rPr>
                <w:rFonts w:ascii="Times New Roman" w:hAnsi="Times New Roman"/>
                <w:b w:val="0"/>
                <w:i w:val="0"/>
                <w:sz w:val="24"/>
              </w:rPr>
              <w:t>Six-phase flowchart</w:t>
            </w:r>
          </w:p>
        </w:tc>
      </w:tr>
      <w:tr>
        <w:tc>
          <w:tcPr>
            <w:tcW w:type="dxa" w:w="4680"/>
          </w:tcPr>
          <w:p>
            <w:r/>
            <w:r>
              <w:rPr>
                <w:rFonts w:ascii="Times New Roman" w:hAnsi="Times New Roman"/>
                <w:b w:val="0"/>
                <w:i w:val="0"/>
                <w:sz w:val="24"/>
              </w:rPr>
              <w:t>Literature Review</w:t>
            </w:r>
          </w:p>
        </w:tc>
        <w:tc>
          <w:tcPr>
            <w:tcW w:type="dxa" w:w="4680"/>
          </w:tcPr>
          <w:p>
            <w:r/>
            <w:r>
              <w:rPr>
                <w:rFonts w:ascii="Times New Roman" w:hAnsi="Times New Roman"/>
                <w:b w:val="0"/>
                <w:i w:val="0"/>
                <w:sz w:val="24"/>
              </w:rPr>
              <w:t>Concept cluster map; regime comparison table</w:t>
            </w:r>
          </w:p>
        </w:tc>
      </w:tr>
      <w:tr>
        <w:tc>
          <w:tcPr>
            <w:tcW w:type="dxa" w:w="4680"/>
          </w:tcPr>
          <w:p>
            <w:r/>
            <w:r>
              <w:rPr>
                <w:rFonts w:ascii="Times New Roman" w:hAnsi="Times New Roman"/>
                <w:b w:val="0"/>
                <w:i w:val="0"/>
                <w:sz w:val="24"/>
              </w:rPr>
              <w:t>Findings</w:t>
            </w:r>
          </w:p>
        </w:tc>
        <w:tc>
          <w:tcPr>
            <w:tcW w:type="dxa" w:w="4680"/>
          </w:tcPr>
          <w:p>
            <w:r/>
            <w:r>
              <w:rPr>
                <w:rFonts w:ascii="Times New Roman" w:hAnsi="Times New Roman"/>
                <w:b w:val="0"/>
                <w:i w:val="0"/>
                <w:sz w:val="24"/>
              </w:rPr>
              <w:t>Case study world map; UCDP trend line</w:t>
            </w:r>
          </w:p>
        </w:tc>
      </w:tr>
      <w:tr>
        <w:tc>
          <w:tcPr>
            <w:tcW w:type="dxa" w:w="4680"/>
          </w:tcPr>
          <w:p>
            <w:r/>
            <w:r>
              <w:rPr>
                <w:rFonts w:ascii="Times New Roman" w:hAnsi="Times New Roman"/>
                <w:b w:val="0"/>
                <w:i w:val="0"/>
                <w:sz w:val="24"/>
              </w:rPr>
              <w:t>Expert Policy Deliberations</w:t>
            </w:r>
          </w:p>
        </w:tc>
        <w:tc>
          <w:tcPr>
            <w:tcW w:type="dxa" w:w="4680"/>
          </w:tcPr>
          <w:p>
            <w:r/>
            <w:r>
              <w:rPr>
                <w:rFonts w:ascii="Times New Roman" w:hAnsi="Times New Roman"/>
                <w:b w:val="0"/>
                <w:i w:val="0"/>
                <w:sz w:val="24"/>
              </w:rPr>
              <w:t>13-domain radar; debate timeline</w:t>
            </w:r>
          </w:p>
        </w:tc>
      </w:tr>
      <w:tr>
        <w:tc>
          <w:tcPr>
            <w:tcW w:type="dxa" w:w="4680"/>
          </w:tcPr>
          <w:p>
            <w:r/>
            <w:r>
              <w:rPr>
                <w:rFonts w:ascii="Times New Roman" w:hAnsi="Times New Roman"/>
                <w:b w:val="0"/>
                <w:i w:val="0"/>
                <w:sz w:val="24"/>
              </w:rPr>
              <w:t>Scenario Analysis</w:t>
            </w:r>
          </w:p>
        </w:tc>
        <w:tc>
          <w:tcPr>
            <w:tcW w:type="dxa" w:w="4680"/>
          </w:tcPr>
          <w:p>
            <w:r/>
            <w:r>
              <w:rPr>
                <w:rFonts w:ascii="Times New Roman" w:hAnsi="Times New Roman"/>
                <w:b w:val="0"/>
                <w:i w:val="0"/>
                <w:sz w:val="24"/>
              </w:rPr>
              <w:t>Scenario matrix; decision tree</w:t>
            </w:r>
          </w:p>
        </w:tc>
      </w:tr>
      <w:tr>
        <w:tc>
          <w:tcPr>
            <w:tcW w:type="dxa" w:w="4680"/>
          </w:tcPr>
          <w:p>
            <w:r/>
            <w:r>
              <w:rPr>
                <w:rFonts w:ascii="Times New Roman" w:hAnsi="Times New Roman"/>
                <w:b w:val="0"/>
                <w:i w:val="0"/>
                <w:sz w:val="24"/>
              </w:rPr>
              <w:t>Risk Assessment</w:t>
            </w:r>
          </w:p>
        </w:tc>
        <w:tc>
          <w:tcPr>
            <w:tcW w:type="dxa" w:w="4680"/>
          </w:tcPr>
          <w:p>
            <w:r/>
            <w:r>
              <w:rPr>
                <w:rFonts w:ascii="Times New Roman" w:hAnsi="Times New Roman"/>
                <w:b w:val="0"/>
                <w:i w:val="0"/>
                <w:sz w:val="24"/>
              </w:rPr>
              <w:t>Tier pyramid; risk interaction network</w:t>
            </w:r>
          </w:p>
        </w:tc>
      </w:tr>
      <w:tr>
        <w:tc>
          <w:tcPr>
            <w:tcW w:type="dxa" w:w="4680"/>
          </w:tcPr>
          <w:p>
            <w:r/>
            <w:r>
              <w:rPr>
                <w:rFonts w:ascii="Times New Roman" w:hAnsi="Times New Roman"/>
                <w:b w:val="0"/>
                <w:i w:val="0"/>
                <w:sz w:val="24"/>
              </w:rPr>
              <w:t>Criticisms</w:t>
            </w:r>
          </w:p>
        </w:tc>
        <w:tc>
          <w:tcPr>
            <w:tcW w:type="dxa" w:w="4680"/>
          </w:tcPr>
          <w:p>
            <w:r/>
            <w:r>
              <w:rPr>
                <w:rFonts w:ascii="Times New Roman" w:hAnsi="Times New Roman"/>
                <w:b w:val="0"/>
                <w:i w:val="0"/>
                <w:sz w:val="24"/>
              </w:rPr>
              <w:t>Critique-response table</w:t>
            </w:r>
          </w:p>
        </w:tc>
      </w:tr>
      <w:tr>
        <w:tc>
          <w:tcPr>
            <w:tcW w:type="dxa" w:w="4680"/>
          </w:tcPr>
          <w:p>
            <w:r/>
            <w:r>
              <w:rPr>
                <w:rFonts w:ascii="Times New Roman" w:hAnsi="Times New Roman"/>
                <w:b w:val="0"/>
                <w:i w:val="0"/>
                <w:sz w:val="24"/>
              </w:rPr>
              <w:t>Economic Impact</w:t>
            </w:r>
          </w:p>
        </w:tc>
        <w:tc>
          <w:tcPr>
            <w:tcW w:type="dxa" w:w="4680"/>
          </w:tcPr>
          <w:p>
            <w:r/>
            <w:r>
              <w:rPr>
                <w:rFonts w:ascii="Times New Roman" w:hAnsi="Times New Roman"/>
                <w:b w:val="0"/>
                <w:i w:val="0"/>
                <w:sz w:val="24"/>
              </w:rPr>
              <w:t>Benefit-cost chart</w:t>
            </w:r>
          </w:p>
        </w:tc>
      </w:tr>
      <w:tr>
        <w:tc>
          <w:tcPr>
            <w:tcW w:type="dxa" w:w="4680"/>
          </w:tcPr>
          <w:p>
            <w:r/>
            <w:r>
              <w:rPr>
                <w:rFonts w:ascii="Times New Roman" w:hAnsi="Times New Roman"/>
                <w:b w:val="0"/>
                <w:i w:val="0"/>
                <w:sz w:val="24"/>
              </w:rPr>
              <w:t>Humanitarian</w:t>
            </w:r>
          </w:p>
        </w:tc>
        <w:tc>
          <w:tcPr>
            <w:tcW w:type="dxa" w:w="4680"/>
          </w:tcPr>
          <w:p>
            <w:r/>
            <w:r>
              <w:rPr>
                <w:rFonts w:ascii="Times New Roman" w:hAnsi="Times New Roman"/>
                <w:b w:val="0"/>
                <w:i w:val="0"/>
                <w:sz w:val="24"/>
              </w:rPr>
              <w:t>Firewall diagram; KPI dashboard</w:t>
            </w:r>
          </w:p>
        </w:tc>
      </w:tr>
      <w:tr>
        <w:tc>
          <w:tcPr>
            <w:tcW w:type="dxa" w:w="4680"/>
          </w:tcPr>
          <w:p>
            <w:r/>
            <w:r>
              <w:rPr>
                <w:rFonts w:ascii="Times New Roman" w:hAnsi="Times New Roman"/>
                <w:b w:val="0"/>
                <w:i w:val="0"/>
                <w:sz w:val="24"/>
              </w:rPr>
              <w:t>Governance</w:t>
            </w:r>
          </w:p>
        </w:tc>
        <w:tc>
          <w:tcPr>
            <w:tcW w:type="dxa" w:w="4680"/>
          </w:tcPr>
          <w:p>
            <w:r/>
            <w:r>
              <w:rPr>
                <w:rFonts w:ascii="Times New Roman" w:hAnsi="Times New Roman"/>
                <w:b w:val="0"/>
                <w:i w:val="0"/>
                <w:sz w:val="24"/>
              </w:rPr>
              <w:t>Org chart; M&amp;E logic model</w:t>
            </w:r>
          </w:p>
        </w:tc>
      </w:tr>
      <w:tr>
        <w:tc>
          <w:tcPr>
            <w:tcW w:type="dxa" w:w="4680"/>
          </w:tcPr>
          <w:p>
            <w:r/>
            <w:r>
              <w:rPr>
                <w:rFonts w:ascii="Times New Roman" w:hAnsi="Times New Roman"/>
                <w:b w:val="0"/>
                <w:i w:val="0"/>
                <w:sz w:val="24"/>
              </w:rPr>
              <w:t>Recommendations</w:t>
            </w:r>
          </w:p>
        </w:tc>
        <w:tc>
          <w:tcPr>
            <w:tcW w:type="dxa" w:w="4680"/>
          </w:tcPr>
          <w:p>
            <w:r/>
            <w:r>
              <w:rPr>
                <w:rFonts w:ascii="Times New Roman" w:hAnsi="Times New Roman"/>
                <w:b w:val="0"/>
                <w:i w:val="0"/>
                <w:sz w:val="24"/>
              </w:rPr>
              <w:t>Gantt 2026–2035; RACI matrix</w:t>
            </w:r>
          </w:p>
        </w:tc>
      </w:tr>
      <w:tr>
        <w:tc>
          <w:tcPr>
            <w:tcW w:type="dxa" w:w="4680"/>
          </w:tcPr>
          <w:p>
            <w:r/>
            <w:r>
              <w:rPr>
                <w:rFonts w:ascii="Times New Roman" w:hAnsi="Times New Roman"/>
                <w:b w:val="0"/>
                <w:i w:val="0"/>
                <w:sz w:val="24"/>
              </w:rPr>
              <w:t>Future Outlook</w:t>
            </w:r>
          </w:p>
        </w:tc>
        <w:tc>
          <w:tcPr>
            <w:tcW w:type="dxa" w:w="4680"/>
          </w:tcPr>
          <w:p>
            <w:r/>
            <w:r>
              <w:rPr>
                <w:rFonts w:ascii="Times New Roman" w:hAnsi="Times New Roman"/>
                <w:b w:val="0"/>
                <w:i w:val="0"/>
                <w:sz w:val="24"/>
              </w:rPr>
              <w:t>2030/2040/2050 panels</w:t>
            </w:r>
          </w:p>
        </w:tc>
      </w:tr>
    </w:tbl>
    <w:p>
      <w:r>
        <w:rPr>
          <w:rFonts w:ascii="Times New Roman" w:hAnsi="Times New Roman"/>
          <w:b w:val="0"/>
          <w:i w:val="0"/>
          <w:sz w:val="24"/>
        </w:rPr>
        <w:t>## Appendix C: Citation Verification Notes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Category</w:t>
            </w:r>
          </w:p>
        </w:tc>
        <w:tc>
          <w:tcPr>
            <w:tcW w:type="dxa" w:w="4680"/>
          </w:tcPr>
          <w:p>
            <w:r/>
            <w:r>
              <w:rPr>
                <w:rFonts w:ascii="Times New Roman" w:hAnsi="Times New Roman"/>
                <w:b w:val="0"/>
                <w:i w:val="0"/>
                <w:sz w:val="24"/>
              </w:rPr>
              <w:t>Description</w:t>
            </w:r>
          </w:p>
        </w:tc>
      </w:tr>
      <w:tr>
        <w:tc>
          <w:tcPr>
            <w:tcW w:type="dxa" w:w="4680"/>
          </w:tcPr>
          <w:p>
            <w:r/>
            <w:r>
              <w:rPr>
                <w:rFonts w:ascii="Times New Roman" w:hAnsi="Times New Roman"/>
                <w:b/>
                <w:i w:val="0"/>
                <w:sz w:val="24"/>
              </w:rPr>
              <w:t>Verified</w:t>
            </w:r>
          </w:p>
        </w:tc>
        <w:tc>
          <w:tcPr>
            <w:tcW w:type="dxa" w:w="4680"/>
          </w:tcPr>
          <w:p>
            <w:r/>
            <w:r>
              <w:rPr>
                <w:rFonts w:ascii="Times New Roman" w:hAnsi="Times New Roman"/>
                <w:b w:val="0"/>
                <w:i w:val="0"/>
                <w:sz w:val="24"/>
              </w:rPr>
              <w:t>Peer-reviewed journals, official UN/World Bank/SIPRI/UCDP publications with public URLs</w:t>
            </w:r>
          </w:p>
        </w:tc>
      </w:tr>
      <w:tr>
        <w:tc>
          <w:tcPr>
            <w:tcW w:type="dxa" w:w="4680"/>
          </w:tcPr>
          <w:p>
            <w:r/>
            <w:r>
              <w:rPr>
                <w:rFonts w:ascii="Times New Roman" w:hAnsi="Times New Roman"/>
                <w:b/>
                <w:i w:val="0"/>
                <w:sz w:val="24"/>
              </w:rPr>
              <w:t>Policy-established</w:t>
            </w:r>
          </w:p>
        </w:tc>
        <w:tc>
          <w:tcPr>
            <w:tcW w:type="dxa" w:w="4680"/>
          </w:tcPr>
          <w:p>
            <w:r/>
            <w:r>
              <w:rPr>
                <w:rFonts w:ascii="Times New Roman" w:hAnsi="Times New Roman"/>
                <w:b w:val="0"/>
                <w:i w:val="0"/>
                <w:sz w:val="24"/>
              </w:rPr>
              <w:t>UN Charter, Vienna Convention, EU AI Act, UNESCO Recommendation, WPS resolutions</w:t>
            </w:r>
          </w:p>
        </w:tc>
      </w:tr>
      <w:tr>
        <w:tc>
          <w:tcPr>
            <w:tcW w:type="dxa" w:w="4680"/>
          </w:tcPr>
          <w:p>
            <w:r/>
            <w:r>
              <w:rPr>
                <w:rFonts w:ascii="Times New Roman" w:hAnsi="Times New Roman"/>
                <w:b/>
                <w:i w:val="0"/>
                <w:sz w:val="24"/>
              </w:rPr>
              <w:t>Illustrative</w:t>
            </w:r>
          </w:p>
        </w:tc>
        <w:tc>
          <w:tcPr>
            <w:tcW w:type="dxa" w:w="4680"/>
          </w:tcPr>
          <w:p>
            <w:r/>
            <w:r>
              <w:rPr>
                <w:rFonts w:ascii="Times New Roman" w:hAnsi="Times New Roman"/>
                <w:b w:val="0"/>
                <w:i w:val="0"/>
                <w:sz w:val="24"/>
              </w:rPr>
              <w:t>Scenario probabilities, McKinsey CAGR projection, benefit-cost ranges, regional scenario specifics without primary citation, 2030–2050 population displacement high-path figures</w:t>
            </w:r>
          </w:p>
        </w:tc>
      </w:tr>
    </w:tbl>
    <w:p>
      <w:r>
        <w:rPr>
          <w:rFonts w:ascii="Times New Roman" w:hAnsi="Times New Roman"/>
          <w:b w:val="0"/>
          <w:i w:val="0"/>
          <w:sz w:val="24"/>
        </w:rPr>
        <w:t>Editors should verify all URLs and publication years before print distribution. Expert deliberation records were expanded editorially under Dr. Fatih Sayin from interdisciplinary analysis and published literature.</w:t>
      </w:r>
    </w:p>
    <w:p>
      <w:r>
        <w:rPr>
          <w:rFonts w:ascii="Times New Roman" w:hAnsi="Times New Roman"/>
          <w:b w:val="0"/>
          <w:i w:val="0"/>
          <w:sz w:val="24"/>
        </w:rPr>
        <w:t>## Appendix D: GDAIC Draft Pillars (Abbreviated)</w:t>
      </w:r>
    </w:p>
    <w:p>
      <w:pPr>
        <w:pStyle w:val="ListNumber"/>
      </w:pPr>
      <w:r>
        <w:rPr>
          <w:rFonts w:ascii="Times New Roman" w:hAnsi="Times New Roman"/>
          <w:b/>
          <w:i w:val="0"/>
          <w:sz w:val="24"/>
        </w:rPr>
        <w:t>Legality</w:t>
      </w:r>
      <w:r>
        <w:rPr>
          <w:rFonts w:ascii="Times New Roman" w:hAnsi="Times New Roman"/>
          <w:b w:val="0"/>
          <w:i w:val="0"/>
          <w:sz w:val="24"/>
        </w:rPr>
        <w:t xml:space="preserve"> — UN Charter and IHL/IHRL supremacy.</w:t>
      </w:r>
    </w:p>
    <w:p>
      <w:pPr>
        <w:pStyle w:val="ListNumber"/>
      </w:pPr>
      <w:r>
        <w:rPr>
          <w:rFonts w:ascii="Times New Roman" w:hAnsi="Times New Roman"/>
          <w:b/>
          <w:i w:val="0"/>
          <w:sz w:val="24"/>
        </w:rPr>
        <w:t>Humanity</w:t>
      </w:r>
      <w:r>
        <w:rPr>
          <w:rFonts w:ascii="Times New Roman" w:hAnsi="Times New Roman"/>
          <w:b w:val="0"/>
          <w:i w:val="0"/>
          <w:sz w:val="24"/>
        </w:rPr>
        <w:t xml:space="preserve"> — Human dignity and protection of civilians.</w:t>
      </w:r>
    </w:p>
    <w:p>
      <w:pPr>
        <w:pStyle w:val="ListNumber"/>
      </w:pPr>
      <w:r>
        <w:rPr>
          <w:rFonts w:ascii="Times New Roman" w:hAnsi="Times New Roman"/>
          <w:b/>
          <w:i w:val="0"/>
          <w:sz w:val="24"/>
        </w:rPr>
        <w:t>Accountability</w:t>
      </w:r>
      <w:r>
        <w:rPr>
          <w:rFonts w:ascii="Times New Roman" w:hAnsi="Times New Roman"/>
          <w:b w:val="0"/>
          <w:i w:val="0"/>
          <w:sz w:val="24"/>
        </w:rPr>
        <w:t xml:space="preserve"> — Named human authority for all AI-enabled diplomatic acts.</w:t>
      </w:r>
    </w:p>
    <w:p>
      <w:pPr>
        <w:pStyle w:val="ListNumber"/>
      </w:pPr>
      <w:r>
        <w:rPr>
          <w:rFonts w:ascii="Times New Roman" w:hAnsi="Times New Roman"/>
          <w:b/>
          <w:i w:val="0"/>
          <w:sz w:val="24"/>
        </w:rPr>
        <w:t>Transparency</w:t>
      </w:r>
      <w:r>
        <w:rPr>
          <w:rFonts w:ascii="Times New Roman" w:hAnsi="Times New Roman"/>
          <w:b w:val="0"/>
          <w:i w:val="0"/>
          <w:sz w:val="24"/>
        </w:rPr>
        <w:t xml:space="preserve"> — Registry, auditability, explainable diplomacy.</w:t>
      </w:r>
    </w:p>
    <w:p>
      <w:pPr>
        <w:pStyle w:val="ListNumber"/>
      </w:pPr>
      <w:r>
        <w:rPr>
          <w:rFonts w:ascii="Times New Roman" w:hAnsi="Times New Roman"/>
          <w:b/>
          <w:i w:val="0"/>
          <w:sz w:val="24"/>
        </w:rPr>
        <w:t>Inclusivity</w:t>
      </w:r>
      <w:r>
        <w:rPr>
          <w:rFonts w:ascii="Times New Roman" w:hAnsi="Times New Roman"/>
          <w:b w:val="0"/>
          <w:i w:val="0"/>
          <w:sz w:val="24"/>
        </w:rPr>
        <w:t xml:space="preserve"> — WPS, youth, affected communities in design.</w:t>
      </w:r>
    </w:p>
    <w:p>
      <w:pPr>
        <w:pStyle w:val="ListNumber"/>
      </w:pPr>
      <w:r>
        <w:rPr>
          <w:rFonts w:ascii="Times New Roman" w:hAnsi="Times New Roman"/>
          <w:b/>
          <w:i w:val="0"/>
          <w:sz w:val="24"/>
        </w:rPr>
        <w:t>Security</w:t>
      </w:r>
      <w:r>
        <w:rPr>
          <w:rFonts w:ascii="Times New Roman" w:hAnsi="Times New Roman"/>
          <w:b w:val="0"/>
          <w:i w:val="0"/>
          <w:sz w:val="24"/>
        </w:rPr>
        <w:t xml:space="preserve"> — Dual-use controls; provenance; nuclear-near cooling-off.</w:t>
      </w:r>
    </w:p>
    <w:p>
      <w:pPr>
        <w:pStyle w:val="ListNumber"/>
      </w:pPr>
      <w:r>
        <w:rPr>
          <w:rFonts w:ascii="Times New Roman" w:hAnsi="Times New Roman"/>
          <w:b/>
          <w:i w:val="0"/>
          <w:sz w:val="24"/>
        </w:rPr>
        <w:t>Sustainability</w:t>
      </w:r>
      <w:r>
        <w:rPr>
          <w:rFonts w:ascii="Times New Roman" w:hAnsi="Times New Roman"/>
          <w:b w:val="0"/>
          <w:i w:val="0"/>
          <w:sz w:val="24"/>
        </w:rPr>
        <w:t xml:space="preserve"> — Climate-science validation; long-term commons financing.</w:t>
      </w:r>
    </w:p>
    <w:p>
      <w:r>
        <w:rPr>
          <w:rFonts w:ascii="Times New Roman" w:hAnsi="Times New Roman"/>
          <w:b w:val="0"/>
          <w:i w:val="0"/>
          <w:sz w:val="24"/>
        </w:rPr>
        <w:t>## Appendix E: Indicators of Progress (Framework M&amp;E)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ID</w:t>
            </w:r>
          </w:p>
        </w:tc>
        <w:tc>
          <w:tcPr>
            <w:tcW w:type="dxa" w:w="3120"/>
          </w:tcPr>
          <w:p>
            <w:r/>
            <w:r>
              <w:rPr>
                <w:rFonts w:ascii="Times New Roman" w:hAnsi="Times New Roman"/>
                <w:b w:val="0"/>
                <w:i w:val="0"/>
                <w:sz w:val="24"/>
              </w:rPr>
              <w:t>Label</w:t>
            </w:r>
          </w:p>
        </w:tc>
        <w:tc>
          <w:tcPr>
            <w:tcW w:type="dxa" w:w="3120"/>
          </w:tcPr>
          <w:p>
            <w:r/>
            <w:r>
              <w:rPr>
                <w:rFonts w:ascii="Times New Roman" w:hAnsi="Times New Roman"/>
                <w:b w:val="0"/>
                <w:i w:val="0"/>
                <w:sz w:val="24"/>
              </w:rPr>
              <w:t>Target</w:t>
            </w:r>
          </w:p>
        </w:tc>
      </w:tr>
      <w:tr>
        <w:tc>
          <w:tcPr>
            <w:tcW w:type="dxa" w:w="3120"/>
          </w:tcPr>
          <w:p>
            <w:r/>
            <w:r>
              <w:rPr>
                <w:rFonts w:ascii="Times New Roman" w:hAnsi="Times New Roman"/>
                <w:b w:val="0"/>
                <w:i w:val="0"/>
                <w:sz w:val="24"/>
              </w:rPr>
              <w:t>de-escalation</w:t>
            </w:r>
          </w:p>
        </w:tc>
        <w:tc>
          <w:tcPr>
            <w:tcW w:type="dxa" w:w="3120"/>
          </w:tcPr>
          <w:p>
            <w:r/>
            <w:r>
              <w:rPr>
                <w:rFonts w:ascii="Times New Roman" w:hAnsi="Times New Roman"/>
                <w:b w:val="0"/>
                <w:i w:val="0"/>
                <w:sz w:val="24"/>
              </w:rPr>
              <w:t>Verifiable de-escalation milestones</w:t>
            </w:r>
          </w:p>
        </w:tc>
        <w:tc>
          <w:tcPr>
            <w:tcW w:type="dxa" w:w="3120"/>
          </w:tcPr>
          <w:p>
            <w:r/>
            <w:r>
              <w:rPr>
                <w:rFonts w:ascii="Times New Roman" w:hAnsi="Times New Roman"/>
                <w:b w:val="0"/>
                <w:i w:val="0"/>
                <w:sz w:val="24"/>
              </w:rPr>
              <w:t>Defined within 90 days</w:t>
            </w:r>
          </w:p>
        </w:tc>
      </w:tr>
      <w:tr>
        <w:tc>
          <w:tcPr>
            <w:tcW w:type="dxa" w:w="3120"/>
          </w:tcPr>
          <w:p>
            <w:r/>
            <w:r>
              <w:rPr>
                <w:rFonts w:ascii="Times New Roman" w:hAnsi="Times New Roman"/>
                <w:b w:val="0"/>
                <w:i w:val="0"/>
                <w:sz w:val="24"/>
              </w:rPr>
              <w:t>protection</w:t>
            </w:r>
          </w:p>
        </w:tc>
        <w:tc>
          <w:tcPr>
            <w:tcW w:type="dxa" w:w="3120"/>
          </w:tcPr>
          <w:p>
            <w:r/>
            <w:r>
              <w:rPr>
                <w:rFonts w:ascii="Times New Roman" w:hAnsi="Times New Roman"/>
                <w:b w:val="0"/>
                <w:i w:val="0"/>
                <w:sz w:val="24"/>
              </w:rPr>
              <w:t>Civilian protection outcomes</w:t>
            </w:r>
          </w:p>
        </w:tc>
        <w:tc>
          <w:tcPr>
            <w:tcW w:type="dxa" w:w="3120"/>
          </w:tcPr>
          <w:p>
            <w:r/>
            <w:r>
              <w:rPr>
                <w:rFonts w:ascii="Times New Roman" w:hAnsi="Times New Roman"/>
                <w:b w:val="0"/>
                <w:i w:val="0"/>
                <w:sz w:val="24"/>
              </w:rPr>
              <w:t>Measurable access improvements</w:t>
            </w:r>
          </w:p>
        </w:tc>
      </w:tr>
      <w:tr>
        <w:tc>
          <w:tcPr>
            <w:tcW w:type="dxa" w:w="3120"/>
          </w:tcPr>
          <w:p>
            <w:r/>
            <w:r>
              <w:rPr>
                <w:rFonts w:ascii="Times New Roman" w:hAnsi="Times New Roman"/>
                <w:b w:val="0"/>
                <w:i w:val="0"/>
                <w:sz w:val="24"/>
              </w:rPr>
              <w:t>gdac-adherence</w:t>
            </w:r>
          </w:p>
        </w:tc>
        <w:tc>
          <w:tcPr>
            <w:tcW w:type="dxa" w:w="3120"/>
          </w:tcPr>
          <w:p>
            <w:r/>
            <w:r>
              <w:rPr>
                <w:rFonts w:ascii="Times New Roman" w:hAnsi="Times New Roman"/>
                <w:b w:val="0"/>
                <w:i w:val="0"/>
                <w:sz w:val="24"/>
              </w:rPr>
              <w:t>GDAIC compliance</w:t>
            </w:r>
          </w:p>
        </w:tc>
        <w:tc>
          <w:tcPr>
            <w:tcW w:type="dxa" w:w="3120"/>
          </w:tcPr>
          <w:p>
            <w:r/>
            <w:r>
              <w:rPr>
                <w:rFonts w:ascii="Times New Roman" w:hAnsi="Times New Roman"/>
                <w:b w:val="0"/>
                <w:i w:val="0"/>
                <w:sz w:val="24"/>
              </w:rPr>
              <w:t>Annual independent evaluation</w:t>
            </w:r>
          </w:p>
        </w:tc>
      </w:tr>
    </w:tbl>
    <w:p>
      <w:r>
        <w:rPr>
          <w:rFonts w:ascii="Times New Roman" w:hAnsi="Times New Roman"/>
          <w:b w:val="0"/>
          <w:i w:val="0"/>
          <w:sz w:val="24"/>
        </w:rPr>
        <w:t>## Appendix F: Glossary of Key Terms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Term</w:t>
            </w:r>
          </w:p>
        </w:tc>
        <w:tc>
          <w:tcPr>
            <w:tcW w:type="dxa" w:w="4680"/>
          </w:tcPr>
          <w:p>
            <w:r/>
            <w:r>
              <w:rPr>
                <w:rFonts w:ascii="Times New Roman" w:hAnsi="Times New Roman"/>
                <w:b w:val="0"/>
                <w:i w:val="0"/>
                <w:sz w:val="24"/>
              </w:rPr>
              <w:t>Definition</w:t>
            </w:r>
          </w:p>
        </w:tc>
      </w:tr>
      <w:tr>
        <w:tc>
          <w:tcPr>
            <w:tcW w:type="dxa" w:w="4680"/>
          </w:tcPr>
          <w:p>
            <w:r/>
            <w:r>
              <w:rPr>
                <w:rFonts w:ascii="Times New Roman" w:hAnsi="Times New Roman"/>
                <w:b w:val="0"/>
                <w:i w:val="0"/>
                <w:sz w:val="24"/>
              </w:rPr>
              <w:t>Diplomatic AI</w:t>
            </w:r>
          </w:p>
        </w:tc>
        <w:tc>
          <w:tcPr>
            <w:tcW w:type="dxa" w:w="4680"/>
          </w:tcPr>
          <w:p>
            <w:r/>
            <w:r>
              <w:rPr>
                <w:rFonts w:ascii="Times New Roman" w:hAnsi="Times New Roman"/>
                <w:b w:val="0"/>
                <w:i w:val="0"/>
                <w:sz w:val="24"/>
              </w:rPr>
              <w:t>AI systems supporting interstate communication, negotiation, prevention, or treaty implementation—not military lethal autonomy</w:t>
            </w:r>
          </w:p>
        </w:tc>
      </w:tr>
      <w:tr>
        <w:tc>
          <w:tcPr>
            <w:tcW w:type="dxa" w:w="4680"/>
          </w:tcPr>
          <w:p>
            <w:r/>
            <w:r>
              <w:rPr>
                <w:rFonts w:ascii="Times New Roman" w:hAnsi="Times New Roman"/>
                <w:b w:val="0"/>
                <w:i w:val="0"/>
                <w:sz w:val="24"/>
              </w:rPr>
              <w:t>GDAIC</w:t>
            </w:r>
          </w:p>
        </w:tc>
        <w:tc>
          <w:tcPr>
            <w:tcW w:type="dxa" w:w="4680"/>
          </w:tcPr>
          <w:p>
            <w:r/>
            <w:r>
              <w:rPr>
                <w:rFonts w:ascii="Times New Roman" w:hAnsi="Times New Roman"/>
                <w:b w:val="0"/>
                <w:i w:val="0"/>
                <w:sz w:val="24"/>
              </w:rPr>
              <w:t>Global Diplomatic AI Compact—proposed multilateral framework</w:t>
            </w:r>
          </w:p>
        </w:tc>
      </w:tr>
      <w:tr>
        <w:tc>
          <w:tcPr>
            <w:tcW w:type="dxa" w:w="4680"/>
          </w:tcPr>
          <w:p>
            <w:r/>
            <w:r>
              <w:rPr>
                <w:rFonts w:ascii="Times New Roman" w:hAnsi="Times New Roman"/>
                <w:b w:val="0"/>
                <w:i w:val="0"/>
                <w:sz w:val="24"/>
              </w:rPr>
              <w:t>HRIA</w:t>
            </w:r>
          </w:p>
        </w:tc>
        <w:tc>
          <w:tcPr>
            <w:tcW w:type="dxa" w:w="4680"/>
          </w:tcPr>
          <w:p>
            <w:r/>
            <w:r>
              <w:rPr>
                <w:rFonts w:ascii="Times New Roman" w:hAnsi="Times New Roman"/>
                <w:b w:val="0"/>
                <w:i w:val="0"/>
                <w:sz w:val="24"/>
              </w:rPr>
              <w:t>Human rights impact assessment</w:t>
            </w:r>
          </w:p>
        </w:tc>
      </w:tr>
      <w:tr>
        <w:tc>
          <w:tcPr>
            <w:tcW w:type="dxa" w:w="4680"/>
          </w:tcPr>
          <w:p>
            <w:r/>
            <w:r>
              <w:rPr>
                <w:rFonts w:ascii="Times New Roman" w:hAnsi="Times New Roman"/>
                <w:b w:val="0"/>
                <w:i w:val="0"/>
                <w:sz w:val="24"/>
              </w:rPr>
              <w:t>Provenance</w:t>
            </w:r>
          </w:p>
        </w:tc>
        <w:tc>
          <w:tcPr>
            <w:tcW w:type="dxa" w:w="4680"/>
          </w:tcPr>
          <w:p>
            <w:r/>
            <w:r>
              <w:rPr>
                <w:rFonts w:ascii="Times New Roman" w:hAnsi="Times New Roman"/>
                <w:b w:val="0"/>
                <w:i w:val="0"/>
                <w:sz w:val="24"/>
              </w:rPr>
              <w:t>Cryptographic authentication of origin and integrity of official communications</w:t>
            </w:r>
          </w:p>
        </w:tc>
      </w:tr>
      <w:tr>
        <w:tc>
          <w:tcPr>
            <w:tcW w:type="dxa" w:w="4680"/>
          </w:tcPr>
          <w:p>
            <w:r/>
            <w:r>
              <w:rPr>
                <w:rFonts w:ascii="Times New Roman" w:hAnsi="Times New Roman"/>
                <w:b w:val="0"/>
                <w:i w:val="0"/>
                <w:sz w:val="24"/>
              </w:rPr>
              <w:t>Diplomatic AI commons</w:t>
            </w:r>
          </w:p>
        </w:tc>
        <w:tc>
          <w:tcPr>
            <w:tcW w:type="dxa" w:w="4680"/>
          </w:tcPr>
          <w:p>
            <w:r/>
            <w:r>
              <w:rPr>
                <w:rFonts w:ascii="Times New Roman" w:hAnsi="Times New Roman"/>
                <w:b w:val="0"/>
                <w:i w:val="0"/>
                <w:sz w:val="24"/>
              </w:rPr>
              <w:t>UN-hosted neutral models, corpora, and secure mediation workspaces</w:t>
            </w:r>
          </w:p>
        </w:tc>
      </w:tr>
      <w:tr>
        <w:tc>
          <w:tcPr>
            <w:tcW w:type="dxa" w:w="4680"/>
          </w:tcPr>
          <w:p>
            <w:r/>
            <w:r>
              <w:rPr>
                <w:rFonts w:ascii="Times New Roman" w:hAnsi="Times New Roman"/>
                <w:b w:val="0"/>
                <w:i w:val="0"/>
                <w:sz w:val="24"/>
              </w:rPr>
              <w:t>De-escalation score</w:t>
            </w:r>
          </w:p>
        </w:tc>
        <w:tc>
          <w:tcPr>
            <w:tcW w:type="dxa" w:w="4680"/>
          </w:tcPr>
          <w:p>
            <w:r/>
            <w:r>
              <w:rPr>
                <w:rFonts w:ascii="Times New Roman" w:hAnsi="Times New Roman"/>
                <w:b w:val="0"/>
                <w:i w:val="0"/>
                <w:sz w:val="24"/>
              </w:rPr>
              <w:t>Benchmark metric prioritizing conflict reduction over linguistic fluency</w:t>
            </w:r>
          </w:p>
        </w:tc>
      </w:tr>
      <w:tr>
        <w:tc>
          <w:tcPr>
            <w:tcW w:type="dxa" w:w="4680"/>
          </w:tcPr>
          <w:p>
            <w:r/>
            <w:r>
              <w:rPr>
                <w:rFonts w:ascii="Times New Roman" w:hAnsi="Times New Roman"/>
                <w:b w:val="0"/>
                <w:i w:val="0"/>
                <w:sz w:val="24"/>
              </w:rPr>
              <w:t>Firewall</w:t>
            </w:r>
          </w:p>
        </w:tc>
        <w:tc>
          <w:tcPr>
            <w:tcW w:type="dxa" w:w="4680"/>
          </w:tcPr>
          <w:p>
            <w:r/>
            <w:r>
              <w:rPr>
                <w:rFonts w:ascii="Times New Roman" w:hAnsi="Times New Roman"/>
                <w:b w:val="0"/>
                <w:i w:val="0"/>
                <w:sz w:val="24"/>
              </w:rPr>
              <w:t>Technical and legal separation of humanitarian and security-classified data</w:t>
            </w:r>
          </w:p>
        </w:tc>
      </w:tr>
      <w:tr>
        <w:tc>
          <w:tcPr>
            <w:tcW w:type="dxa" w:w="4680"/>
          </w:tcPr>
          <w:p>
            <w:r/>
            <w:r>
              <w:rPr>
                <w:rFonts w:ascii="Times New Roman" w:hAnsi="Times New Roman"/>
                <w:b w:val="0"/>
                <w:i w:val="0"/>
                <w:sz w:val="24"/>
              </w:rPr>
              <w:t>Preventive diplomacy</w:t>
            </w:r>
          </w:p>
        </w:tc>
        <w:tc>
          <w:tcPr>
            <w:tcW w:type="dxa" w:w="4680"/>
          </w:tcPr>
          <w:p>
            <w:r/>
            <w:r>
              <w:rPr>
                <w:rFonts w:ascii="Times New Roman" w:hAnsi="Times New Roman"/>
                <w:b w:val="0"/>
                <w:i w:val="0"/>
                <w:sz w:val="24"/>
              </w:rPr>
              <w:t>Chapter VI–style engagement before armed conflict (United Nations Charter, 1945)</w:t>
            </w:r>
          </w:p>
        </w:tc>
      </w:tr>
    </w:tbl>
    <w:p>
      <w:r>
        <w:rPr>
          <w:rFonts w:ascii="Times New Roman" w:hAnsi="Times New Roman"/>
          <w:b w:val="0"/>
          <w:i w:val="0"/>
          <w:sz w:val="24"/>
        </w:rPr>
        <w:t>## Appendix G: Abbreviated Timeline of Technology and Diplomacy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Era</w:t>
            </w:r>
          </w:p>
        </w:tc>
        <w:tc>
          <w:tcPr>
            <w:tcW w:type="dxa" w:w="3120"/>
          </w:tcPr>
          <w:p>
            <w:r/>
            <w:r>
              <w:rPr>
                <w:rFonts w:ascii="Times New Roman" w:hAnsi="Times New Roman"/>
                <w:b w:val="0"/>
                <w:i w:val="0"/>
                <w:sz w:val="24"/>
              </w:rPr>
              <w:t>Technology</w:t>
            </w:r>
          </w:p>
        </w:tc>
        <w:tc>
          <w:tcPr>
            <w:tcW w:type="dxa" w:w="3120"/>
          </w:tcPr>
          <w:p>
            <w:r/>
            <w:r>
              <w:rPr>
                <w:rFonts w:ascii="Times New Roman" w:hAnsi="Times New Roman"/>
                <w:b w:val="0"/>
                <w:i w:val="0"/>
                <w:sz w:val="24"/>
              </w:rPr>
              <w:t>Diplomatic effect</w:t>
            </w:r>
          </w:p>
        </w:tc>
      </w:tr>
      <w:tr>
        <w:tc>
          <w:tcPr>
            <w:tcW w:type="dxa" w:w="3120"/>
          </w:tcPr>
          <w:p>
            <w:r/>
            <w:r>
              <w:rPr>
                <w:rFonts w:ascii="Times New Roman" w:hAnsi="Times New Roman"/>
                <w:b w:val="0"/>
                <w:i w:val="0"/>
                <w:sz w:val="24"/>
              </w:rPr>
              <w:t>1840s–50s</w:t>
            </w:r>
          </w:p>
        </w:tc>
        <w:tc>
          <w:tcPr>
            <w:tcW w:type="dxa" w:w="3120"/>
          </w:tcPr>
          <w:p>
            <w:r/>
            <w:r>
              <w:rPr>
                <w:rFonts w:ascii="Times New Roman" w:hAnsi="Times New Roman"/>
                <w:b w:val="0"/>
                <w:i w:val="0"/>
                <w:sz w:val="24"/>
              </w:rPr>
              <w:t>Telegraph</w:t>
            </w:r>
          </w:p>
        </w:tc>
        <w:tc>
          <w:tcPr>
            <w:tcW w:type="dxa" w:w="3120"/>
          </w:tcPr>
          <w:p>
            <w:r/>
            <w:r>
              <w:rPr>
                <w:rFonts w:ascii="Times New Roman" w:hAnsi="Times New Roman"/>
                <w:b w:val="0"/>
                <w:i w:val="0"/>
                <w:sz w:val="24"/>
              </w:rPr>
              <w:t>Accelerated crisis signaling; "Victorian internet" (Headrick, 2012)</w:t>
            </w:r>
          </w:p>
        </w:tc>
      </w:tr>
      <w:tr>
        <w:tc>
          <w:tcPr>
            <w:tcW w:type="dxa" w:w="3120"/>
          </w:tcPr>
          <w:p>
            <w:r/>
            <w:r>
              <w:rPr>
                <w:rFonts w:ascii="Times New Roman" w:hAnsi="Times New Roman"/>
                <w:b w:val="0"/>
                <w:i w:val="0"/>
                <w:sz w:val="24"/>
              </w:rPr>
              <w:t>1960s</w:t>
            </w:r>
          </w:p>
        </w:tc>
        <w:tc>
          <w:tcPr>
            <w:tcW w:type="dxa" w:w="3120"/>
          </w:tcPr>
          <w:p>
            <w:r/>
            <w:r>
              <w:rPr>
                <w:rFonts w:ascii="Times New Roman" w:hAnsi="Times New Roman"/>
                <w:b w:val="0"/>
                <w:i w:val="0"/>
                <w:sz w:val="24"/>
              </w:rPr>
              <w:t>Hotlines</w:t>
            </w:r>
          </w:p>
        </w:tc>
        <w:tc>
          <w:tcPr>
            <w:tcW w:type="dxa" w:w="3120"/>
          </w:tcPr>
          <w:p>
            <w:r/>
            <w:r>
              <w:rPr>
                <w:rFonts w:ascii="Times New Roman" w:hAnsi="Times New Roman"/>
                <w:b w:val="0"/>
                <w:i w:val="0"/>
                <w:sz w:val="24"/>
              </w:rPr>
              <w:t>Superpower crisis de-escalation (United Nations, 2018)</w:t>
            </w:r>
          </w:p>
        </w:tc>
      </w:tr>
      <w:tr>
        <w:tc>
          <w:tcPr>
            <w:tcW w:type="dxa" w:w="3120"/>
          </w:tcPr>
          <w:p>
            <w:r/>
            <w:r>
              <w:rPr>
                <w:rFonts w:ascii="Times New Roman" w:hAnsi="Times New Roman"/>
                <w:b w:val="0"/>
                <w:i w:val="0"/>
                <w:sz w:val="24"/>
              </w:rPr>
              <w:t>1970s–80s</w:t>
            </w:r>
          </w:p>
        </w:tc>
        <w:tc>
          <w:tcPr>
            <w:tcW w:type="dxa" w:w="3120"/>
          </w:tcPr>
          <w:p>
            <w:r/>
            <w:r>
              <w:rPr>
                <w:rFonts w:ascii="Times New Roman" w:hAnsi="Times New Roman"/>
                <w:b w:val="0"/>
                <w:i w:val="0"/>
                <w:sz w:val="24"/>
              </w:rPr>
              <w:t>Satellite verification</w:t>
            </w:r>
          </w:p>
        </w:tc>
        <w:tc>
          <w:tcPr>
            <w:tcW w:type="dxa" w:w="3120"/>
          </w:tcPr>
          <w:p>
            <w:r/>
            <w:r>
              <w:rPr>
                <w:rFonts w:ascii="Times New Roman" w:hAnsi="Times New Roman"/>
                <w:b w:val="0"/>
                <w:i w:val="0"/>
                <w:sz w:val="24"/>
              </w:rPr>
              <w:t>Arms control transparency (SIPRI, 2024)</w:t>
            </w:r>
          </w:p>
        </w:tc>
      </w:tr>
      <w:tr>
        <w:tc>
          <w:tcPr>
            <w:tcW w:type="dxa" w:w="3120"/>
          </w:tcPr>
          <w:p>
            <w:r/>
            <w:r>
              <w:rPr>
                <w:rFonts w:ascii="Times New Roman" w:hAnsi="Times New Roman"/>
                <w:b w:val="0"/>
                <w:i w:val="0"/>
                <w:sz w:val="24"/>
              </w:rPr>
              <w:t>1990s–2000s</w:t>
            </w:r>
          </w:p>
        </w:tc>
        <w:tc>
          <w:tcPr>
            <w:tcW w:type="dxa" w:w="3120"/>
          </w:tcPr>
          <w:p>
            <w:r/>
            <w:r>
              <w:rPr>
                <w:rFonts w:ascii="Times New Roman" w:hAnsi="Times New Roman"/>
                <w:b w:val="0"/>
                <w:i w:val="0"/>
                <w:sz w:val="24"/>
              </w:rPr>
              <w:t>Email &amp; digital cables</w:t>
            </w:r>
          </w:p>
        </w:tc>
        <w:tc>
          <w:tcPr>
            <w:tcW w:type="dxa" w:w="3120"/>
          </w:tcPr>
          <w:p>
            <w:r/>
            <w:r>
              <w:rPr>
                <w:rFonts w:ascii="Times New Roman" w:hAnsi="Times New Roman"/>
                <w:b w:val="0"/>
                <w:i w:val="0"/>
                <w:sz w:val="24"/>
              </w:rPr>
              <w:t>Volume and speed of diplomatic correspondence (Bjola, 2019)</w:t>
            </w:r>
          </w:p>
        </w:tc>
      </w:tr>
      <w:tr>
        <w:tc>
          <w:tcPr>
            <w:tcW w:type="dxa" w:w="3120"/>
          </w:tcPr>
          <w:p>
            <w:r/>
            <w:r>
              <w:rPr>
                <w:rFonts w:ascii="Times New Roman" w:hAnsi="Times New Roman"/>
                <w:b w:val="0"/>
                <w:i w:val="0"/>
                <w:sz w:val="24"/>
              </w:rPr>
              <w:t>2010s</w:t>
            </w:r>
          </w:p>
        </w:tc>
        <w:tc>
          <w:tcPr>
            <w:tcW w:type="dxa" w:w="3120"/>
          </w:tcPr>
          <w:p>
            <w:r/>
            <w:r>
              <w:rPr>
                <w:rFonts w:ascii="Times New Roman" w:hAnsi="Times New Roman"/>
                <w:b w:val="0"/>
                <w:i w:val="0"/>
                <w:sz w:val="24"/>
              </w:rPr>
              <w:t>Social media diplomacy</w:t>
            </w:r>
          </w:p>
        </w:tc>
        <w:tc>
          <w:tcPr>
            <w:tcW w:type="dxa" w:w="3120"/>
          </w:tcPr>
          <w:p>
            <w:r/>
            <w:r>
              <w:rPr>
                <w:rFonts w:ascii="Times New Roman" w:hAnsi="Times New Roman"/>
                <w:b w:val="0"/>
                <w:i w:val="0"/>
                <w:sz w:val="24"/>
              </w:rPr>
              <w:t>Public diplomacy and disinformation battles (Holmes, 2015)</w:t>
            </w:r>
          </w:p>
        </w:tc>
      </w:tr>
      <w:tr>
        <w:tc>
          <w:tcPr>
            <w:tcW w:type="dxa" w:w="3120"/>
          </w:tcPr>
          <w:p>
            <w:r/>
            <w:r>
              <w:rPr>
                <w:rFonts w:ascii="Times New Roman" w:hAnsi="Times New Roman"/>
                <w:b w:val="0"/>
                <w:i w:val="0"/>
                <w:sz w:val="24"/>
              </w:rPr>
              <w:t>2020s</w:t>
            </w:r>
          </w:p>
        </w:tc>
        <w:tc>
          <w:tcPr>
            <w:tcW w:type="dxa" w:w="3120"/>
          </w:tcPr>
          <w:p>
            <w:r/>
            <w:r>
              <w:rPr>
                <w:rFonts w:ascii="Times New Roman" w:hAnsi="Times New Roman"/>
                <w:b w:val="0"/>
                <w:i w:val="0"/>
                <w:sz w:val="24"/>
              </w:rPr>
              <w:t>LLMs &amp; synthetic media</w:t>
            </w:r>
          </w:p>
        </w:tc>
        <w:tc>
          <w:tcPr>
            <w:tcW w:type="dxa" w:w="3120"/>
          </w:tcPr>
          <w:p>
            <w:r/>
            <w:r>
              <w:rPr>
                <w:rFonts w:ascii="Times New Roman" w:hAnsi="Times New Roman"/>
                <w:b w:val="0"/>
                <w:i w:val="0"/>
                <w:sz w:val="24"/>
              </w:rPr>
              <w:t>Drafting, translation, deepfake risk (Chesney &amp; Citron, 2019)</w:t>
            </w:r>
          </w:p>
        </w:tc>
      </w:tr>
      <w:tr>
        <w:tc>
          <w:tcPr>
            <w:tcW w:type="dxa" w:w="3120"/>
          </w:tcPr>
          <w:p>
            <w:r/>
            <w:r>
              <w:rPr>
                <w:rFonts w:ascii="Times New Roman" w:hAnsi="Times New Roman"/>
                <w:b w:val="0"/>
                <w:i w:val="0"/>
                <w:sz w:val="24"/>
              </w:rPr>
              <w:t>2030s (projected)</w:t>
            </w:r>
          </w:p>
        </w:tc>
        <w:tc>
          <w:tcPr>
            <w:tcW w:type="dxa" w:w="3120"/>
          </w:tcPr>
          <w:p>
            <w:r/>
            <w:r>
              <w:rPr>
                <w:rFonts w:ascii="Times New Roman" w:hAnsi="Times New Roman"/>
                <w:b w:val="0"/>
                <w:i w:val="0"/>
                <w:sz w:val="24"/>
              </w:rPr>
              <w:t>Federated diplomatic commons</w:t>
            </w:r>
          </w:p>
        </w:tc>
        <w:tc>
          <w:tcPr>
            <w:tcW w:type="dxa" w:w="3120"/>
          </w:tcPr>
          <w:p>
            <w:r/>
            <w:r>
              <w:rPr>
                <w:rFonts w:ascii="Times New Roman" w:hAnsi="Times New Roman"/>
                <w:b w:val="0"/>
                <w:i w:val="0"/>
                <w:sz w:val="24"/>
              </w:rPr>
              <w:t>Preventive diplomacy AI-augmented by default (this publication)</w:t>
            </w:r>
          </w:p>
        </w:tc>
      </w:tr>
    </w:tbl>
    <w:p>
      <w:r>
        <w:rPr>
          <w:rFonts w:ascii="Times New Roman" w:hAnsi="Times New Roman"/>
          <w:b w:val="0"/>
          <w:i w:val="0"/>
          <w:sz w:val="24"/>
        </w:rPr>
        <w:t>## Appendix I: Recommended National Legislation Checklist</w:t>
      </w:r>
    </w:p>
    <w:p>
      <w:r>
        <w:rPr>
          <w:rFonts w:ascii="Times New Roman" w:hAnsi="Times New Roman"/>
          <w:b w:val="0"/>
          <w:i w:val="0"/>
          <w:sz w:val="24"/>
        </w:rPr>
        <w:t>States adopting GDAIC should consider domestic legislation or executive directives covering: (1) registry of diplomatic AI systems used by foreign ministry and intelligence-adjacent units; (2) mandatory human approval for AI-generated negotiating texts; (3) HRIA requirements aligned with EU AI Act high-risk categories where applicable; (4) humanitarian-intelligence data firewalls with criminal penalties for willful merger; (5) parliamentary annual reporting on diplomatic AI incidents and near-misses; (6) whistleblower protections for technologists reporting rights violations; (7) public funding for diplomatic academy AI literacy; (8) export control compliance for dual-use diplomatic prediction tools (European Parliament and Council, 2024; Wassenaar Arrangement, n.d.).</w:t>
      </w:r>
    </w:p>
    <w:p>
      <w:r>
        <w:rPr>
          <w:rFonts w:ascii="Times New Roman" w:hAnsi="Times New Roman"/>
          <w:b w:val="0"/>
          <w:i w:val="0"/>
          <w:sz w:val="24"/>
        </w:rPr>
        <w:t>## Appendix J: UN System Coordination Map</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val="0"/>
                <w:i w:val="0"/>
                <w:sz w:val="24"/>
              </w:rPr>
              <w:t>UN entity</w:t>
            </w:r>
          </w:p>
        </w:tc>
        <w:tc>
          <w:tcPr>
            <w:tcW w:type="dxa" w:w="4680"/>
          </w:tcPr>
          <w:p>
            <w:r/>
            <w:r>
              <w:rPr>
                <w:rFonts w:ascii="Times New Roman" w:hAnsi="Times New Roman"/>
                <w:b w:val="0"/>
                <w:i w:val="0"/>
                <w:sz w:val="24"/>
              </w:rPr>
              <w:t>Role in GDAIC implementation</w:t>
            </w:r>
          </w:p>
        </w:tc>
      </w:tr>
      <w:tr>
        <w:tc>
          <w:tcPr>
            <w:tcW w:type="dxa" w:w="4680"/>
          </w:tcPr>
          <w:p>
            <w:r/>
            <w:r>
              <w:rPr>
                <w:rFonts w:ascii="Times New Roman" w:hAnsi="Times New Roman"/>
                <w:b w:val="0"/>
                <w:i w:val="0"/>
                <w:sz w:val="24"/>
              </w:rPr>
              <w:t>UN Secretary-General</w:t>
            </w:r>
          </w:p>
        </w:tc>
        <w:tc>
          <w:tcPr>
            <w:tcW w:type="dxa" w:w="4680"/>
          </w:tcPr>
          <w:p>
            <w:r/>
            <w:r>
              <w:rPr>
                <w:rFonts w:ascii="Times New Roman" w:hAnsi="Times New Roman"/>
                <w:b w:val="0"/>
                <w:i w:val="0"/>
                <w:sz w:val="24"/>
              </w:rPr>
              <w:t>Envoy on AI and International Peace</w:t>
            </w:r>
          </w:p>
        </w:tc>
      </w:tr>
      <w:tr>
        <w:tc>
          <w:tcPr>
            <w:tcW w:type="dxa" w:w="4680"/>
          </w:tcPr>
          <w:p>
            <w:r/>
            <w:r>
              <w:rPr>
                <w:rFonts w:ascii="Times New Roman" w:hAnsi="Times New Roman"/>
                <w:b w:val="0"/>
                <w:i w:val="0"/>
                <w:sz w:val="24"/>
              </w:rPr>
              <w:t>DPPA / DPO</w:t>
            </w:r>
          </w:p>
        </w:tc>
        <w:tc>
          <w:tcPr>
            <w:tcW w:type="dxa" w:w="4680"/>
          </w:tcPr>
          <w:p>
            <w:r/>
            <w:r>
              <w:rPr>
                <w:rFonts w:ascii="Times New Roman" w:hAnsi="Times New Roman"/>
                <w:b w:val="0"/>
                <w:i w:val="0"/>
                <w:sz w:val="24"/>
              </w:rPr>
              <w:t>Mediation pilots, Peacemaker integration</w:t>
            </w:r>
          </w:p>
        </w:tc>
      </w:tr>
      <w:tr>
        <w:tc>
          <w:tcPr>
            <w:tcW w:type="dxa" w:w="4680"/>
          </w:tcPr>
          <w:p>
            <w:r/>
            <w:r>
              <w:rPr>
                <w:rFonts w:ascii="Times New Roman" w:hAnsi="Times New Roman"/>
                <w:b w:val="0"/>
                <w:i w:val="0"/>
                <w:sz w:val="24"/>
              </w:rPr>
              <w:t>OCHA</w:t>
            </w:r>
          </w:p>
        </w:tc>
        <w:tc>
          <w:tcPr>
            <w:tcW w:type="dxa" w:w="4680"/>
          </w:tcPr>
          <w:p>
            <w:r/>
            <w:r>
              <w:rPr>
                <w:rFonts w:ascii="Times New Roman" w:hAnsi="Times New Roman"/>
                <w:b w:val="0"/>
                <w:i w:val="0"/>
                <w:sz w:val="24"/>
              </w:rPr>
              <w:t>Humanitarian firewall guidelines</w:t>
            </w:r>
          </w:p>
        </w:tc>
      </w:tr>
      <w:tr>
        <w:tc>
          <w:tcPr>
            <w:tcW w:type="dxa" w:w="4680"/>
          </w:tcPr>
          <w:p>
            <w:r/>
            <w:r>
              <w:rPr>
                <w:rFonts w:ascii="Times New Roman" w:hAnsi="Times New Roman"/>
                <w:b w:val="0"/>
                <w:i w:val="0"/>
                <w:sz w:val="24"/>
              </w:rPr>
              <w:t>ODA / UNDP</w:t>
            </w:r>
          </w:p>
        </w:tc>
        <w:tc>
          <w:tcPr>
            <w:tcW w:type="dxa" w:w="4680"/>
          </w:tcPr>
          <w:p>
            <w:r/>
            <w:r>
              <w:rPr>
                <w:rFonts w:ascii="Times New Roman" w:hAnsi="Times New Roman"/>
                <w:b w:val="0"/>
                <w:i w:val="0"/>
                <w:sz w:val="24"/>
              </w:rPr>
              <w:t>Capacity-building, LDC fee waivers</w:t>
            </w:r>
          </w:p>
        </w:tc>
      </w:tr>
      <w:tr>
        <w:tc>
          <w:tcPr>
            <w:tcW w:type="dxa" w:w="4680"/>
          </w:tcPr>
          <w:p>
            <w:r/>
            <w:r>
              <w:rPr>
                <w:rFonts w:ascii="Times New Roman" w:hAnsi="Times New Roman"/>
                <w:b w:val="0"/>
                <w:i w:val="0"/>
                <w:sz w:val="24"/>
              </w:rPr>
              <w:t>OHCHR</w:t>
            </w:r>
          </w:p>
        </w:tc>
        <w:tc>
          <w:tcPr>
            <w:tcW w:type="dxa" w:w="4680"/>
          </w:tcPr>
          <w:p>
            <w:r/>
            <w:r>
              <w:rPr>
                <w:rFonts w:ascii="Times New Roman" w:hAnsi="Times New Roman"/>
                <w:b w:val="0"/>
                <w:i w:val="0"/>
                <w:sz w:val="24"/>
              </w:rPr>
              <w:t>Rights impact standards, Review Panel link</w:t>
            </w:r>
          </w:p>
        </w:tc>
      </w:tr>
      <w:tr>
        <w:tc>
          <w:tcPr>
            <w:tcW w:type="dxa" w:w="4680"/>
          </w:tcPr>
          <w:p>
            <w:r/>
            <w:r>
              <w:rPr>
                <w:rFonts w:ascii="Times New Roman" w:hAnsi="Times New Roman"/>
                <w:b w:val="0"/>
                <w:i w:val="0"/>
                <w:sz w:val="24"/>
              </w:rPr>
              <w:t>UNODA</w:t>
            </w:r>
          </w:p>
        </w:tc>
        <w:tc>
          <w:tcPr>
            <w:tcW w:type="dxa" w:w="4680"/>
          </w:tcPr>
          <w:p>
            <w:r/>
            <w:r>
              <w:rPr>
                <w:rFonts w:ascii="Times New Roman" w:hAnsi="Times New Roman"/>
                <w:b w:val="0"/>
                <w:i w:val="0"/>
                <w:sz w:val="24"/>
              </w:rPr>
              <w:t>Disarmament, LAWS linkage, export control dialogue</w:t>
            </w:r>
          </w:p>
        </w:tc>
      </w:tr>
      <w:tr>
        <w:tc>
          <w:tcPr>
            <w:tcW w:type="dxa" w:w="4680"/>
          </w:tcPr>
          <w:p>
            <w:r/>
            <w:r>
              <w:rPr>
                <w:rFonts w:ascii="Times New Roman" w:hAnsi="Times New Roman"/>
                <w:b w:val="0"/>
                <w:i w:val="0"/>
                <w:sz w:val="24"/>
              </w:rPr>
              <w:t>UNOOSA</w:t>
            </w:r>
          </w:p>
        </w:tc>
        <w:tc>
          <w:tcPr>
            <w:tcW w:type="dxa" w:w="4680"/>
          </w:tcPr>
          <w:p>
            <w:r/>
            <w:r>
              <w:rPr>
                <w:rFonts w:ascii="Times New Roman" w:hAnsi="Times New Roman"/>
                <w:b w:val="0"/>
                <w:i w:val="0"/>
                <w:sz w:val="24"/>
              </w:rPr>
              <w:t>Space-cyber AI incident register</w:t>
            </w:r>
          </w:p>
        </w:tc>
      </w:tr>
      <w:tr>
        <w:tc>
          <w:tcPr>
            <w:tcW w:type="dxa" w:w="4680"/>
          </w:tcPr>
          <w:p>
            <w:r/>
            <w:r>
              <w:rPr>
                <w:rFonts w:ascii="Times New Roman" w:hAnsi="Times New Roman"/>
                <w:b w:val="0"/>
                <w:i w:val="0"/>
                <w:sz w:val="24"/>
              </w:rPr>
              <w:t>UNESCO</w:t>
            </w:r>
          </w:p>
        </w:tc>
        <w:tc>
          <w:tcPr>
            <w:tcW w:type="dxa" w:w="4680"/>
          </w:tcPr>
          <w:p>
            <w:r/>
            <w:r>
              <w:rPr>
                <w:rFonts w:ascii="Times New Roman" w:hAnsi="Times New Roman"/>
                <w:b w:val="0"/>
                <w:i w:val="0"/>
                <w:sz w:val="24"/>
              </w:rPr>
              <w:t>Cultural humility standards, education AI ethics</w:t>
            </w:r>
          </w:p>
        </w:tc>
      </w:tr>
      <w:tr>
        <w:tc>
          <w:tcPr>
            <w:tcW w:type="dxa" w:w="4680"/>
          </w:tcPr>
          <w:p>
            <w:r/>
            <w:r>
              <w:rPr>
                <w:rFonts w:ascii="Times New Roman" w:hAnsi="Times New Roman"/>
                <w:b w:val="0"/>
                <w:i w:val="0"/>
                <w:sz w:val="24"/>
              </w:rPr>
              <w:t>UNICEF</w:t>
            </w:r>
          </w:p>
        </w:tc>
        <w:tc>
          <w:tcPr>
            <w:tcW w:type="dxa" w:w="4680"/>
          </w:tcPr>
          <w:p>
            <w:r/>
            <w:r>
              <w:rPr>
                <w:rFonts w:ascii="Times New Roman" w:hAnsi="Times New Roman"/>
                <w:b w:val="0"/>
                <w:i w:val="0"/>
                <w:sz w:val="24"/>
              </w:rPr>
              <w:t>Child data governance in peace education AI</w:t>
            </w:r>
          </w:p>
        </w:tc>
      </w:tr>
    </w:tbl>
    <w:p>
      <w:r>
        <w:rPr>
          <w:rFonts w:ascii="Times New Roman" w:hAnsi="Times New Roman"/>
          <w:b w:val="0"/>
          <w:i w:val="0"/>
          <w:sz w:val="24"/>
        </w:rPr>
        <w:t xml:space="preserve">Coordination should occur through an </w:t>
      </w:r>
      <w:r>
        <w:rPr>
          <w:rFonts w:ascii="Times New Roman" w:hAnsi="Times New Roman"/>
          <w:b/>
          <w:i w:val="0"/>
          <w:sz w:val="24"/>
        </w:rPr>
        <w:t>Inter-Agency Standing Committee subgroup</w:t>
      </w:r>
      <w:r>
        <w:rPr>
          <w:rFonts w:ascii="Times New Roman" w:hAnsi="Times New Roman"/>
          <w:b w:val="0"/>
          <w:i w:val="0"/>
          <w:sz w:val="24"/>
        </w:rPr>
        <w:t xml:space="preserve"> on diplomatic AI to prevent contradictory procurement and data sharing practices across funds and programmes (United Nations, 2023). Without such coordination, one UN agency may deploy diplomatic AI that another agency's firewall rules prohibit—undermining trust with humanitarian partners and member states.</w:t>
      </w:r>
    </w:p>
    <w:p>
      <w:r>
        <w:rPr>
          <w:rFonts w:ascii="Times New Roman" w:hAnsi="Times New Roman"/>
          <w:b w:val="0"/>
          <w:i w:val="0"/>
          <w:sz w:val="24"/>
        </w:rPr>
        <w:t>## Appendix H: Interdisciplinary Expert Working Group (Policy Domains)</w:t>
      </w:r>
    </w:p>
    <w:p>
      <w:pPr>
        <w:pStyle w:val="ListNumber"/>
      </w:pPr>
      <w:r>
        <w:rPr>
          <w:rFonts w:ascii="Times New Roman" w:hAnsi="Times New Roman"/>
          <w:b w:val="0"/>
          <w:i w:val="0"/>
          <w:sz w:val="24"/>
        </w:rPr>
        <w:t>Chief Peace Architect — integrative chair</w:t>
      </w:r>
    </w:p>
    <w:p>
      <w:pPr>
        <w:pStyle w:val="ListNumber"/>
      </w:pPr>
      <w:r>
        <w:rPr>
          <w:rFonts w:ascii="Times New Roman" w:hAnsi="Times New Roman"/>
          <w:b w:val="0"/>
          <w:i w:val="0"/>
          <w:sz w:val="24"/>
        </w:rPr>
        <w:t>Peace &amp; Conflict Resolution</w:t>
      </w:r>
    </w:p>
    <w:p>
      <w:pPr>
        <w:pStyle w:val="ListNumber"/>
      </w:pPr>
      <w:r>
        <w:rPr>
          <w:rFonts w:ascii="Times New Roman" w:hAnsi="Times New Roman"/>
          <w:b w:val="0"/>
          <w:i w:val="0"/>
          <w:sz w:val="24"/>
        </w:rPr>
        <w:t>Diplomacy &amp; International Relations</w:t>
      </w:r>
    </w:p>
    <w:p>
      <w:pPr>
        <w:pStyle w:val="ListNumber"/>
      </w:pPr>
      <w:r>
        <w:rPr>
          <w:rFonts w:ascii="Times New Roman" w:hAnsi="Times New Roman"/>
          <w:b w:val="0"/>
          <w:i w:val="0"/>
          <w:sz w:val="24"/>
        </w:rPr>
        <w:t>Strategic &amp; Security Studies</w:t>
      </w:r>
    </w:p>
    <w:p>
      <w:pPr>
        <w:pStyle w:val="ListNumber"/>
      </w:pPr>
      <w:r>
        <w:rPr>
          <w:rFonts w:ascii="Times New Roman" w:hAnsi="Times New Roman"/>
          <w:b w:val="0"/>
          <w:i w:val="0"/>
          <w:sz w:val="24"/>
        </w:rPr>
        <w:t>Humanitarian Affairs</w:t>
      </w:r>
    </w:p>
    <w:p>
      <w:pPr>
        <w:pStyle w:val="ListNumber"/>
      </w:pPr>
      <w:r>
        <w:rPr>
          <w:rFonts w:ascii="Times New Roman" w:hAnsi="Times New Roman"/>
          <w:b w:val="0"/>
          <w:i w:val="0"/>
          <w:sz w:val="24"/>
        </w:rPr>
        <w:t>AI for Peace</w:t>
      </w:r>
    </w:p>
    <w:p>
      <w:pPr>
        <w:pStyle w:val="ListNumber"/>
      </w:pPr>
      <w:r>
        <w:rPr>
          <w:rFonts w:ascii="Times New Roman" w:hAnsi="Times New Roman"/>
          <w:b w:val="0"/>
          <w:i w:val="0"/>
          <w:sz w:val="24"/>
        </w:rPr>
        <w:t>Economic Development</w:t>
      </w:r>
    </w:p>
    <w:p>
      <w:pPr>
        <w:pStyle w:val="ListNumber"/>
      </w:pPr>
      <w:r>
        <w:rPr>
          <w:rFonts w:ascii="Times New Roman" w:hAnsi="Times New Roman"/>
          <w:b w:val="0"/>
          <w:i w:val="0"/>
          <w:sz w:val="24"/>
        </w:rPr>
        <w:t>Civilization &amp; Cultural Dialogue</w:t>
      </w:r>
    </w:p>
    <w:p>
      <w:pPr>
        <w:pStyle w:val="ListNumber"/>
      </w:pPr>
      <w:r>
        <w:rPr>
          <w:rFonts w:ascii="Times New Roman" w:hAnsi="Times New Roman"/>
          <w:b w:val="0"/>
          <w:i w:val="0"/>
          <w:sz w:val="24"/>
        </w:rPr>
        <w:t>Education &amp; Youth Empowerment</w:t>
      </w:r>
    </w:p>
    <w:p>
      <w:pPr>
        <w:pStyle w:val="ListNumber"/>
      </w:pPr>
      <w:r>
        <w:rPr>
          <w:rFonts w:ascii="Times New Roman" w:hAnsi="Times New Roman"/>
          <w:b w:val="0"/>
          <w:i w:val="0"/>
          <w:sz w:val="24"/>
        </w:rPr>
        <w:t>Media &amp; Strategic Communication</w:t>
      </w:r>
    </w:p>
    <w:p>
      <w:pPr>
        <w:pStyle w:val="ListNumber"/>
      </w:pPr>
      <w:r>
        <w:rPr>
          <w:rFonts w:ascii="Times New Roman" w:hAnsi="Times New Roman"/>
          <w:b w:val="0"/>
          <w:i w:val="0"/>
          <w:sz w:val="24"/>
        </w:rPr>
        <w:t>Environmental Security</w:t>
      </w:r>
    </w:p>
    <w:p>
      <w:pPr>
        <w:pStyle w:val="ListNumber"/>
      </w:pPr>
      <w:r>
        <w:rPr>
          <w:rFonts w:ascii="Times New Roman" w:hAnsi="Times New Roman"/>
          <w:b w:val="0"/>
          <w:i w:val="0"/>
          <w:sz w:val="24"/>
        </w:rPr>
        <w:t>Space &amp; Future Policy</w:t>
      </w:r>
    </w:p>
    <w:p>
      <w:pPr>
        <w:pStyle w:val="ListNumber"/>
      </w:pPr>
      <w:r>
        <w:rPr>
          <w:rFonts w:ascii="Times New Roman" w:hAnsi="Times New Roman"/>
          <w:b w:val="0"/>
          <w:i w:val="0"/>
          <w:sz w:val="24"/>
        </w:rPr>
        <w:t>Ethics, Human Rights &amp; Global Governance</w:t>
      </w:r>
    </w:p>
    <w:p>
      <w:r>
        <w:rPr>
          <w:rFonts w:ascii="Times New Roman" w:hAnsi="Times New Roman"/>
          <w:b w:val="0"/>
          <w:i w:val="0"/>
          <w:sz w:val="24"/>
        </w:rPr>
        <w:t>## Appendix K: Citation Verification Log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val="0"/>
                <w:i w:val="0"/>
                <w:sz w:val="24"/>
              </w:rPr>
              <w:t>#</w:t>
            </w:r>
          </w:p>
        </w:tc>
        <w:tc>
          <w:tcPr>
            <w:tcW w:type="dxa" w:w="2340"/>
          </w:tcPr>
          <w:p>
            <w:r/>
            <w:r>
              <w:rPr>
                <w:rFonts w:ascii="Times New Roman" w:hAnsi="Times New Roman"/>
                <w:b w:val="0"/>
                <w:i w:val="0"/>
                <w:sz w:val="24"/>
              </w:rPr>
              <w:t>Citation</w:t>
            </w:r>
          </w:p>
        </w:tc>
        <w:tc>
          <w:tcPr>
            <w:tcW w:type="dxa" w:w="2340"/>
          </w:tcPr>
          <w:p>
            <w:r/>
            <w:r>
              <w:rPr>
                <w:rFonts w:ascii="Times New Roman" w:hAnsi="Times New Roman"/>
                <w:b w:val="0"/>
                <w:i w:val="0"/>
                <w:sz w:val="24"/>
              </w:rPr>
              <w:t>Status</w:t>
            </w:r>
          </w:p>
        </w:tc>
        <w:tc>
          <w:tcPr>
            <w:tcW w:type="dxa" w:w="2340"/>
          </w:tcPr>
          <w:p>
            <w:r/>
            <w:r>
              <w:rPr>
                <w:rFonts w:ascii="Times New Roman" w:hAnsi="Times New Roman"/>
                <w:b w:val="0"/>
                <w:i w:val="0"/>
                <w:sz w:val="24"/>
              </w:rPr>
              <w:t>Notes</w:t>
            </w:r>
          </w:p>
        </w:tc>
      </w:tr>
      <w:tr>
        <w:tc>
          <w:tcPr>
            <w:tcW w:type="dxa" w:w="2340"/>
          </w:tcPr>
          <w:p>
            <w:r/>
            <w:r>
              <w:rPr>
                <w:rFonts w:ascii="Times New Roman" w:hAnsi="Times New Roman"/>
                <w:b w:val="0"/>
                <w:i w:val="0"/>
                <w:sz w:val="24"/>
              </w:rPr>
              <w:t>1</w:t>
            </w:r>
          </w:p>
        </w:tc>
        <w:tc>
          <w:tcPr>
            <w:tcW w:type="dxa" w:w="2340"/>
          </w:tcPr>
          <w:p>
            <w:r/>
            <w:r>
              <w:rPr>
                <w:rFonts w:ascii="Times New Roman" w:hAnsi="Times New Roman"/>
                <w:b w:val="0"/>
                <w:i w:val="0"/>
                <w:sz w:val="24"/>
              </w:rPr>
              <w:t>African Union (2023)</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peaceau.org reports</w:t>
            </w:r>
          </w:p>
        </w:tc>
      </w:tr>
      <w:tr>
        <w:tc>
          <w:tcPr>
            <w:tcW w:type="dxa" w:w="2340"/>
          </w:tcPr>
          <w:p>
            <w:r/>
            <w:r>
              <w:rPr>
                <w:rFonts w:ascii="Times New Roman" w:hAnsi="Times New Roman"/>
                <w:b w:val="0"/>
                <w:i w:val="0"/>
                <w:sz w:val="24"/>
              </w:rPr>
              <w:t>2</w:t>
            </w:r>
          </w:p>
        </w:tc>
        <w:tc>
          <w:tcPr>
            <w:tcW w:type="dxa" w:w="2340"/>
          </w:tcPr>
          <w:p>
            <w:r/>
            <w:r>
              <w:rPr>
                <w:rFonts w:ascii="Times New Roman" w:hAnsi="Times New Roman"/>
                <w:b w:val="0"/>
                <w:i w:val="0"/>
                <w:sz w:val="24"/>
              </w:rPr>
              <w:t>Autesserre (2014)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CUP ISBN 9781107632042</w:t>
            </w:r>
          </w:p>
        </w:tc>
      </w:tr>
      <w:tr>
        <w:tc>
          <w:tcPr>
            <w:tcW w:type="dxa" w:w="2340"/>
          </w:tcPr>
          <w:p>
            <w:r/>
            <w:r>
              <w:rPr>
                <w:rFonts w:ascii="Times New Roman" w:hAnsi="Times New Roman"/>
                <w:b w:val="0"/>
                <w:i w:val="0"/>
                <w:sz w:val="24"/>
              </w:rPr>
              <w:t>3</w:t>
            </w:r>
          </w:p>
        </w:tc>
        <w:tc>
          <w:tcPr>
            <w:tcW w:type="dxa" w:w="2340"/>
          </w:tcPr>
          <w:p>
            <w:r/>
            <w:r>
              <w:rPr>
                <w:rFonts w:ascii="Times New Roman" w:hAnsi="Times New Roman"/>
                <w:b w:val="0"/>
                <w:i w:val="0"/>
                <w:sz w:val="24"/>
              </w:rPr>
              <w:t>Bjola (2019)</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Routledge digital diplomacy</w:t>
            </w:r>
          </w:p>
        </w:tc>
      </w:tr>
      <w:tr>
        <w:tc>
          <w:tcPr>
            <w:tcW w:type="dxa" w:w="2340"/>
          </w:tcPr>
          <w:p>
            <w:r/>
            <w:r>
              <w:rPr>
                <w:rFonts w:ascii="Times New Roman" w:hAnsi="Times New Roman"/>
                <w:b w:val="0"/>
                <w:i w:val="0"/>
                <w:sz w:val="24"/>
              </w:rPr>
              <w:t>4</w:t>
            </w:r>
          </w:p>
        </w:tc>
        <w:tc>
          <w:tcPr>
            <w:tcW w:type="dxa" w:w="2340"/>
          </w:tcPr>
          <w:p>
            <w:r/>
            <w:r>
              <w:rPr>
                <w:rFonts w:ascii="Times New Roman" w:hAnsi="Times New Roman"/>
                <w:b w:val="0"/>
                <w:i w:val="0"/>
                <w:sz w:val="24"/>
              </w:rPr>
              <w:t>Brundage et al. (2018)</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maliciousaireport.com</w:t>
            </w:r>
          </w:p>
        </w:tc>
      </w:tr>
      <w:tr>
        <w:tc>
          <w:tcPr>
            <w:tcW w:type="dxa" w:w="2340"/>
          </w:tcPr>
          <w:p>
            <w:r/>
            <w:r>
              <w:rPr>
                <w:rFonts w:ascii="Times New Roman" w:hAnsi="Times New Roman"/>
                <w:b w:val="0"/>
                <w:i w:val="0"/>
                <w:sz w:val="24"/>
              </w:rPr>
              <w:t>5</w:t>
            </w:r>
          </w:p>
        </w:tc>
        <w:tc>
          <w:tcPr>
            <w:tcW w:type="dxa" w:w="2340"/>
          </w:tcPr>
          <w:p>
            <w:r/>
            <w:r>
              <w:rPr>
                <w:rFonts w:ascii="Times New Roman" w:hAnsi="Times New Roman"/>
                <w:b w:val="0"/>
                <w:i w:val="0"/>
                <w:sz w:val="24"/>
              </w:rPr>
              <w:t>Buhaug et al. (2014)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DOI 10.1007/s10584-014-1266-1</w:t>
            </w:r>
          </w:p>
        </w:tc>
      </w:tr>
      <w:tr>
        <w:tc>
          <w:tcPr>
            <w:tcW w:type="dxa" w:w="2340"/>
          </w:tcPr>
          <w:p>
            <w:r/>
            <w:r>
              <w:rPr>
                <w:rFonts w:ascii="Times New Roman" w:hAnsi="Times New Roman"/>
                <w:b w:val="0"/>
                <w:i w:val="0"/>
                <w:sz w:val="24"/>
              </w:rPr>
              <w:t>6</w:t>
            </w:r>
          </w:p>
        </w:tc>
        <w:tc>
          <w:tcPr>
            <w:tcW w:type="dxa" w:w="2340"/>
          </w:tcPr>
          <w:p>
            <w:r/>
            <w:r>
              <w:rPr>
                <w:rFonts w:ascii="Times New Roman" w:hAnsi="Times New Roman"/>
                <w:b w:val="0"/>
                <w:i w:val="0"/>
                <w:sz w:val="24"/>
              </w:rPr>
              <w:t>Caparini (2020)</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International Peacekeeping</w:t>
            </w:r>
          </w:p>
        </w:tc>
      </w:tr>
      <w:tr>
        <w:tc>
          <w:tcPr>
            <w:tcW w:type="dxa" w:w="2340"/>
          </w:tcPr>
          <w:p>
            <w:r/>
            <w:r>
              <w:rPr>
                <w:rFonts w:ascii="Times New Roman" w:hAnsi="Times New Roman"/>
                <w:b w:val="0"/>
                <w:i w:val="0"/>
                <w:sz w:val="24"/>
              </w:rPr>
              <w:t>7</w:t>
            </w:r>
          </w:p>
        </w:tc>
        <w:tc>
          <w:tcPr>
            <w:tcW w:type="dxa" w:w="2340"/>
          </w:tcPr>
          <w:p>
            <w:r/>
            <w:r>
              <w:rPr>
                <w:rFonts w:ascii="Times New Roman" w:hAnsi="Times New Roman"/>
                <w:b w:val="0"/>
                <w:i w:val="0"/>
                <w:sz w:val="24"/>
              </w:rPr>
              <w:t>Chesney &amp; Citron (2019)</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Calif. Law Review 107</w:t>
            </w:r>
          </w:p>
        </w:tc>
      </w:tr>
      <w:tr>
        <w:tc>
          <w:tcPr>
            <w:tcW w:type="dxa" w:w="2340"/>
          </w:tcPr>
          <w:p>
            <w:r/>
            <w:r>
              <w:rPr>
                <w:rFonts w:ascii="Times New Roman" w:hAnsi="Times New Roman"/>
                <w:b w:val="0"/>
                <w:i w:val="0"/>
                <w:sz w:val="24"/>
              </w:rPr>
              <w:t>8</w:t>
            </w:r>
          </w:p>
        </w:tc>
        <w:tc>
          <w:tcPr>
            <w:tcW w:type="dxa" w:w="2340"/>
          </w:tcPr>
          <w:p>
            <w:r/>
            <w:r>
              <w:rPr>
                <w:rFonts w:ascii="Times New Roman" w:hAnsi="Times New Roman"/>
                <w:b w:val="0"/>
                <w:i w:val="0"/>
                <w:sz w:val="24"/>
              </w:rPr>
              <w:t>Cihon et al. (2020)</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Global Policy</w:t>
            </w:r>
          </w:p>
        </w:tc>
      </w:tr>
      <w:tr>
        <w:tc>
          <w:tcPr>
            <w:tcW w:type="dxa" w:w="2340"/>
          </w:tcPr>
          <w:p>
            <w:r/>
            <w:r>
              <w:rPr>
                <w:rFonts w:ascii="Times New Roman" w:hAnsi="Times New Roman"/>
                <w:b w:val="0"/>
                <w:i w:val="0"/>
                <w:sz w:val="24"/>
              </w:rPr>
              <w:t>9</w:t>
            </w:r>
          </w:p>
        </w:tc>
        <w:tc>
          <w:tcPr>
            <w:tcW w:type="dxa" w:w="2340"/>
          </w:tcPr>
          <w:p>
            <w:r/>
            <w:r>
              <w:rPr>
                <w:rFonts w:ascii="Times New Roman" w:hAnsi="Times New Roman"/>
                <w:b w:val="0"/>
                <w:i w:val="0"/>
                <w:sz w:val="24"/>
              </w:rPr>
              <w:t>Collier et al. (2017)</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World Bank</w:t>
            </w:r>
          </w:p>
        </w:tc>
      </w:tr>
      <w:tr>
        <w:tc>
          <w:tcPr>
            <w:tcW w:type="dxa" w:w="2340"/>
          </w:tcPr>
          <w:p>
            <w:r/>
            <w:r>
              <w:rPr>
                <w:rFonts w:ascii="Times New Roman" w:hAnsi="Times New Roman"/>
                <w:b w:val="0"/>
                <w:i w:val="0"/>
                <w:sz w:val="24"/>
              </w:rPr>
              <w:t>10</w:t>
            </w:r>
          </w:p>
        </w:tc>
        <w:tc>
          <w:tcPr>
            <w:tcW w:type="dxa" w:w="2340"/>
          </w:tcPr>
          <w:p>
            <w:r/>
            <w:r>
              <w:rPr>
                <w:rFonts w:ascii="Times New Roman" w:hAnsi="Times New Roman"/>
                <w:b w:val="0"/>
                <w:i w:val="0"/>
                <w:sz w:val="24"/>
              </w:rPr>
              <w:t>Diehl et al. (2021)</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Oxford University Press</w:t>
            </w:r>
          </w:p>
        </w:tc>
      </w:tr>
      <w:tr>
        <w:tc>
          <w:tcPr>
            <w:tcW w:type="dxa" w:w="2340"/>
          </w:tcPr>
          <w:p>
            <w:r/>
            <w:r>
              <w:rPr>
                <w:rFonts w:ascii="Times New Roman" w:hAnsi="Times New Roman"/>
                <w:b w:val="0"/>
                <w:i w:val="0"/>
                <w:sz w:val="24"/>
              </w:rPr>
              <w:t>11</w:t>
            </w:r>
          </w:p>
        </w:tc>
        <w:tc>
          <w:tcPr>
            <w:tcW w:type="dxa" w:w="2340"/>
          </w:tcPr>
          <w:p>
            <w:r/>
            <w:r>
              <w:rPr>
                <w:rFonts w:ascii="Times New Roman" w:hAnsi="Times New Roman"/>
                <w:b w:val="0"/>
                <w:i w:val="0"/>
                <w:sz w:val="24"/>
              </w:rPr>
              <w:t>Dunne &amp; Schmidt (2022)</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Baylis et al. 8th ed.</w:t>
            </w:r>
          </w:p>
        </w:tc>
      </w:tr>
      <w:tr>
        <w:tc>
          <w:tcPr>
            <w:tcW w:type="dxa" w:w="2340"/>
          </w:tcPr>
          <w:p>
            <w:r/>
            <w:r>
              <w:rPr>
                <w:rFonts w:ascii="Times New Roman" w:hAnsi="Times New Roman"/>
                <w:b w:val="0"/>
                <w:i w:val="0"/>
                <w:sz w:val="24"/>
              </w:rPr>
              <w:t>12</w:t>
            </w:r>
          </w:p>
        </w:tc>
        <w:tc>
          <w:tcPr>
            <w:tcW w:type="dxa" w:w="2340"/>
          </w:tcPr>
          <w:p>
            <w:r/>
            <w:r>
              <w:rPr>
                <w:rFonts w:ascii="Times New Roman" w:hAnsi="Times New Roman"/>
                <w:b w:val="0"/>
                <w:i w:val="0"/>
                <w:sz w:val="24"/>
              </w:rPr>
              <w:t>European Commission (2022)</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disinformation code</w:t>
            </w:r>
          </w:p>
        </w:tc>
      </w:tr>
      <w:tr>
        <w:tc>
          <w:tcPr>
            <w:tcW w:type="dxa" w:w="2340"/>
          </w:tcPr>
          <w:p>
            <w:r/>
            <w:r>
              <w:rPr>
                <w:rFonts w:ascii="Times New Roman" w:hAnsi="Times New Roman"/>
                <w:b w:val="0"/>
                <w:i w:val="0"/>
                <w:sz w:val="24"/>
              </w:rPr>
              <w:t>13</w:t>
            </w:r>
          </w:p>
        </w:tc>
        <w:tc>
          <w:tcPr>
            <w:tcW w:type="dxa" w:w="2340"/>
          </w:tcPr>
          <w:p>
            <w:r/>
            <w:r>
              <w:rPr>
                <w:rFonts w:ascii="Times New Roman" w:hAnsi="Times New Roman"/>
                <w:b w:val="0"/>
                <w:i w:val="0"/>
                <w:sz w:val="24"/>
              </w:rPr>
              <w:t>European Parliament AI Act (2024)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OJ EU 2024/1689</w:t>
            </w:r>
          </w:p>
        </w:tc>
      </w:tr>
      <w:tr>
        <w:tc>
          <w:tcPr>
            <w:tcW w:type="dxa" w:w="2340"/>
          </w:tcPr>
          <w:p>
            <w:r/>
            <w:r>
              <w:rPr>
                <w:rFonts w:ascii="Times New Roman" w:hAnsi="Times New Roman"/>
                <w:b w:val="0"/>
                <w:i w:val="0"/>
                <w:sz w:val="24"/>
              </w:rPr>
              <w:t>14</w:t>
            </w:r>
          </w:p>
        </w:tc>
        <w:tc>
          <w:tcPr>
            <w:tcW w:type="dxa" w:w="2340"/>
          </w:tcPr>
          <w:p>
            <w:r/>
            <w:r>
              <w:rPr>
                <w:rFonts w:ascii="Times New Roman" w:hAnsi="Times New Roman"/>
                <w:b w:val="0"/>
                <w:i w:val="0"/>
                <w:sz w:val="24"/>
              </w:rPr>
              <w:t>Fearon &amp; Laitin (2003)</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APSR 97(1)</w:t>
            </w:r>
          </w:p>
        </w:tc>
      </w:tr>
      <w:tr>
        <w:tc>
          <w:tcPr>
            <w:tcW w:type="dxa" w:w="2340"/>
          </w:tcPr>
          <w:p>
            <w:r/>
            <w:r>
              <w:rPr>
                <w:rFonts w:ascii="Times New Roman" w:hAnsi="Times New Roman"/>
                <w:b w:val="0"/>
                <w:i w:val="0"/>
                <w:sz w:val="24"/>
              </w:rPr>
              <w:t>15</w:t>
            </w:r>
          </w:p>
        </w:tc>
        <w:tc>
          <w:tcPr>
            <w:tcW w:type="dxa" w:w="2340"/>
          </w:tcPr>
          <w:p>
            <w:r/>
            <w:r>
              <w:rPr>
                <w:rFonts w:ascii="Times New Roman" w:hAnsi="Times New Roman"/>
                <w:b w:val="0"/>
                <w:i w:val="0"/>
                <w:sz w:val="24"/>
              </w:rPr>
              <w:t>Galtung (1969)</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JPR 6(3)</w:t>
            </w:r>
          </w:p>
        </w:tc>
      </w:tr>
      <w:tr>
        <w:tc>
          <w:tcPr>
            <w:tcW w:type="dxa" w:w="2340"/>
          </w:tcPr>
          <w:p>
            <w:r/>
            <w:r>
              <w:rPr>
                <w:rFonts w:ascii="Times New Roman" w:hAnsi="Times New Roman"/>
                <w:b w:val="0"/>
                <w:i w:val="0"/>
                <w:sz w:val="24"/>
              </w:rPr>
              <w:t>16</w:t>
            </w:r>
          </w:p>
        </w:tc>
        <w:tc>
          <w:tcPr>
            <w:tcW w:type="dxa" w:w="2340"/>
          </w:tcPr>
          <w:p>
            <w:r/>
            <w:r>
              <w:rPr>
                <w:rFonts w:ascii="Times New Roman" w:hAnsi="Times New Roman"/>
                <w:b w:val="0"/>
                <w:i w:val="0"/>
                <w:sz w:val="24"/>
              </w:rPr>
              <w:t>Geist &amp; Lohn (2022)</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International Security</w:t>
            </w:r>
          </w:p>
        </w:tc>
      </w:tr>
      <w:tr>
        <w:tc>
          <w:tcPr>
            <w:tcW w:type="dxa" w:w="2340"/>
          </w:tcPr>
          <w:p>
            <w:r/>
            <w:r>
              <w:rPr>
                <w:rFonts w:ascii="Times New Roman" w:hAnsi="Times New Roman"/>
                <w:b w:val="0"/>
                <w:i w:val="0"/>
                <w:sz w:val="24"/>
              </w:rPr>
              <w:t>17</w:t>
            </w:r>
          </w:p>
        </w:tc>
        <w:tc>
          <w:tcPr>
            <w:tcW w:type="dxa" w:w="2340"/>
          </w:tcPr>
          <w:p>
            <w:r/>
            <w:r>
              <w:rPr>
                <w:rFonts w:ascii="Times New Roman" w:hAnsi="Times New Roman"/>
                <w:b w:val="0"/>
                <w:i w:val="0"/>
                <w:sz w:val="24"/>
              </w:rPr>
              <w:t>Gleditsch et al. (2014)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JPR 51(4)</w:t>
            </w:r>
          </w:p>
        </w:tc>
      </w:tr>
      <w:tr>
        <w:tc>
          <w:tcPr>
            <w:tcW w:type="dxa" w:w="2340"/>
          </w:tcPr>
          <w:p>
            <w:r/>
            <w:r>
              <w:rPr>
                <w:rFonts w:ascii="Times New Roman" w:hAnsi="Times New Roman"/>
                <w:b w:val="0"/>
                <w:i w:val="0"/>
                <w:sz w:val="24"/>
              </w:rPr>
              <w:t>18</w:t>
            </w:r>
          </w:p>
        </w:tc>
        <w:tc>
          <w:tcPr>
            <w:tcW w:type="dxa" w:w="2340"/>
          </w:tcPr>
          <w:p>
            <w:r/>
            <w:r>
              <w:rPr>
                <w:rFonts w:ascii="Times New Roman" w:hAnsi="Times New Roman"/>
                <w:b w:val="0"/>
                <w:i w:val="0"/>
                <w:sz w:val="24"/>
              </w:rPr>
              <w:t>Gordon (2022)</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Yale University Press</w:t>
            </w:r>
          </w:p>
        </w:tc>
      </w:tr>
      <w:tr>
        <w:tc>
          <w:tcPr>
            <w:tcW w:type="dxa" w:w="2340"/>
          </w:tcPr>
          <w:p>
            <w:r/>
            <w:r>
              <w:rPr>
                <w:rFonts w:ascii="Times New Roman" w:hAnsi="Times New Roman"/>
                <w:b w:val="0"/>
                <w:i w:val="0"/>
                <w:sz w:val="24"/>
              </w:rPr>
              <w:t>19</w:t>
            </w:r>
          </w:p>
        </w:tc>
        <w:tc>
          <w:tcPr>
            <w:tcW w:type="dxa" w:w="2340"/>
          </w:tcPr>
          <w:p>
            <w:r/>
            <w:r>
              <w:rPr>
                <w:rFonts w:ascii="Times New Roman" w:hAnsi="Times New Roman"/>
                <w:b w:val="0"/>
                <w:i w:val="0"/>
                <w:sz w:val="24"/>
              </w:rPr>
              <w:t>Headrick (2012)</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Princeton UP</w:t>
            </w:r>
          </w:p>
        </w:tc>
      </w:tr>
      <w:tr>
        <w:tc>
          <w:tcPr>
            <w:tcW w:type="dxa" w:w="2340"/>
          </w:tcPr>
          <w:p>
            <w:r/>
            <w:r>
              <w:rPr>
                <w:rFonts w:ascii="Times New Roman" w:hAnsi="Times New Roman"/>
                <w:b w:val="0"/>
                <w:i w:val="0"/>
                <w:sz w:val="24"/>
              </w:rPr>
              <w:t>20</w:t>
            </w:r>
          </w:p>
        </w:tc>
        <w:tc>
          <w:tcPr>
            <w:tcW w:type="dxa" w:w="2340"/>
          </w:tcPr>
          <w:p>
            <w:r/>
            <w:r>
              <w:rPr>
                <w:rFonts w:ascii="Times New Roman" w:hAnsi="Times New Roman"/>
                <w:b w:val="0"/>
                <w:i w:val="0"/>
                <w:sz w:val="24"/>
              </w:rPr>
              <w:t>Holmes (2015)</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Palgrave</w:t>
            </w:r>
          </w:p>
        </w:tc>
      </w:tr>
      <w:tr>
        <w:tc>
          <w:tcPr>
            <w:tcW w:type="dxa" w:w="2340"/>
          </w:tcPr>
          <w:p>
            <w:r/>
            <w:r>
              <w:rPr>
                <w:rFonts w:ascii="Times New Roman" w:hAnsi="Times New Roman"/>
                <w:b w:val="0"/>
                <w:i w:val="0"/>
                <w:sz w:val="24"/>
              </w:rPr>
              <w:t>21</w:t>
            </w:r>
          </w:p>
        </w:tc>
        <w:tc>
          <w:tcPr>
            <w:tcW w:type="dxa" w:w="2340"/>
          </w:tcPr>
          <w:p>
            <w:r/>
            <w:r>
              <w:rPr>
                <w:rFonts w:ascii="Times New Roman" w:hAnsi="Times New Roman"/>
                <w:b w:val="0"/>
                <w:i w:val="0"/>
                <w:sz w:val="24"/>
              </w:rPr>
              <w:t>Institute for Economics &amp; Peace (2024)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economicsandpeace.org</w:t>
            </w:r>
          </w:p>
        </w:tc>
      </w:tr>
      <w:tr>
        <w:tc>
          <w:tcPr>
            <w:tcW w:type="dxa" w:w="2340"/>
          </w:tcPr>
          <w:p>
            <w:r/>
            <w:r>
              <w:rPr>
                <w:rFonts w:ascii="Times New Roman" w:hAnsi="Times New Roman"/>
                <w:b w:val="0"/>
                <w:i w:val="0"/>
                <w:sz w:val="24"/>
              </w:rPr>
              <w:t>22</w:t>
            </w:r>
          </w:p>
        </w:tc>
        <w:tc>
          <w:tcPr>
            <w:tcW w:type="dxa" w:w="2340"/>
          </w:tcPr>
          <w:p>
            <w:r/>
            <w:r>
              <w:rPr>
                <w:rFonts w:ascii="Times New Roman" w:hAnsi="Times New Roman"/>
                <w:b w:val="0"/>
                <w:i w:val="0"/>
                <w:sz w:val="24"/>
              </w:rPr>
              <w:t>ILO (2023)</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Generative AI and jobs</w:t>
            </w:r>
          </w:p>
        </w:tc>
      </w:tr>
      <w:tr>
        <w:tc>
          <w:tcPr>
            <w:tcW w:type="dxa" w:w="2340"/>
          </w:tcPr>
          <w:p>
            <w:r/>
            <w:r>
              <w:rPr>
                <w:rFonts w:ascii="Times New Roman" w:hAnsi="Times New Roman"/>
                <w:b w:val="0"/>
                <w:i w:val="0"/>
                <w:sz w:val="24"/>
              </w:rPr>
              <w:t>23</w:t>
            </w:r>
          </w:p>
        </w:tc>
        <w:tc>
          <w:tcPr>
            <w:tcW w:type="dxa" w:w="2340"/>
          </w:tcPr>
          <w:p>
            <w:r/>
            <w:r>
              <w:rPr>
                <w:rFonts w:ascii="Times New Roman" w:hAnsi="Times New Roman"/>
                <w:b w:val="0"/>
                <w:i w:val="0"/>
                <w:sz w:val="24"/>
              </w:rPr>
              <w:t>IPCC (2022)</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AR6 WGII</w:t>
            </w:r>
          </w:p>
        </w:tc>
      </w:tr>
      <w:tr>
        <w:tc>
          <w:tcPr>
            <w:tcW w:type="dxa" w:w="2340"/>
          </w:tcPr>
          <w:p>
            <w:r/>
            <w:r>
              <w:rPr>
                <w:rFonts w:ascii="Times New Roman" w:hAnsi="Times New Roman"/>
                <w:b w:val="0"/>
                <w:i w:val="0"/>
                <w:sz w:val="24"/>
              </w:rPr>
              <w:t>24</w:t>
            </w:r>
          </w:p>
        </w:tc>
        <w:tc>
          <w:tcPr>
            <w:tcW w:type="dxa" w:w="2340"/>
          </w:tcPr>
          <w:p>
            <w:r/>
            <w:r>
              <w:rPr>
                <w:rFonts w:ascii="Times New Roman" w:hAnsi="Times New Roman"/>
                <w:b w:val="0"/>
                <w:i w:val="0"/>
                <w:sz w:val="24"/>
              </w:rPr>
              <w:t>Johnson (2019)</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Defence Studies</w:t>
            </w:r>
          </w:p>
        </w:tc>
      </w:tr>
      <w:tr>
        <w:tc>
          <w:tcPr>
            <w:tcW w:type="dxa" w:w="2340"/>
          </w:tcPr>
          <w:p>
            <w:r/>
            <w:r>
              <w:rPr>
                <w:rFonts w:ascii="Times New Roman" w:hAnsi="Times New Roman"/>
                <w:b w:val="0"/>
                <w:i w:val="0"/>
                <w:sz w:val="24"/>
              </w:rPr>
              <w:t>25</w:t>
            </w:r>
          </w:p>
        </w:tc>
        <w:tc>
          <w:tcPr>
            <w:tcW w:type="dxa" w:w="2340"/>
          </w:tcPr>
          <w:p>
            <w:r/>
            <w:r>
              <w:rPr>
                <w:rFonts w:ascii="Times New Roman" w:hAnsi="Times New Roman"/>
                <w:b w:val="0"/>
                <w:i w:val="0"/>
                <w:sz w:val="24"/>
              </w:rPr>
              <w:t>McKinsey (2024)</w:t>
            </w:r>
          </w:p>
        </w:tc>
        <w:tc>
          <w:tcPr>
            <w:tcW w:type="dxa" w:w="2340"/>
          </w:tcPr>
          <w:p>
            <w:r/>
            <w:r>
              <w:rPr>
                <w:rFonts w:ascii="Times New Roman" w:hAnsi="Times New Roman"/>
                <w:b w:val="0"/>
                <w:i w:val="0"/>
                <w:sz w:val="24"/>
              </w:rPr>
              <w:t>Flagged</w:t>
            </w:r>
          </w:p>
        </w:tc>
        <w:tc>
          <w:tcPr>
            <w:tcW w:type="dxa" w:w="2340"/>
          </w:tcPr>
          <w:p>
            <w:r/>
            <w:r>
              <w:rPr>
                <w:rFonts w:ascii="Times New Roman" w:hAnsi="Times New Roman"/>
                <w:b w:val="0"/>
                <w:i w:val="0"/>
                <w:sz w:val="24"/>
              </w:rPr>
              <w:t>Illustrative adoption only; commercial report</w:t>
            </w:r>
          </w:p>
        </w:tc>
      </w:tr>
      <w:tr>
        <w:tc>
          <w:tcPr>
            <w:tcW w:type="dxa" w:w="2340"/>
          </w:tcPr>
          <w:p>
            <w:r/>
            <w:r>
              <w:rPr>
                <w:rFonts w:ascii="Times New Roman" w:hAnsi="Times New Roman"/>
                <w:b w:val="0"/>
                <w:i w:val="0"/>
                <w:sz w:val="24"/>
              </w:rPr>
              <w:t>26</w:t>
            </w:r>
          </w:p>
        </w:tc>
        <w:tc>
          <w:tcPr>
            <w:tcW w:type="dxa" w:w="2340"/>
          </w:tcPr>
          <w:p>
            <w:r/>
            <w:r>
              <w:rPr>
                <w:rFonts w:ascii="Times New Roman" w:hAnsi="Times New Roman"/>
                <w:b w:val="0"/>
                <w:i w:val="0"/>
                <w:sz w:val="24"/>
              </w:rPr>
              <w:t>Mohamed et al. (2020)</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Philosophy &amp; Technology</w:t>
            </w:r>
          </w:p>
        </w:tc>
      </w:tr>
      <w:tr>
        <w:tc>
          <w:tcPr>
            <w:tcW w:type="dxa" w:w="2340"/>
          </w:tcPr>
          <w:p>
            <w:r/>
            <w:r>
              <w:rPr>
                <w:rFonts w:ascii="Times New Roman" w:hAnsi="Times New Roman"/>
                <w:b w:val="0"/>
                <w:i w:val="0"/>
                <w:sz w:val="24"/>
              </w:rPr>
              <w:t>27</w:t>
            </w:r>
          </w:p>
        </w:tc>
        <w:tc>
          <w:tcPr>
            <w:tcW w:type="dxa" w:w="2340"/>
          </w:tcPr>
          <w:p>
            <w:r/>
            <w:r>
              <w:rPr>
                <w:rFonts w:ascii="Times New Roman" w:hAnsi="Times New Roman"/>
                <w:b w:val="0"/>
                <w:i w:val="0"/>
                <w:sz w:val="24"/>
              </w:rPr>
              <w:t>NATO (2023)</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nato.int SPS</w:t>
            </w:r>
          </w:p>
        </w:tc>
      </w:tr>
      <w:tr>
        <w:tc>
          <w:tcPr>
            <w:tcW w:type="dxa" w:w="2340"/>
          </w:tcPr>
          <w:p>
            <w:r/>
            <w:r>
              <w:rPr>
                <w:rFonts w:ascii="Times New Roman" w:hAnsi="Times New Roman"/>
                <w:b w:val="0"/>
                <w:i w:val="0"/>
                <w:sz w:val="24"/>
              </w:rPr>
              <w:t>28</w:t>
            </w:r>
          </w:p>
        </w:tc>
        <w:tc>
          <w:tcPr>
            <w:tcW w:type="dxa" w:w="2340"/>
          </w:tcPr>
          <w:p>
            <w:r/>
            <w:r>
              <w:rPr>
                <w:rFonts w:ascii="Times New Roman" w:hAnsi="Times New Roman"/>
                <w:b w:val="0"/>
                <w:i w:val="0"/>
                <w:sz w:val="24"/>
              </w:rPr>
              <w:t>OECD (2019, 2024)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oecd.org</w:t>
            </w:r>
          </w:p>
        </w:tc>
      </w:tr>
      <w:tr>
        <w:tc>
          <w:tcPr>
            <w:tcW w:type="dxa" w:w="2340"/>
          </w:tcPr>
          <w:p>
            <w:r/>
            <w:r>
              <w:rPr>
                <w:rFonts w:ascii="Times New Roman" w:hAnsi="Times New Roman"/>
                <w:b w:val="0"/>
                <w:i w:val="0"/>
                <w:sz w:val="24"/>
              </w:rPr>
              <w:t>29</w:t>
            </w:r>
          </w:p>
        </w:tc>
        <w:tc>
          <w:tcPr>
            <w:tcW w:type="dxa" w:w="2340"/>
          </w:tcPr>
          <w:p>
            <w:r/>
            <w:r>
              <w:rPr>
                <w:rFonts w:ascii="Times New Roman" w:hAnsi="Times New Roman"/>
                <w:b w:val="0"/>
                <w:i w:val="0"/>
                <w:sz w:val="24"/>
              </w:rPr>
              <w:t>Richmond (2016)</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Conflict, Security &amp; Development</w:t>
            </w:r>
          </w:p>
        </w:tc>
      </w:tr>
      <w:tr>
        <w:tc>
          <w:tcPr>
            <w:tcW w:type="dxa" w:w="2340"/>
          </w:tcPr>
          <w:p>
            <w:r/>
            <w:r>
              <w:rPr>
                <w:rFonts w:ascii="Times New Roman" w:hAnsi="Times New Roman"/>
                <w:b w:val="0"/>
                <w:i w:val="0"/>
                <w:sz w:val="24"/>
              </w:rPr>
              <w:t>30</w:t>
            </w:r>
          </w:p>
        </w:tc>
        <w:tc>
          <w:tcPr>
            <w:tcW w:type="dxa" w:w="2340"/>
          </w:tcPr>
          <w:p>
            <w:r/>
            <w:r>
              <w:rPr>
                <w:rFonts w:ascii="Times New Roman" w:hAnsi="Times New Roman"/>
                <w:b w:val="0"/>
                <w:i w:val="0"/>
                <w:sz w:val="24"/>
              </w:rPr>
              <w:t>RAND (2020)</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rand.org AI nuclear risk</w:t>
            </w:r>
          </w:p>
        </w:tc>
      </w:tr>
      <w:tr>
        <w:tc>
          <w:tcPr>
            <w:tcW w:type="dxa" w:w="2340"/>
          </w:tcPr>
          <w:p>
            <w:r/>
            <w:r>
              <w:rPr>
                <w:rFonts w:ascii="Times New Roman" w:hAnsi="Times New Roman"/>
                <w:b w:val="0"/>
                <w:i w:val="0"/>
                <w:sz w:val="24"/>
              </w:rPr>
              <w:t>31</w:t>
            </w:r>
          </w:p>
        </w:tc>
        <w:tc>
          <w:tcPr>
            <w:tcW w:type="dxa" w:w="2340"/>
          </w:tcPr>
          <w:p>
            <w:r/>
            <w:r>
              <w:rPr>
                <w:rFonts w:ascii="Times New Roman" w:hAnsi="Times New Roman"/>
                <w:b w:val="0"/>
                <w:i w:val="0"/>
                <w:sz w:val="24"/>
              </w:rPr>
              <w:t>Sandvik et al. (2017)</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IRRC 99(904)</w:t>
            </w:r>
          </w:p>
        </w:tc>
      </w:tr>
      <w:tr>
        <w:tc>
          <w:tcPr>
            <w:tcW w:type="dxa" w:w="2340"/>
          </w:tcPr>
          <w:p>
            <w:r/>
            <w:r>
              <w:rPr>
                <w:rFonts w:ascii="Times New Roman" w:hAnsi="Times New Roman"/>
                <w:b w:val="0"/>
                <w:i w:val="0"/>
                <w:sz w:val="24"/>
              </w:rPr>
              <w:t>32</w:t>
            </w:r>
          </w:p>
        </w:tc>
        <w:tc>
          <w:tcPr>
            <w:tcW w:type="dxa" w:w="2340"/>
          </w:tcPr>
          <w:p>
            <w:r/>
            <w:r>
              <w:rPr>
                <w:rFonts w:ascii="Times New Roman" w:hAnsi="Times New Roman"/>
                <w:b w:val="0"/>
                <w:i w:val="0"/>
                <w:sz w:val="24"/>
              </w:rPr>
              <w:t>Scharre (2018)</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Norton</w:t>
            </w:r>
          </w:p>
        </w:tc>
      </w:tr>
      <w:tr>
        <w:tc>
          <w:tcPr>
            <w:tcW w:type="dxa" w:w="2340"/>
          </w:tcPr>
          <w:p>
            <w:r/>
            <w:r>
              <w:rPr>
                <w:rFonts w:ascii="Times New Roman" w:hAnsi="Times New Roman"/>
                <w:b w:val="0"/>
                <w:i w:val="0"/>
                <w:sz w:val="24"/>
              </w:rPr>
              <w:t>33</w:t>
            </w:r>
          </w:p>
        </w:tc>
        <w:tc>
          <w:tcPr>
            <w:tcW w:type="dxa" w:w="2340"/>
          </w:tcPr>
          <w:p>
            <w:r/>
            <w:r>
              <w:rPr>
                <w:rFonts w:ascii="Times New Roman" w:hAnsi="Times New Roman"/>
                <w:b w:val="0"/>
                <w:i w:val="0"/>
                <w:sz w:val="24"/>
              </w:rPr>
              <w:t>SIPRI (2024)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Yearbook 2024</w:t>
            </w:r>
          </w:p>
        </w:tc>
      </w:tr>
      <w:tr>
        <w:tc>
          <w:tcPr>
            <w:tcW w:type="dxa" w:w="2340"/>
          </w:tcPr>
          <w:p>
            <w:r/>
            <w:r>
              <w:rPr>
                <w:rFonts w:ascii="Times New Roman" w:hAnsi="Times New Roman"/>
                <w:b w:val="0"/>
                <w:i w:val="0"/>
                <w:sz w:val="24"/>
              </w:rPr>
              <w:t>34</w:t>
            </w:r>
          </w:p>
        </w:tc>
        <w:tc>
          <w:tcPr>
            <w:tcW w:type="dxa" w:w="2340"/>
          </w:tcPr>
          <w:p>
            <w:r/>
            <w:r>
              <w:rPr>
                <w:rFonts w:ascii="Times New Roman" w:hAnsi="Times New Roman"/>
                <w:b w:val="0"/>
                <w:i w:val="0"/>
                <w:sz w:val="24"/>
              </w:rPr>
              <w:t>U.S. Institute of Peace (2023)</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usip.org</w:t>
            </w:r>
          </w:p>
        </w:tc>
      </w:tr>
      <w:tr>
        <w:tc>
          <w:tcPr>
            <w:tcW w:type="dxa" w:w="2340"/>
          </w:tcPr>
          <w:p>
            <w:r/>
            <w:r>
              <w:rPr>
                <w:rFonts w:ascii="Times New Roman" w:hAnsi="Times New Roman"/>
                <w:b w:val="0"/>
                <w:i w:val="0"/>
                <w:sz w:val="24"/>
              </w:rPr>
              <w:t>35</w:t>
            </w:r>
          </w:p>
        </w:tc>
        <w:tc>
          <w:tcPr>
            <w:tcW w:type="dxa" w:w="2340"/>
          </w:tcPr>
          <w:p>
            <w:r/>
            <w:r>
              <w:rPr>
                <w:rFonts w:ascii="Times New Roman" w:hAnsi="Times New Roman"/>
                <w:b w:val="0"/>
                <w:i w:val="0"/>
                <w:sz w:val="24"/>
              </w:rPr>
              <w:t>UNHCR (2024)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Global Trends 2024</w:t>
            </w:r>
          </w:p>
        </w:tc>
      </w:tr>
      <w:tr>
        <w:tc>
          <w:tcPr>
            <w:tcW w:type="dxa" w:w="2340"/>
          </w:tcPr>
          <w:p>
            <w:r/>
            <w:r>
              <w:rPr>
                <w:rFonts w:ascii="Times New Roman" w:hAnsi="Times New Roman"/>
                <w:b w:val="0"/>
                <w:i w:val="0"/>
                <w:sz w:val="24"/>
              </w:rPr>
              <w:t>36</w:t>
            </w:r>
          </w:p>
        </w:tc>
        <w:tc>
          <w:tcPr>
            <w:tcW w:type="dxa" w:w="2340"/>
          </w:tcPr>
          <w:p>
            <w:r/>
            <w:r>
              <w:rPr>
                <w:rFonts w:ascii="Times New Roman" w:hAnsi="Times New Roman"/>
                <w:b w:val="0"/>
                <w:i w:val="0"/>
                <w:sz w:val="24"/>
              </w:rPr>
              <w:t>UNICEF (2021)</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AI for children policy</w:t>
            </w:r>
          </w:p>
        </w:tc>
      </w:tr>
      <w:tr>
        <w:tc>
          <w:tcPr>
            <w:tcW w:type="dxa" w:w="2340"/>
          </w:tcPr>
          <w:p>
            <w:r/>
            <w:r>
              <w:rPr>
                <w:rFonts w:ascii="Times New Roman" w:hAnsi="Times New Roman"/>
                <w:b w:val="0"/>
                <w:i w:val="0"/>
                <w:sz w:val="24"/>
              </w:rPr>
              <w:t>37</w:t>
            </w:r>
          </w:p>
        </w:tc>
        <w:tc>
          <w:tcPr>
            <w:tcW w:type="dxa" w:w="2340"/>
          </w:tcPr>
          <w:p>
            <w:r/>
            <w:r>
              <w:rPr>
                <w:rFonts w:ascii="Times New Roman" w:hAnsi="Times New Roman"/>
                <w:b w:val="0"/>
                <w:i w:val="0"/>
                <w:sz w:val="24"/>
              </w:rPr>
              <w:t>UNESCO (2021)</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AI ethics recommendation</w:t>
            </w:r>
          </w:p>
        </w:tc>
      </w:tr>
      <w:tr>
        <w:tc>
          <w:tcPr>
            <w:tcW w:type="dxa" w:w="2340"/>
          </w:tcPr>
          <w:p>
            <w:r/>
            <w:r>
              <w:rPr>
                <w:rFonts w:ascii="Times New Roman" w:hAnsi="Times New Roman"/>
                <w:b w:val="0"/>
                <w:i w:val="0"/>
                <w:sz w:val="24"/>
              </w:rPr>
              <w:t>38</w:t>
            </w:r>
          </w:p>
        </w:tc>
        <w:tc>
          <w:tcPr>
            <w:tcW w:type="dxa" w:w="2340"/>
          </w:tcPr>
          <w:p>
            <w:r/>
            <w:r>
              <w:rPr>
                <w:rFonts w:ascii="Times New Roman" w:hAnsi="Times New Roman"/>
                <w:b w:val="0"/>
                <w:i w:val="0"/>
                <w:sz w:val="24"/>
              </w:rPr>
              <w:t>United Nations (2018–2024)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un.org official reports</w:t>
            </w:r>
          </w:p>
        </w:tc>
      </w:tr>
      <w:tr>
        <w:tc>
          <w:tcPr>
            <w:tcW w:type="dxa" w:w="2340"/>
          </w:tcPr>
          <w:p>
            <w:r/>
            <w:r>
              <w:rPr>
                <w:rFonts w:ascii="Times New Roman" w:hAnsi="Times New Roman"/>
                <w:b w:val="0"/>
                <w:i w:val="0"/>
                <w:sz w:val="24"/>
              </w:rPr>
              <w:t>39</w:t>
            </w:r>
          </w:p>
        </w:tc>
        <w:tc>
          <w:tcPr>
            <w:tcW w:type="dxa" w:w="2340"/>
          </w:tcPr>
          <w:p>
            <w:r/>
            <w:r>
              <w:rPr>
                <w:rFonts w:ascii="Times New Roman" w:hAnsi="Times New Roman"/>
                <w:b w:val="0"/>
                <w:i w:val="0"/>
                <w:sz w:val="24"/>
              </w:rPr>
              <w:t>UN Charter (1945)</w:t>
            </w:r>
          </w:p>
        </w:tc>
        <w:tc>
          <w:tcPr>
            <w:tcW w:type="dxa" w:w="2340"/>
          </w:tcPr>
          <w:p>
            <w:r/>
            <w:r>
              <w:rPr>
                <w:rFonts w:ascii="Times New Roman" w:hAnsi="Times New Roman"/>
                <w:b w:val="0"/>
                <w:i w:val="0"/>
                <w:sz w:val="24"/>
              </w:rPr>
              <w:t>Policy-established</w:t>
            </w:r>
          </w:p>
        </w:tc>
        <w:tc>
          <w:tcPr>
            <w:tcW w:type="dxa" w:w="2340"/>
          </w:tcPr>
          <w:p>
            <w:r/>
          </w:p>
        </w:tc>
      </w:tr>
      <w:tr>
        <w:tc>
          <w:tcPr>
            <w:tcW w:type="dxa" w:w="2340"/>
          </w:tcPr>
          <w:p>
            <w:r/>
            <w:r>
              <w:rPr>
                <w:rFonts w:ascii="Times New Roman" w:hAnsi="Times New Roman"/>
                <w:b w:val="0"/>
                <w:i w:val="0"/>
                <w:sz w:val="24"/>
              </w:rPr>
              <w:t>40</w:t>
            </w:r>
          </w:p>
        </w:tc>
        <w:tc>
          <w:tcPr>
            <w:tcW w:type="dxa" w:w="2340"/>
          </w:tcPr>
          <w:p>
            <w:r/>
            <w:r>
              <w:rPr>
                <w:rFonts w:ascii="Times New Roman" w:hAnsi="Times New Roman"/>
                <w:b w:val="0"/>
                <w:i w:val="0"/>
                <w:sz w:val="24"/>
              </w:rPr>
              <w:t>Vienna Convention (1961)</w:t>
            </w:r>
          </w:p>
        </w:tc>
        <w:tc>
          <w:tcPr>
            <w:tcW w:type="dxa" w:w="2340"/>
          </w:tcPr>
          <w:p>
            <w:r/>
            <w:r>
              <w:rPr>
                <w:rFonts w:ascii="Times New Roman" w:hAnsi="Times New Roman"/>
                <w:b w:val="0"/>
                <w:i w:val="0"/>
                <w:sz w:val="24"/>
              </w:rPr>
              <w:t>Policy-established</w:t>
            </w:r>
          </w:p>
        </w:tc>
        <w:tc>
          <w:tcPr>
            <w:tcW w:type="dxa" w:w="2340"/>
          </w:tcPr>
          <w:p>
            <w:r/>
            <w:r>
              <w:rPr>
                <w:rFonts w:ascii="Times New Roman" w:hAnsi="Times New Roman"/>
                <w:b w:val="0"/>
                <w:i w:val="0"/>
                <w:sz w:val="24"/>
              </w:rPr>
              <w:t>UNTS 500</w:t>
            </w:r>
          </w:p>
        </w:tc>
      </w:tr>
      <w:tr>
        <w:tc>
          <w:tcPr>
            <w:tcW w:type="dxa" w:w="2340"/>
          </w:tcPr>
          <w:p>
            <w:r/>
            <w:r>
              <w:rPr>
                <w:rFonts w:ascii="Times New Roman" w:hAnsi="Times New Roman"/>
                <w:b w:val="0"/>
                <w:i w:val="0"/>
                <w:sz w:val="24"/>
              </w:rPr>
              <w:t>41</w:t>
            </w:r>
          </w:p>
        </w:tc>
        <w:tc>
          <w:tcPr>
            <w:tcW w:type="dxa" w:w="2340"/>
          </w:tcPr>
          <w:p>
            <w:r/>
            <w:r>
              <w:rPr>
                <w:rFonts w:ascii="Times New Roman" w:hAnsi="Times New Roman"/>
                <w:b w:val="0"/>
                <w:i w:val="0"/>
                <w:sz w:val="24"/>
              </w:rPr>
              <w:t>Uppsala UCDP (2024)</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ucdp.uu.se</w:t>
            </w:r>
          </w:p>
        </w:tc>
      </w:tr>
      <w:tr>
        <w:tc>
          <w:tcPr>
            <w:tcW w:type="dxa" w:w="2340"/>
          </w:tcPr>
          <w:p>
            <w:r/>
            <w:r>
              <w:rPr>
                <w:rFonts w:ascii="Times New Roman" w:hAnsi="Times New Roman"/>
                <w:b w:val="0"/>
                <w:i w:val="0"/>
                <w:sz w:val="24"/>
              </w:rPr>
              <w:t>42</w:t>
            </w:r>
          </w:p>
        </w:tc>
        <w:tc>
          <w:tcPr>
            <w:tcW w:type="dxa" w:w="2340"/>
          </w:tcPr>
          <w:p>
            <w:r/>
            <w:r>
              <w:rPr>
                <w:rFonts w:ascii="Times New Roman" w:hAnsi="Times New Roman"/>
                <w:b w:val="0"/>
                <w:i w:val="0"/>
                <w:sz w:val="24"/>
              </w:rPr>
              <w:t>Ward et al. (2023)</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Sociological Methods &amp; Research</w:t>
            </w:r>
          </w:p>
        </w:tc>
      </w:tr>
      <w:tr>
        <w:tc>
          <w:tcPr>
            <w:tcW w:type="dxa" w:w="2340"/>
          </w:tcPr>
          <w:p>
            <w:r/>
            <w:r>
              <w:rPr>
                <w:rFonts w:ascii="Times New Roman" w:hAnsi="Times New Roman"/>
                <w:b w:val="0"/>
                <w:i w:val="0"/>
                <w:sz w:val="24"/>
              </w:rPr>
              <w:t>43</w:t>
            </w:r>
          </w:p>
        </w:tc>
        <w:tc>
          <w:tcPr>
            <w:tcW w:type="dxa" w:w="2340"/>
          </w:tcPr>
          <w:p>
            <w:r/>
            <w:r>
              <w:rPr>
                <w:rFonts w:ascii="Times New Roman" w:hAnsi="Times New Roman"/>
                <w:b w:val="0"/>
                <w:i w:val="0"/>
                <w:sz w:val="24"/>
              </w:rPr>
              <w:t>Weeden &amp; Samson (2021)</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Secure World Foundation</w:t>
            </w:r>
          </w:p>
        </w:tc>
      </w:tr>
      <w:tr>
        <w:tc>
          <w:tcPr>
            <w:tcW w:type="dxa" w:w="2340"/>
          </w:tcPr>
          <w:p>
            <w:r/>
            <w:r>
              <w:rPr>
                <w:rFonts w:ascii="Times New Roman" w:hAnsi="Times New Roman"/>
                <w:b w:val="0"/>
                <w:i w:val="0"/>
                <w:sz w:val="24"/>
              </w:rPr>
              <w:t>44</w:t>
            </w:r>
          </w:p>
        </w:tc>
        <w:tc>
          <w:tcPr>
            <w:tcW w:type="dxa" w:w="2340"/>
          </w:tcPr>
          <w:p>
            <w:r/>
            <w:r>
              <w:rPr>
                <w:rFonts w:ascii="Times New Roman" w:hAnsi="Times New Roman"/>
                <w:b w:val="0"/>
                <w:i w:val="0"/>
                <w:sz w:val="24"/>
              </w:rPr>
              <w:t>World Bank (2017)</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Pathways for Peace</w:t>
            </w:r>
          </w:p>
        </w:tc>
      </w:tr>
      <w:tr>
        <w:tc>
          <w:tcPr>
            <w:tcW w:type="dxa" w:w="2340"/>
          </w:tcPr>
          <w:p>
            <w:r/>
            <w:r>
              <w:rPr>
                <w:rFonts w:ascii="Times New Roman" w:hAnsi="Times New Roman"/>
                <w:b w:val="0"/>
                <w:i w:val="0"/>
                <w:sz w:val="24"/>
              </w:rPr>
              <w:t>45</w:t>
            </w:r>
          </w:p>
        </w:tc>
        <w:tc>
          <w:tcPr>
            <w:tcW w:type="dxa" w:w="2340"/>
          </w:tcPr>
          <w:p>
            <w:r/>
            <w:r>
              <w:rPr>
                <w:rFonts w:ascii="Times New Roman" w:hAnsi="Times New Roman"/>
                <w:b w:val="0"/>
                <w:i w:val="0"/>
                <w:sz w:val="24"/>
              </w:rPr>
              <w:t>Zuboff (2019)</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PublicAffairs</w:t>
            </w:r>
          </w:p>
        </w:tc>
      </w:tr>
      <w:tr>
        <w:tc>
          <w:tcPr>
            <w:tcW w:type="dxa" w:w="2340"/>
          </w:tcPr>
          <w:p>
            <w:r/>
            <w:r>
              <w:rPr>
                <w:rFonts w:ascii="Times New Roman" w:hAnsi="Times New Roman"/>
                <w:b w:val="0"/>
                <w:i w:val="0"/>
                <w:sz w:val="24"/>
              </w:rPr>
              <w:t>46</w:t>
            </w:r>
          </w:p>
        </w:tc>
        <w:tc>
          <w:tcPr>
            <w:tcW w:type="dxa" w:w="2340"/>
          </w:tcPr>
          <w:p>
            <w:r/>
            <w:r>
              <w:rPr>
                <w:rFonts w:ascii="Times New Roman" w:hAnsi="Times New Roman"/>
                <w:b w:val="0"/>
                <w:i w:val="0"/>
                <w:sz w:val="24"/>
              </w:rPr>
              <w:t>Abbott &amp; Snidal (2000)</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DOI 10.1162/0020818005512805</w:t>
            </w:r>
          </w:p>
        </w:tc>
      </w:tr>
      <w:tr>
        <w:tc>
          <w:tcPr>
            <w:tcW w:type="dxa" w:w="2340"/>
          </w:tcPr>
          <w:p>
            <w:r/>
            <w:r>
              <w:rPr>
                <w:rFonts w:ascii="Times New Roman" w:hAnsi="Times New Roman"/>
                <w:b w:val="0"/>
                <w:i w:val="0"/>
                <w:sz w:val="24"/>
              </w:rPr>
              <w:t>47</w:t>
            </w:r>
          </w:p>
        </w:tc>
        <w:tc>
          <w:tcPr>
            <w:tcW w:type="dxa" w:w="2340"/>
          </w:tcPr>
          <w:p>
            <w:r/>
            <w:r>
              <w:rPr>
                <w:rFonts w:ascii="Times New Roman" w:hAnsi="Times New Roman"/>
                <w:b w:val="0"/>
                <w:i w:val="0"/>
                <w:sz w:val="24"/>
              </w:rPr>
              <w:t>Wassenaar Arrangement</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wassenaar.org</w:t>
            </w:r>
          </w:p>
        </w:tc>
      </w:tr>
      <w:tr>
        <w:tc>
          <w:tcPr>
            <w:tcW w:type="dxa" w:w="2340"/>
          </w:tcPr>
          <w:p>
            <w:r/>
            <w:r>
              <w:rPr>
                <w:rFonts w:ascii="Times New Roman" w:hAnsi="Times New Roman"/>
                <w:b w:val="0"/>
                <w:i w:val="0"/>
                <w:sz w:val="24"/>
              </w:rPr>
              <w:t>48</w:t>
            </w:r>
          </w:p>
        </w:tc>
        <w:tc>
          <w:tcPr>
            <w:tcW w:type="dxa" w:w="2340"/>
          </w:tcPr>
          <w:p>
            <w:r/>
            <w:r>
              <w:rPr>
                <w:rFonts w:ascii="Times New Roman" w:hAnsi="Times New Roman"/>
                <w:b w:val="0"/>
                <w:i w:val="0"/>
                <w:sz w:val="24"/>
              </w:rPr>
              <w:t>OCHA HDX</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data.humdata.org</w:t>
            </w:r>
          </w:p>
        </w:tc>
      </w:tr>
      <w:tr>
        <w:tc>
          <w:tcPr>
            <w:tcW w:type="dxa" w:w="2340"/>
          </w:tcPr>
          <w:p>
            <w:r/>
            <w:r>
              <w:rPr>
                <w:rFonts w:ascii="Times New Roman" w:hAnsi="Times New Roman"/>
                <w:b w:val="0"/>
                <w:i w:val="0"/>
                <w:sz w:val="24"/>
              </w:rPr>
              <w:t>49</w:t>
            </w:r>
          </w:p>
        </w:tc>
        <w:tc>
          <w:tcPr>
            <w:tcW w:type="dxa" w:w="2340"/>
          </w:tcPr>
          <w:p>
            <w:r/>
            <w:r>
              <w:rPr>
                <w:rFonts w:ascii="Times New Roman" w:hAnsi="Times New Roman"/>
                <w:b w:val="0"/>
                <w:i w:val="0"/>
                <w:sz w:val="24"/>
              </w:rPr>
              <w:t>UN Peacemaker</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peacemaker.un.org</w:t>
            </w:r>
          </w:p>
        </w:tc>
      </w:tr>
      <w:tr>
        <w:tc>
          <w:tcPr>
            <w:tcW w:type="dxa" w:w="2340"/>
          </w:tcPr>
          <w:p>
            <w:r/>
            <w:r>
              <w:rPr>
                <w:rFonts w:ascii="Times New Roman" w:hAnsi="Times New Roman"/>
                <w:b w:val="0"/>
                <w:i w:val="0"/>
                <w:sz w:val="24"/>
              </w:rPr>
              <w:t>50</w:t>
            </w:r>
          </w:p>
        </w:tc>
        <w:tc>
          <w:tcPr>
            <w:tcW w:type="dxa" w:w="2340"/>
          </w:tcPr>
          <w:p>
            <w:r/>
            <w:r>
              <w:rPr>
                <w:rFonts w:ascii="Times New Roman" w:hAnsi="Times New Roman"/>
                <w:b w:val="0"/>
                <w:i w:val="0"/>
                <w:sz w:val="24"/>
              </w:rPr>
              <w:t>UNOOSA / UNEP</w:t>
            </w:r>
          </w:p>
        </w:tc>
        <w:tc>
          <w:tcPr>
            <w:tcW w:type="dxa" w:w="2340"/>
          </w:tcPr>
          <w:p>
            <w:r/>
            <w:r>
              <w:rPr>
                <w:rFonts w:ascii="Times New Roman" w:hAnsi="Times New Roman"/>
                <w:b w:val="0"/>
                <w:i w:val="0"/>
                <w:sz w:val="24"/>
              </w:rPr>
              <w:t>Verified</w:t>
            </w:r>
          </w:p>
        </w:tc>
        <w:tc>
          <w:tcPr>
            <w:tcW w:type="dxa" w:w="2340"/>
          </w:tcPr>
          <w:p>
            <w:r/>
            <w:r>
              <w:rPr>
                <w:rFonts w:ascii="Times New Roman" w:hAnsi="Times New Roman"/>
                <w:b w:val="0"/>
                <w:i w:val="0"/>
                <w:sz w:val="24"/>
              </w:rPr>
              <w:t>Agency sites</w:t>
            </w:r>
          </w:p>
        </w:tc>
      </w:tr>
    </w:tbl>
    <w:p>
      <w:r>
        <w:rPr>
          <w:rFonts w:ascii="Times New Roman" w:hAnsi="Times New Roman"/>
          <w:b/>
          <w:i w:val="0"/>
          <w:sz w:val="24"/>
        </w:rPr>
        <w:t>Summary:</w:t>
      </w:r>
      <w:r>
        <w:rPr>
          <w:rFonts w:ascii="Times New Roman" w:hAnsi="Times New Roman"/>
          <w:b w:val="0"/>
          <w:i w:val="0"/>
          <w:sz w:val="24"/>
        </w:rPr>
        <w:t xml:space="preserve"> 47 verified | 1 flagged (illustrative commercial projection) | 2 policy-established (Charter, Vienna) | 0 unverifiable removed</w:t>
      </w:r>
    </w:p>
    <w:p>
      <w:r>
        <w:rPr>
          <w:rFonts w:ascii="Times New Roman" w:hAnsi="Times New Roman"/>
          <w:b/>
          <w:i w:val="0"/>
          <w:sz w:val="24"/>
        </w:rPr>
        <w:t>Flagged for peer review:</w:t>
      </w:r>
      <w:r>
        <w:rPr>
          <w:rFonts w:ascii="Times New Roman" w:hAnsi="Times New Roman"/>
          <w:b w:val="0"/>
          <w:i w:val="0"/>
          <w:sz w:val="24"/>
        </w:rPr>
        <w:t xml:space="preserve"> McKinsey (2024) CAGR projections—retained with illustrative label only.</w:t>
      </w:r>
    </w:p>
    <w:p>
      <w:r>
        <w:rPr>
          <w:rFonts w:ascii="Times New Roman" w:hAnsi="Times New Roman"/>
          <w:b/>
          <w:i w:val="0"/>
          <w:sz w:val="24"/>
        </w:rPr>
        <w:t>Corrections applied in Flagship:</w:t>
      </w:r>
      <w:r>
        <w:rPr>
          <w:rFonts w:ascii="Times New Roman" w:hAnsi="Times New Roman"/>
          <w:b w:val="0"/>
          <w:i w:val="0"/>
          <w:sz w:val="24"/>
        </w:rPr>
        <w:t xml:space="preserve"> Added DOI for Buhaug, Abbott; standardized UN entity names; removed duplicate USIP entry.</w:t>
      </w:r>
    </w:p>
    <w:p>
      <w:r>
        <w:rPr>
          <w:rFonts w:ascii="Times New Roman" w:hAnsi="Times New Roman"/>
          <w:b w:val="0"/>
          <w:i/>
          <w:sz w:val="24"/>
        </w:rPr>
        <w:t>End of FMS Strategic Review, Volume 1, Issue 1 (2026). Official publication: `reports/FMS-Strategic-Review-AI-Diplomacy-Peace-Publication.md`. Authored and edited by Dr. Fatih Sayin. Intellectual framework, analysis, and policy vision: Dr. Fatih Sayin and Foundation for Multilateral Strategies (FMS).</w:t>
      </w:r>
    </w:p>
    <w:sectPr w:rsidR="00FC693F" w:rsidRPr="0006063C" w:rsidSect="00034616">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ind w:left="720" w:hanging="7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